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OBRIVE</w:t>
      </w:r>
    </w:p>
    <w:p>
      <w:pPr>
        <w:jc w:val="center"/>
      </w:pPr>
      <w:r>
        <w:rPr>
          <w:b/>
          <w:sz w:val="36"/>
        </w:rPr>
        <w:t>GLOBAL IMMERSIVE TECHNOLOGY CONTENT LIBRARY</w:t>
      </w:r>
    </w:p>
    <w:p>
      <w:pPr>
        <w:jc w:val="center"/>
      </w:pPr>
      <w:r>
        <w:rPr>
          <w:i/>
        </w:rPr>
        <w:t>100 Flagship Deep-Dive Blog Drafts | AR • VR • MR • Spatial Computing • 3D • Products</w:t>
      </w:r>
    </w:p>
    <w:p/>
    <w:p>
      <w:r>
        <w:t>Editorial direction: 8–12 minute authority-building articles designed around search intent, AI answerability, business relevance, internal linking and conversion. The structure follows the content pattern observed on Obrive's existing resource pages: disclaimer, author, introduction, practical sections, conclusion, FAQs and a clear expert CTA.</w:t>
      </w:r>
    </w:p>
    <w:p>
      <w:r>
        <w:t>Author note: The bylines used here are based on author names already appearing in Obrive's public resource library, including Jonnah Razel and Arjun Patel. Confirm editorial ownership/permissions before publication.</w:t>
      </w:r>
    </w:p>
    <w:p>
      <w:r>
        <w:br w:type="page"/>
      </w:r>
    </w:p>
    <w:p>
      <w:pPr>
        <w:pStyle w:val="Heading1"/>
      </w:pPr>
      <w:r>
        <w:t>Master Index</w:t>
      </w:r>
    </w:p>
    <w:p>
      <w:pPr>
        <w:pStyle w:val="Heading2"/>
      </w:pPr>
      <w:r>
        <w:t>Augmented Reality Development</w:t>
      </w:r>
    </w:p>
    <w:p>
      <w:pPr>
        <w:pStyle w:val="ListNumber"/>
      </w:pPr>
      <w:r>
        <w:t>1. The Complete Guide to Augmented Reality Development in 2026: From Idea to Enterprise Deployment</w:t>
      </w:r>
    </w:p>
    <w:p>
      <w:pPr>
        <w:pStyle w:val="ListNumber"/>
      </w:pPr>
      <w:r>
        <w:t>2. AR Is Leaving the Screen: How Augmented Reality Is Changing the Way Businesses Work</w:t>
      </w:r>
    </w:p>
    <w:p>
      <w:pPr>
        <w:pStyle w:val="ListNumber"/>
      </w:pPr>
      <w:r>
        <w:t>3. AI + Augmented Reality: Why the Next Generation of AR Apps Will Be Intelligent</w:t>
      </w:r>
    </w:p>
    <w:p>
      <w:pPr>
        <w:pStyle w:val="ListNumber"/>
      </w:pPr>
      <w:r>
        <w:t>4. 10 Powerful Business Use Cases for Augmented Reality That Companies Can Deploy Today</w:t>
      </w:r>
    </w:p>
    <w:p>
      <w:pPr>
        <w:pStyle w:val="ListNumber"/>
      </w:pPr>
      <w:r>
        <w:t>5. AR Navigation Is the Next Big Interface: How Businesses Can Turn Physical Spaces Into Digital Experiences</w:t>
      </w:r>
    </w:p>
    <w:p>
      <w:pPr>
        <w:pStyle w:val="ListNumber"/>
      </w:pPr>
      <w:r>
        <w:t>6. AR Commerce: How Customers Will Shop, Try and Buy Products in the Augmented World</w:t>
      </w:r>
    </w:p>
    <w:p>
      <w:pPr>
        <w:pStyle w:val="ListNumber"/>
      </w:pPr>
      <w:r>
        <w:t>7. AR Product Visualization: How 3D + AR Can Change the Customer Buying Journey</w:t>
      </w:r>
    </w:p>
    <w:p>
      <w:pPr>
        <w:pStyle w:val="ListNumber"/>
      </w:pPr>
      <w:r>
        <w:t>8. AR vs VR vs MR vs Spatial Computing: Which Immersive Technology Is Right for Your Business?</w:t>
      </w:r>
    </w:p>
    <w:p>
      <w:pPr>
        <w:pStyle w:val="ListNumber"/>
      </w:pPr>
      <w:r>
        <w:t>9. How Much Does AR App Development Cost in 2026? A Complete Business Guide</w:t>
      </w:r>
    </w:p>
    <w:p>
      <w:pPr>
        <w:pStyle w:val="ListNumber"/>
      </w:pPr>
      <w:r>
        <w:t>10. The Future of Augmented Reality: Smart Glasses, AI Agents and Spatial Experiences</w:t>
      </w:r>
    </w:p>
    <w:p>
      <w:pPr>
        <w:pStyle w:val="Heading2"/>
      </w:pPr>
      <w:r>
        <w:t>Virtual Reality Development</w:t>
      </w:r>
    </w:p>
    <w:p>
      <w:pPr>
        <w:pStyle w:val="ListNumber"/>
      </w:pPr>
      <w:r>
        <w:t>11. The Complete Guide to Virtual Reality Development in 2026</w:t>
      </w:r>
    </w:p>
    <w:p>
      <w:pPr>
        <w:pStyle w:val="ListNumber"/>
      </w:pPr>
      <w:r>
        <w:t>12. VR Is Evolving Beyond Gaming: The Enterprise Revolution Has Started</w:t>
      </w:r>
    </w:p>
    <w:p>
      <w:pPr>
        <w:pStyle w:val="ListNumber"/>
      </w:pPr>
      <w:r>
        <w:t>13. AI + VR: How Artificial Intelligence Is Creating Smarter Virtual Worlds</w:t>
      </w:r>
    </w:p>
    <w:p>
      <w:pPr>
        <w:pStyle w:val="ListNumber"/>
      </w:pPr>
      <w:r>
        <w:t>14. 10 Business Problems Virtual Reality Can Solve Better Than Traditional Training</w:t>
      </w:r>
    </w:p>
    <w:p>
      <w:pPr>
        <w:pStyle w:val="ListNumber"/>
      </w:pPr>
      <w:r>
        <w:t>15. The Future of VR Training: Why Companies Are Building Virtual Workplaces</w:t>
      </w:r>
    </w:p>
    <w:p>
      <w:pPr>
        <w:pStyle w:val="ListNumber"/>
      </w:pPr>
      <w:r>
        <w:t>16. Virtual Reality for Healthcare: From Medical Training to Patient Experiences</w:t>
      </w:r>
    </w:p>
    <w:p>
      <w:pPr>
        <w:pStyle w:val="ListNumber"/>
      </w:pPr>
      <w:r>
        <w:t>17. Virtual Reality for Manufacturing: How Digital Simulation Can Transform Industrial Operations</w:t>
      </w:r>
    </w:p>
    <w:p>
      <w:pPr>
        <w:pStyle w:val="ListNumber"/>
      </w:pPr>
      <w:r>
        <w:t>18. VR vs Traditional Training: Where Is the Real Business ROI?</w:t>
      </w:r>
    </w:p>
    <w:p>
      <w:pPr>
        <w:pStyle w:val="ListNumber"/>
      </w:pPr>
      <w:r>
        <w:t>19. How Much Does VR Development Cost in 2026?</w:t>
      </w:r>
    </w:p>
    <w:p>
      <w:pPr>
        <w:pStyle w:val="ListNumber"/>
      </w:pPr>
      <w:r>
        <w:t>20. What Comes After the Metaverse? The New Era of Intelligent Virtual Reality</w:t>
      </w:r>
    </w:p>
    <w:p>
      <w:pPr>
        <w:pStyle w:val="Heading2"/>
      </w:pPr>
      <w:r>
        <w:t>Mixed Reality Development</w:t>
      </w:r>
    </w:p>
    <w:p>
      <w:pPr>
        <w:pStyle w:val="ListNumber"/>
      </w:pPr>
      <w:r>
        <w:t>21. The Complete Guide to Mixed Reality Development in 2026</w:t>
      </w:r>
    </w:p>
    <w:p>
      <w:pPr>
        <w:pStyle w:val="ListNumber"/>
      </w:pPr>
      <w:r>
        <w:t>22. Mixed Reality Is Blurring the Physical and Digital Worlds — Here's What Businesses Need to Know</w:t>
      </w:r>
    </w:p>
    <w:p>
      <w:pPr>
        <w:pStyle w:val="ListNumber"/>
      </w:pPr>
      <w:r>
        <w:t>23. AI + Mixed Reality: The Rise of Intelligent Spatial Experiences</w:t>
      </w:r>
    </w:p>
    <w:p>
      <w:pPr>
        <w:pStyle w:val="ListNumber"/>
      </w:pPr>
      <w:r>
        <w:t>24. 10 Mixed Reality Applications That Could Transform Enterprise Operations</w:t>
      </w:r>
    </w:p>
    <w:p>
      <w:pPr>
        <w:pStyle w:val="ListNumber"/>
      </w:pPr>
      <w:r>
        <w:t>25. Mixed Reality in Manufacturing: From Digital Instructions to Digital Twins</w:t>
      </w:r>
    </w:p>
    <w:p>
      <w:pPr>
        <w:pStyle w:val="ListNumber"/>
      </w:pPr>
      <w:r>
        <w:t>26. Mixed Reality in Healthcare: How Immersive Technology Is Changing Medical Experiences</w:t>
      </w:r>
    </w:p>
    <w:p>
      <w:pPr>
        <w:pStyle w:val="ListNumber"/>
      </w:pPr>
      <w:r>
        <w:t>27. Mixed Reality in Retail: Turning Stores Into Intelligent Digital Environments</w:t>
      </w:r>
    </w:p>
    <w:p>
      <w:pPr>
        <w:pStyle w:val="ListNumber"/>
      </w:pPr>
      <w:r>
        <w:t>28. AR vs MR: What's the Difference and Which One Should Your Business Choose?</w:t>
      </w:r>
    </w:p>
    <w:p>
      <w:pPr>
        <w:pStyle w:val="ListNumber"/>
      </w:pPr>
      <w:r>
        <w:t>29. How Much Does Mixed Reality Development Cost in 2026?</w:t>
      </w:r>
    </w:p>
    <w:p>
      <w:pPr>
        <w:pStyle w:val="ListNumber"/>
      </w:pPr>
      <w:r>
        <w:t>30. The Future of Mixed Reality: When Digital Objects Understand the Physical World</w:t>
      </w:r>
    </w:p>
    <w:p>
      <w:pPr>
        <w:pStyle w:val="Heading2"/>
      </w:pPr>
      <w:r>
        <w:t>Spatial Computing Development</w:t>
      </w:r>
    </w:p>
    <w:p>
      <w:pPr>
        <w:pStyle w:val="ListNumber"/>
      </w:pPr>
      <w:r>
        <w:t>31. The Complete Guide to Spatial Computing in 2026</w:t>
      </w:r>
    </w:p>
    <w:p>
      <w:pPr>
        <w:pStyle w:val="ListNumber"/>
      </w:pPr>
      <w:r>
        <w:t>32. Spatial Computing vs Traditional Computing: Why the Interface Is Moving Into the Real World</w:t>
      </w:r>
    </w:p>
    <w:p>
      <w:pPr>
        <w:pStyle w:val="ListNumber"/>
      </w:pPr>
      <w:r>
        <w:t>33. Spatial AI: The Next Revolution After Generative AI</w:t>
      </w:r>
    </w:p>
    <w:p>
      <w:pPr>
        <w:pStyle w:val="ListNumber"/>
      </w:pPr>
      <w:r>
        <w:t>34. Why Spatial Computing Could Become the Next Major Business Platform</w:t>
      </w:r>
    </w:p>
    <w:p>
      <w:pPr>
        <w:pStyle w:val="ListNumber"/>
      </w:pPr>
      <w:r>
        <w:t>35. 10 Enterprise Applications of Spatial Computing That Are Changing Industry</w:t>
      </w:r>
    </w:p>
    <w:p>
      <w:pPr>
        <w:pStyle w:val="ListNumber"/>
      </w:pPr>
      <w:r>
        <w:t>36. Spatial Computing + AI + Robotics: The Rise of Intelligent Physical Systems</w:t>
      </w:r>
    </w:p>
    <w:p>
      <w:pPr>
        <w:pStyle w:val="ListNumber"/>
      </w:pPr>
      <w:r>
        <w:t>37. Digital Twins and Spatial Computing: Building a Living Digital Version of the Real World</w:t>
      </w:r>
    </w:p>
    <w:p>
      <w:pPr>
        <w:pStyle w:val="ListNumber"/>
      </w:pPr>
      <w:r>
        <w:t>38. Spatial Computing in Retail, Healthcare, Automotive, Manufacturing and Real Estate</w:t>
      </w:r>
    </w:p>
    <w:p>
      <w:pPr>
        <w:pStyle w:val="ListNumber"/>
      </w:pPr>
      <w:r>
        <w:t>39. How Much Does a Spatial Computing Solution Cost?</w:t>
      </w:r>
    </w:p>
    <w:p>
      <w:pPr>
        <w:pStyle w:val="ListNumber"/>
      </w:pPr>
      <w:r>
        <w:t>40. The Future of Spatial Computing: From Headsets to AI-Powered Smart Glasses</w:t>
      </w:r>
    </w:p>
    <w:p>
      <w:pPr>
        <w:pStyle w:val="Heading2"/>
      </w:pPr>
      <w:r>
        <w:t>3D Design &amp; Development</w:t>
      </w:r>
    </w:p>
    <w:p>
      <w:pPr>
        <w:pStyle w:val="ListNumber"/>
      </w:pPr>
      <w:r>
        <w:t>41. The Complete Guide to 3D Design &amp; Development for Modern Businesses</w:t>
      </w:r>
    </w:p>
    <w:p>
      <w:pPr>
        <w:pStyle w:val="ListNumber"/>
      </w:pPr>
      <w:r>
        <w:t>42. Why 3D Is Becoming the New Language of Digital Commerce</w:t>
      </w:r>
    </w:p>
    <w:p>
      <w:pPr>
        <w:pStyle w:val="ListNumber"/>
      </w:pPr>
      <w:r>
        <w:t>43. AI + 3D: How Generative AI Is Changing Product Visualization</w:t>
      </w:r>
    </w:p>
    <w:p>
      <w:pPr>
        <w:pStyle w:val="ListNumber"/>
      </w:pPr>
      <w:r>
        <w:t>44. 3D Product Visualization: Why Customers Want to Explore Before They Buy</w:t>
      </w:r>
    </w:p>
    <w:p>
      <w:pPr>
        <w:pStyle w:val="ListNumber"/>
      </w:pPr>
      <w:r>
        <w:t>45. From CAD to the Metaverse: How 3D Assets Are Transforming Product Development</w:t>
      </w:r>
    </w:p>
    <w:p>
      <w:pPr>
        <w:pStyle w:val="ListNumber"/>
      </w:pPr>
      <w:r>
        <w:t>46. Digital Twins: How 3D Models Are Becoming Intelligent Business Assets</w:t>
      </w:r>
    </w:p>
    <w:p>
      <w:pPr>
        <w:pStyle w:val="ListNumber"/>
      </w:pPr>
      <w:r>
        <w:t>47. 3D Visualization for Real Estate: Selling Properties Before They Exist</w:t>
      </w:r>
    </w:p>
    <w:p>
      <w:pPr>
        <w:pStyle w:val="ListNumber"/>
      </w:pPr>
      <w:r>
        <w:t>48. 3D Visualization for Automotive: The Future of Digital Vehicle Experiences</w:t>
      </w:r>
    </w:p>
    <w:p>
      <w:pPr>
        <w:pStyle w:val="ListNumber"/>
      </w:pPr>
      <w:r>
        <w:t>49. 3D vs Photography: Which Creates a Better Product Experience?</w:t>
      </w:r>
    </w:p>
    <w:p>
      <w:pPr>
        <w:pStyle w:val="ListNumber"/>
      </w:pPr>
      <w:r>
        <w:t>50. The Future of 3D: Real-Time Rendering, AI-Generated Assets and Spatial Experiences</w:t>
      </w:r>
    </w:p>
    <w:p>
      <w:pPr>
        <w:pStyle w:val="Heading2"/>
      </w:pPr>
      <w:r>
        <w:t>OBPARK</w:t>
      </w:r>
    </w:p>
    <w:p>
      <w:pPr>
        <w:pStyle w:val="ListNumber"/>
      </w:pPr>
      <w:r>
        <w:t>51. The Future of Smart Parking: Why Parking Needs to Become Intelligent</w:t>
      </w:r>
    </w:p>
    <w:p>
      <w:pPr>
        <w:pStyle w:val="ListNumber"/>
      </w:pPr>
      <w:r>
        <w:t>52. AR Parking Navigation: How Augmented Reality Can End the Search for Parking</w:t>
      </w:r>
    </w:p>
    <w:p>
      <w:pPr>
        <w:pStyle w:val="ListNumber"/>
      </w:pPr>
      <w:r>
        <w:t>53. The Complete Guide to AR Parking Systems for Smart Cities</w:t>
      </w:r>
    </w:p>
    <w:p>
      <w:pPr>
        <w:pStyle w:val="ListNumber"/>
      </w:pPr>
      <w:r>
        <w:t>54. How Airports Can Transform Parking With AR Navigation and Smart Parking</w:t>
      </w:r>
    </w:p>
    <w:p>
      <w:pPr>
        <w:pStyle w:val="ListNumber"/>
      </w:pPr>
      <w:r>
        <w:t>55. Smart Parking for Shopping Malls: From Finding a Space to Finding the Right Space</w:t>
      </w:r>
    </w:p>
    <w:p>
      <w:pPr>
        <w:pStyle w:val="ListNumber"/>
      </w:pPr>
      <w:r>
        <w:t>56. The Future of Indoor Navigation: Why GPS Alone Isn't Enough</w:t>
      </w:r>
    </w:p>
    <w:p>
      <w:pPr>
        <w:pStyle w:val="ListNumber"/>
      </w:pPr>
      <w:r>
        <w:t>57. AI + IoT + AR: The Technology Stack Behind Next-Generation Smart Parking</w:t>
      </w:r>
    </w:p>
    <w:p>
      <w:pPr>
        <w:pStyle w:val="ListNumber"/>
      </w:pPr>
      <w:r>
        <w:t>58. How Smart Parking Can Create New Revenue Streams for Property Owners</w:t>
      </w:r>
    </w:p>
    <w:p>
      <w:pPr>
        <w:pStyle w:val="ListNumber"/>
      </w:pPr>
      <w:r>
        <w:t>59. Smart Parking vs Traditional Parking Management: What Changes?</w:t>
      </w:r>
    </w:p>
    <w:p>
      <w:pPr>
        <w:pStyle w:val="ListNumber"/>
      </w:pPr>
      <w:r>
        <w:t>60. The Future of Parking: From Parking Sensors to Spatial Parking Intelligence</w:t>
      </w:r>
    </w:p>
    <w:p>
      <w:pPr>
        <w:pStyle w:val="Heading2"/>
      </w:pPr>
      <w:r>
        <w:t>OBNEST</w:t>
      </w:r>
    </w:p>
    <w:p>
      <w:pPr>
        <w:pStyle w:val="ListNumber"/>
      </w:pPr>
      <w:r>
        <w:t>61. The Future of Real Estate Is Immersive: How VR Is Changing Property Sales</w:t>
      </w:r>
    </w:p>
    <w:p>
      <w:pPr>
        <w:pStyle w:val="ListNumber"/>
      </w:pPr>
      <w:r>
        <w:t>62. The Complete Guide to Virtual Reality in Real Estate</w:t>
      </w:r>
    </w:p>
    <w:p>
      <w:pPr>
        <w:pStyle w:val="ListNumber"/>
      </w:pPr>
      <w:r>
        <w:t>63. Buy Before You Visit: How Virtual Property Experiences Are Changing Real Estate</w:t>
      </w:r>
    </w:p>
    <w:p>
      <w:pPr>
        <w:pStyle w:val="ListNumber"/>
      </w:pPr>
      <w:r>
        <w:t>64. AI + VR Real Estate: The Rise of Intelligent Virtual Property Tours</w:t>
      </w:r>
    </w:p>
    <w:p>
      <w:pPr>
        <w:pStyle w:val="ListNumber"/>
      </w:pPr>
      <w:r>
        <w:t>65. How Developers Can Sell Properties Before Construction Is Complete</w:t>
      </w:r>
    </w:p>
    <w:p>
      <w:pPr>
        <w:pStyle w:val="ListNumber"/>
      </w:pPr>
      <w:r>
        <w:t>66. Virtual Property Tours vs Traditional Property Visits: Which Wins?</w:t>
      </w:r>
    </w:p>
    <w:p>
      <w:pPr>
        <w:pStyle w:val="ListNumber"/>
      </w:pPr>
      <w:r>
        <w:t>67. How 3D + VR Can Transform Real Estate Marketing</w:t>
      </w:r>
    </w:p>
    <w:p>
      <w:pPr>
        <w:pStyle w:val="ListNumber"/>
      </w:pPr>
      <w:r>
        <w:t>68. Spatial Computing in Real Estate: The Next Evolution of Property Discovery</w:t>
      </w:r>
    </w:p>
    <w:p>
      <w:pPr>
        <w:pStyle w:val="ListNumber"/>
      </w:pPr>
      <w:r>
        <w:t>69. Digital Twins for Real Estate: Turning Buildings Into Interactive Digital Experiences</w:t>
      </w:r>
    </w:p>
    <w:p>
      <w:pPr>
        <w:pStyle w:val="ListNumber"/>
      </w:pPr>
      <w:r>
        <w:t>70. The Future of Property Buying: From Floor Plans to Immersive Experiences</w:t>
      </w:r>
    </w:p>
    <w:p>
      <w:pPr>
        <w:pStyle w:val="Heading2"/>
      </w:pPr>
      <w:r>
        <w:t>OBNAVI</w:t>
      </w:r>
    </w:p>
    <w:p>
      <w:pPr>
        <w:pStyle w:val="ListNumber"/>
      </w:pPr>
      <w:r>
        <w:t>71. The Future of Retail Navigation: Why Stores Need Intelligent Indoor Navigation</w:t>
      </w:r>
    </w:p>
    <w:p>
      <w:pPr>
        <w:pStyle w:val="ListNumber"/>
      </w:pPr>
      <w:r>
        <w:t>72. AR Indoor Navigation: How Retailers Can Help Customers Find Products Faster</w:t>
      </w:r>
    </w:p>
    <w:p>
      <w:pPr>
        <w:pStyle w:val="ListNumber"/>
      </w:pPr>
      <w:r>
        <w:t>73. The Complete Guide to AR Navigation for Shopping Malls and Retail Stores</w:t>
      </w:r>
    </w:p>
    <w:p>
      <w:pPr>
        <w:pStyle w:val="ListNumber"/>
      </w:pPr>
      <w:r>
        <w:t>74. AI + AR Retail: The Rise of Intelligent Shopping Experiences</w:t>
      </w:r>
    </w:p>
    <w:p>
      <w:pPr>
        <w:pStyle w:val="ListNumber"/>
      </w:pPr>
      <w:r>
        <w:t>75. Why the Future of Retail Is Not Just Omnichannel — It's Spatial</w:t>
      </w:r>
    </w:p>
    <w:p>
      <w:pPr>
        <w:pStyle w:val="ListNumber"/>
      </w:pPr>
      <w:r>
        <w:t>76. How AR Can Turn a Shopping Mall Into an Interactive Digital Environment</w:t>
      </w:r>
    </w:p>
    <w:p>
      <w:pPr>
        <w:pStyle w:val="ListNumber"/>
      </w:pPr>
      <w:r>
        <w:t>77. Smart Store Navigation: From Finding Products to Discovering Experiences</w:t>
      </w:r>
    </w:p>
    <w:p>
      <w:pPr>
        <w:pStyle w:val="ListNumber"/>
      </w:pPr>
      <w:r>
        <w:t>78. How Retailers Can Use AR to Increase Customer Engagement</w:t>
      </w:r>
    </w:p>
    <w:p>
      <w:pPr>
        <w:pStyle w:val="ListNumber"/>
      </w:pPr>
      <w:r>
        <w:t>79. Indoor GPS vs AR Navigation: What Works Best Inside Large Buildings?</w:t>
      </w:r>
    </w:p>
    <w:p>
      <w:pPr>
        <w:pStyle w:val="ListNumber"/>
      </w:pPr>
      <w:r>
        <w:t>80. The Future of Shopping: When Your Store Becomes an Intelligent Interface</w:t>
      </w:r>
    </w:p>
    <w:p>
      <w:pPr>
        <w:pStyle w:val="Heading2"/>
      </w:pPr>
      <w:r>
        <w:t>OBMOVE</w:t>
      </w:r>
    </w:p>
    <w:p>
      <w:pPr>
        <w:pStyle w:val="ListNumber"/>
      </w:pPr>
      <w:r>
        <w:t>81. The Future of Car Showrooms Is Immersive: Welcome to the Virtual Showroom</w:t>
      </w:r>
    </w:p>
    <w:p>
      <w:pPr>
        <w:pStyle w:val="ListNumber"/>
      </w:pPr>
      <w:r>
        <w:t>82. The Complete Guide to Virtual Reality Automotive Showrooms</w:t>
      </w:r>
    </w:p>
    <w:p>
      <w:pPr>
        <w:pStyle w:val="ListNumber"/>
      </w:pPr>
      <w:r>
        <w:t>83. AI + AR + 3D: How Automotive Retail Is Being Rebuilt</w:t>
      </w:r>
    </w:p>
    <w:p>
      <w:pPr>
        <w:pStyle w:val="ListNumber"/>
      </w:pPr>
      <w:r>
        <w:t>84. Why Customers Will Experience Cars Before They Visit the Dealership</w:t>
      </w:r>
    </w:p>
    <w:p>
      <w:pPr>
        <w:pStyle w:val="ListNumber"/>
      </w:pPr>
      <w:r>
        <w:t>85. Virtual Showroom vs Traditional Dealership: What Will the Future Look Like?</w:t>
      </w:r>
    </w:p>
    <w:p>
      <w:pPr>
        <w:pStyle w:val="ListNumber"/>
      </w:pPr>
      <w:r>
        <w:t>86. How AR Can Let Customers Visualize Cars in Their Own Environment</w:t>
      </w:r>
    </w:p>
    <w:p>
      <w:pPr>
        <w:pStyle w:val="ListNumber"/>
      </w:pPr>
      <w:r>
        <w:t>87. 3D Car Configurators: The Next Generation of Automotive Buying</w:t>
      </w:r>
    </w:p>
    <w:p>
      <w:pPr>
        <w:pStyle w:val="ListNumber"/>
      </w:pPr>
      <w:r>
        <w:t>88. How Digital Twins Are Transforming Automotive Sales and Marketing</w:t>
      </w:r>
    </w:p>
    <w:p>
      <w:pPr>
        <w:pStyle w:val="ListNumber"/>
      </w:pPr>
      <w:r>
        <w:t>89. The Future of Automotive Retail: From Showrooms to Spatial Commerce</w:t>
      </w:r>
    </w:p>
    <w:p>
      <w:pPr>
        <w:pStyle w:val="ListNumber"/>
      </w:pPr>
      <w:r>
        <w:t>90. How Immersive Technology Can Transform the Entire Car-Buying Journey</w:t>
      </w:r>
    </w:p>
    <w:p>
      <w:pPr>
        <w:pStyle w:val="Heading2"/>
      </w:pPr>
      <w:r>
        <w:t>Enterprise Immersive Technology</w:t>
      </w:r>
    </w:p>
    <w:p>
      <w:pPr>
        <w:pStyle w:val="ListNumber"/>
      </w:pPr>
      <w:r>
        <w:t>91. The Complete Guide to Enterprise Immersive Technology in 2026</w:t>
      </w:r>
    </w:p>
    <w:p>
      <w:pPr>
        <w:pStyle w:val="ListNumber"/>
      </w:pPr>
      <w:r>
        <w:t>92. Why Enterprises Are Moving From Digital Transformation to Spatial Transformation</w:t>
      </w:r>
    </w:p>
    <w:p>
      <w:pPr>
        <w:pStyle w:val="ListNumber"/>
      </w:pPr>
      <w:r>
        <w:t>93. AI + XR: The Technology Stack Behind the Next Generation of Enterprise</w:t>
      </w:r>
    </w:p>
    <w:p>
      <w:pPr>
        <w:pStyle w:val="ListNumber"/>
      </w:pPr>
      <w:r>
        <w:t>94. 10 Enterprise Problems That AR, VR and MR Can Solve</w:t>
      </w:r>
    </w:p>
    <w:p>
      <w:pPr>
        <w:pStyle w:val="ListNumber"/>
      </w:pPr>
      <w:r>
        <w:t>95. How Companies Can Calculate the ROI of Immersive Technology</w:t>
      </w:r>
    </w:p>
    <w:p>
      <w:pPr>
        <w:pStyle w:val="ListNumber"/>
      </w:pPr>
      <w:r>
        <w:t>96. Digital Twins + AI + Spatial Computing: The New Enterprise Technology Stack</w:t>
      </w:r>
    </w:p>
    <w:p>
      <w:pPr>
        <w:pStyle w:val="ListNumber"/>
      </w:pPr>
      <w:r>
        <w:t>97. How Immersive Technology Is Transforming Manufacturing, Healthcare, Retail and Automotive</w:t>
      </w:r>
    </w:p>
    <w:p>
      <w:pPr>
        <w:pStyle w:val="ListNumber"/>
      </w:pPr>
      <w:r>
        <w:t>98. The Future of Work: Will Spatial Computing Replace Traditional Screens?</w:t>
      </w:r>
    </w:p>
    <w:p>
      <w:pPr>
        <w:pStyle w:val="ListNumber"/>
      </w:pPr>
      <w:r>
        <w:t>99. How to Build an Enterprise Spatial Computing Strategy in 2026</w:t>
      </w:r>
    </w:p>
    <w:p>
      <w:pPr>
        <w:pStyle w:val="ListNumber"/>
      </w:pPr>
      <w:r>
        <w:t>100. The Ultimate Guide to Choosing an AR/VR/MR Development Company</w:t>
      </w:r>
    </w:p>
    <w:p>
      <w:r>
        <w:br w:type="page"/>
      </w:r>
    </w:p>
    <w:p>
      <w:pPr>
        <w:pStyle w:val="Heading1"/>
      </w:pPr>
      <w:r>
        <w:t>Augmented Reality Development</w:t>
      </w:r>
    </w:p>
    <w:p>
      <w:r>
        <w:t>Content cluster: Augmented Reality Development. Link each article to the relevant Obrive service/product page and to related resources to build a strong topical authority network.</w:t>
      </w:r>
    </w:p>
    <w:p>
      <w:pPr>
        <w:pStyle w:val="Heading1"/>
      </w:pPr>
      <w:r>
        <w:t>1. The Complete Guide to Augmented Reality Development in 2026: From Idea to Enterprise Deployment</w:t>
      </w:r>
    </w:p>
    <w:p>
      <w:r>
        <w:rPr>
          <w:b/>
        </w:rPr>
        <w:t xml:space="preserve">BLOG • </w:t>
      </w:r>
      <w:r>
        <w:t xml:space="preserve">8–12 minute read  |  </w:t>
      </w:r>
      <w:r>
        <w:rPr>
          <w:b/>
        </w:rPr>
        <w:t xml:space="preserve">Author: </w:t>
      </w:r>
      <w:r>
        <w:t>Jonnah Razel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This guide explains what Augmented Reality development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Augmented Reality Development in 2026 From Idea to Enterprise Deployment</w:t>
      </w:r>
    </w:p>
    <w:p>
      <w:pPr>
        <w:pStyle w:val="ListBullet"/>
      </w:pPr>
      <w:r>
        <w:rPr>
          <w:b/>
        </w:rPr>
        <w:t xml:space="preserve">Search intent: </w:t>
      </w:r>
      <w:r>
        <w:t>Informational + commercial investigation</w:t>
      </w:r>
    </w:p>
    <w:p>
      <w:pPr>
        <w:pStyle w:val="ListBullet"/>
      </w:pPr>
      <w:r>
        <w:rPr>
          <w:b/>
        </w:rPr>
        <w:t xml:space="preserve">Suggested slug: </w:t>
      </w:r>
      <w:r>
        <w:t>the-complete-guide-to-augmented-reality-development-in-2026-from-idea-to-enterprise-deployment</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2. AR Is Leaving the Screen: How Augmented Reality Is Changing the Way Businesses Work</w:t>
      </w:r>
    </w:p>
    <w:p>
      <w:r>
        <w:rPr>
          <w:b/>
        </w:rPr>
        <w:t xml:space="preserve">BLOG • </w:t>
      </w:r>
      <w:r>
        <w:t xml:space="preserve">8–12 minute read  |  </w:t>
      </w:r>
      <w:r>
        <w:rPr>
          <w:b/>
        </w:rPr>
        <w:t xml:space="preserve">Author: </w:t>
      </w:r>
      <w:r>
        <w:t>Arjun Patel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Is Leaving the Screen How Augmented Reality Is Changing the Way Businesses Work</w:t>
      </w:r>
    </w:p>
    <w:p>
      <w:pPr>
        <w:pStyle w:val="ListBullet"/>
      </w:pPr>
      <w:r>
        <w:rPr>
          <w:b/>
        </w:rPr>
        <w:t xml:space="preserve">Search intent: </w:t>
      </w:r>
      <w:r>
        <w:t>Informational + commercial investigation</w:t>
      </w:r>
    </w:p>
    <w:p>
      <w:pPr>
        <w:pStyle w:val="ListBullet"/>
      </w:pPr>
      <w:r>
        <w:rPr>
          <w:b/>
        </w:rPr>
        <w:t xml:space="preserve">Suggested slug: </w:t>
      </w:r>
      <w:r>
        <w:t>ar-is-leaving-the-screen-how-augmented-reality-is-changing-the-way-businesses-work</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3. AI + Augmented Reality: Why the Next Generation of AR Apps Will Be Intelligent</w:t>
      </w:r>
    </w:p>
    <w:p>
      <w:r>
        <w:rPr>
          <w:b/>
        </w:rPr>
        <w:t xml:space="preserve">BLOG • </w:t>
      </w:r>
      <w:r>
        <w:t xml:space="preserve">8–12 minute read  |  </w:t>
      </w:r>
      <w:r>
        <w:rPr>
          <w:b/>
        </w:rPr>
        <w:t xml:space="preserve">Author: </w:t>
      </w:r>
      <w:r>
        <w:t>Jonnah Razel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Augmented Reality Why the Next Generation of AR Apps Will Be Intelligent</w:t>
      </w:r>
    </w:p>
    <w:p>
      <w:pPr>
        <w:pStyle w:val="ListBullet"/>
      </w:pPr>
      <w:r>
        <w:rPr>
          <w:b/>
        </w:rPr>
        <w:t xml:space="preserve">Search intent: </w:t>
      </w:r>
      <w:r>
        <w:t>Informational + commercial investigation</w:t>
      </w:r>
    </w:p>
    <w:p>
      <w:pPr>
        <w:pStyle w:val="ListBullet"/>
      </w:pPr>
      <w:r>
        <w:rPr>
          <w:b/>
        </w:rPr>
        <w:t xml:space="preserve">Suggested slug: </w:t>
      </w:r>
      <w:r>
        <w:t>ai-augmented-reality-why-the-next-generation-of-ar-apps-will-be-intelligent</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4. 10 Powerful Business Use Cases for Augmented Reality That Companies Can Deploy Today</w:t>
      </w:r>
    </w:p>
    <w:p>
      <w:r>
        <w:rPr>
          <w:b/>
        </w:rPr>
        <w:t xml:space="preserve">BLOG • </w:t>
      </w:r>
      <w:r>
        <w:t xml:space="preserve">8–12 minute read  |  </w:t>
      </w:r>
      <w:r>
        <w:rPr>
          <w:b/>
        </w:rPr>
        <w:t xml:space="preserve">Author: </w:t>
      </w:r>
      <w:r>
        <w:t>Arjun Patel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10 Powerful Business Use Cases for Augmented Reality That Companies Can Deploy Today</w:t>
      </w:r>
    </w:p>
    <w:p>
      <w:pPr>
        <w:pStyle w:val="ListBullet"/>
      </w:pPr>
      <w:r>
        <w:rPr>
          <w:b/>
        </w:rPr>
        <w:t xml:space="preserve">Search intent: </w:t>
      </w:r>
      <w:r>
        <w:t>Informational + commercial investigation</w:t>
      </w:r>
    </w:p>
    <w:p>
      <w:pPr>
        <w:pStyle w:val="ListBullet"/>
      </w:pPr>
      <w:r>
        <w:rPr>
          <w:b/>
        </w:rPr>
        <w:t xml:space="preserve">Suggested slug: </w:t>
      </w:r>
      <w:r>
        <w:t>10-powerful-business-use-cases-for-augmented-reality-that-companies-can-deploy-today</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5. AR Navigation Is the Next Big Interface: How Businesses Can Turn Physical Spaces Into Digital Experiences</w:t>
      </w:r>
    </w:p>
    <w:p>
      <w:r>
        <w:rPr>
          <w:b/>
        </w:rPr>
        <w:t xml:space="preserve">BLOG • </w:t>
      </w:r>
      <w:r>
        <w:t xml:space="preserve">8–12 minute read  |  </w:t>
      </w:r>
      <w:r>
        <w:rPr>
          <w:b/>
        </w:rPr>
        <w:t xml:space="preserve">Author: </w:t>
      </w:r>
      <w:r>
        <w:t>Jonnah Razel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Navigation Is the Next Big Interface How Businesses Can Turn Physical Spaces Into Digital Experiences</w:t>
      </w:r>
    </w:p>
    <w:p>
      <w:pPr>
        <w:pStyle w:val="ListBullet"/>
      </w:pPr>
      <w:r>
        <w:rPr>
          <w:b/>
        </w:rPr>
        <w:t xml:space="preserve">Search intent: </w:t>
      </w:r>
      <w:r>
        <w:t>Informational + commercial investigation</w:t>
      </w:r>
    </w:p>
    <w:p>
      <w:pPr>
        <w:pStyle w:val="ListBullet"/>
      </w:pPr>
      <w:r>
        <w:rPr>
          <w:b/>
        </w:rPr>
        <w:t xml:space="preserve">Suggested slug: </w:t>
      </w:r>
      <w:r>
        <w:t>ar-navigation-is-the-next-big-interface-how-businesses-can-turn-physical-spaces-into-digital-experiences</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6. AR Commerce: How Customers Will Shop, Try and Buy Products in the Augmented World</w:t>
      </w:r>
    </w:p>
    <w:p>
      <w:r>
        <w:rPr>
          <w:b/>
        </w:rPr>
        <w:t xml:space="preserve">BLOG • </w:t>
      </w:r>
      <w:r>
        <w:t xml:space="preserve">8–12 minute read  |  </w:t>
      </w:r>
      <w:r>
        <w:rPr>
          <w:b/>
        </w:rPr>
        <w:t xml:space="preserve">Author: </w:t>
      </w:r>
      <w:r>
        <w:t>Arjun Patel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Commerce How Customers Will Shop Try and Buy Products in the Augmented World</w:t>
      </w:r>
    </w:p>
    <w:p>
      <w:pPr>
        <w:pStyle w:val="ListBullet"/>
      </w:pPr>
      <w:r>
        <w:rPr>
          <w:b/>
        </w:rPr>
        <w:t xml:space="preserve">Search intent: </w:t>
      </w:r>
      <w:r>
        <w:t>Informational + commercial investigation</w:t>
      </w:r>
    </w:p>
    <w:p>
      <w:pPr>
        <w:pStyle w:val="ListBullet"/>
      </w:pPr>
      <w:r>
        <w:rPr>
          <w:b/>
        </w:rPr>
        <w:t xml:space="preserve">Suggested slug: </w:t>
      </w:r>
      <w:r>
        <w:t>ar-commerce-how-customers-will-shop-try-and-buy-products-in-the-augmented-world</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7. AR Product Visualization: How 3D + AR Can Change the Customer Buying Journey</w:t>
      </w:r>
    </w:p>
    <w:p>
      <w:r>
        <w:rPr>
          <w:b/>
        </w:rPr>
        <w:t xml:space="preserve">BLOG • </w:t>
      </w:r>
      <w:r>
        <w:t xml:space="preserve">8–12 minute read  |  </w:t>
      </w:r>
      <w:r>
        <w:rPr>
          <w:b/>
        </w:rPr>
        <w:t xml:space="preserve">Author: </w:t>
      </w:r>
      <w:r>
        <w:t>Jonnah Razel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Product Visualization How 3D  AR Can Change the Customer Buying Journey</w:t>
      </w:r>
    </w:p>
    <w:p>
      <w:pPr>
        <w:pStyle w:val="ListBullet"/>
      </w:pPr>
      <w:r>
        <w:rPr>
          <w:b/>
        </w:rPr>
        <w:t xml:space="preserve">Search intent: </w:t>
      </w:r>
      <w:r>
        <w:t>Informational + commercial investigation</w:t>
      </w:r>
    </w:p>
    <w:p>
      <w:pPr>
        <w:pStyle w:val="ListBullet"/>
      </w:pPr>
      <w:r>
        <w:rPr>
          <w:b/>
        </w:rPr>
        <w:t xml:space="preserve">Suggested slug: </w:t>
      </w:r>
      <w:r>
        <w:t>ar-product-visualization-how-3d-ar-can-change-the-customer-buying-journey</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8. AR vs VR vs MR vs Spatial Computing: Which Immersive Technology Is Right for Your Business?</w:t>
      </w:r>
    </w:p>
    <w:p>
      <w:r>
        <w:rPr>
          <w:b/>
        </w:rPr>
        <w:t xml:space="preserve">BLOG • </w:t>
      </w:r>
      <w:r>
        <w:t xml:space="preserve">8–12 minute read  |  </w:t>
      </w:r>
      <w:r>
        <w:rPr>
          <w:b/>
        </w:rPr>
        <w:t xml:space="preserve">Author: </w:t>
      </w:r>
      <w:r>
        <w:t>Arjun Patel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vs VR vs MR vs Spatial Computing Which Immersive Technology Is Right for Your Business</w:t>
      </w:r>
    </w:p>
    <w:p>
      <w:pPr>
        <w:pStyle w:val="ListBullet"/>
      </w:pPr>
      <w:r>
        <w:rPr>
          <w:b/>
        </w:rPr>
        <w:t xml:space="preserve">Search intent: </w:t>
      </w:r>
      <w:r>
        <w:t>Informational + commercial investigation</w:t>
      </w:r>
    </w:p>
    <w:p>
      <w:pPr>
        <w:pStyle w:val="ListBullet"/>
      </w:pPr>
      <w:r>
        <w:rPr>
          <w:b/>
        </w:rPr>
        <w:t xml:space="preserve">Suggested slug: </w:t>
      </w:r>
      <w:r>
        <w:t>ar-vs-vr-vs-mr-vs-spatial-computing-which-immersive-technology-is-right-for-your-business</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9. How Much Does AR App Development Cost in 2026? A Complete Business Guide</w:t>
      </w:r>
    </w:p>
    <w:p>
      <w:r>
        <w:rPr>
          <w:b/>
        </w:rPr>
        <w:t xml:space="preserve">BLOG • </w:t>
      </w:r>
      <w:r>
        <w:t xml:space="preserve">8–12 minute read  |  </w:t>
      </w:r>
      <w:r>
        <w:rPr>
          <w:b/>
        </w:rPr>
        <w:t xml:space="preserve">Author: </w:t>
      </w:r>
      <w:r>
        <w:t>Jonnah Razel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Cost is rarely a single number. The real question is what drives the cost, what should be included in a scope, and how to avoid paying for technology that does not solve the business problem.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Much Does AR App Development Cost in 2026 A Complete Business Guide</w:t>
      </w:r>
    </w:p>
    <w:p>
      <w:pPr>
        <w:pStyle w:val="ListBullet"/>
      </w:pPr>
      <w:r>
        <w:rPr>
          <w:b/>
        </w:rPr>
        <w:t xml:space="preserve">Search intent: </w:t>
      </w:r>
      <w:r>
        <w:t>Informational + commercial investigation</w:t>
      </w:r>
    </w:p>
    <w:p>
      <w:pPr>
        <w:pStyle w:val="ListBullet"/>
      </w:pPr>
      <w:r>
        <w:rPr>
          <w:b/>
        </w:rPr>
        <w:t xml:space="preserve">Suggested slug: </w:t>
      </w:r>
      <w:r>
        <w:t>how-much-does-ar-app-development-cost-in-2026-a-complete-business-guide</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10. The Future of Augmented Reality: Smart Glasses, AI Agents and Spatial Experiences</w:t>
      </w:r>
    </w:p>
    <w:p>
      <w:r>
        <w:rPr>
          <w:b/>
        </w:rPr>
        <w:t xml:space="preserve">BLOG • </w:t>
      </w:r>
      <w:r>
        <w:t xml:space="preserve">8–12 minute read  |  </w:t>
      </w:r>
      <w:r>
        <w:rPr>
          <w:b/>
        </w:rPr>
        <w:t xml:space="preserve">Author: </w:t>
      </w:r>
      <w:r>
        <w:t>Arjun Patel</w:t>
      </w:r>
      <w:r>
        <w:t xml:space="preserve">  |  </w:t>
      </w:r>
      <w:r>
        <w:rPr>
          <w:b/>
        </w:rPr>
        <w:t xml:space="preserve">Category: </w:t>
      </w:r>
      <w:r>
        <w:t>Augmented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Businesses often communicate information through flat screens even when the real-world environment is where the decision, task, or purchase actually happens. That gap is exactly where Augmented Reality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Augmented Reality development can place digital information closer to that real-world experience.</w:t>
      </w:r>
    </w:p>
    <w:p>
      <w:pPr>
        <w:pStyle w:val="Heading2"/>
      </w:pPr>
      <w:r>
        <w:t>What the Technology Actually Does</w:t>
      </w:r>
    </w:p>
    <w:p>
      <w:r>
        <w:t>At its core, Augmented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automotive, healthcare, manufacturing, education, marketing, navigation and field service.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ARKit, ARCore, WebAR, computer vision, spatial mapping, 3D content, cloud services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automotive, healthcare, manufacturing, education, marketing, navigation and field service,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Augmented Reality development, the practical path is to identify one high-value journey, prototype it, validate it with users, measure the outcome and then expand the platform. Obrive's AR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Augmented Reality development—turning complex information into something people can see, understand, explore and act on.</w:t>
      </w:r>
    </w:p>
    <w:p>
      <w:pPr>
        <w:pStyle w:val="Heading2"/>
      </w:pPr>
      <w:r>
        <w:t>Frequently Asked Questions</w:t>
      </w:r>
    </w:p>
    <w:p>
      <w:r/>
      <w:r>
        <w:rPr>
          <w:b/>
        </w:rPr>
        <w:t>What is Augmented Reality Development?</w:t>
      </w:r>
      <w:r>
        <w:br/>
        <w:t>It is the use of immersive, spatial or 3D technology to create experiences and workflows relevant to retail, automotive, healthcare, manufacturing, education, marketing, navigation and field service.</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Augmented Reality Smart Glasses AI Agents and Spatial Experiences</w:t>
      </w:r>
    </w:p>
    <w:p>
      <w:pPr>
        <w:pStyle w:val="ListBullet"/>
      </w:pPr>
      <w:r>
        <w:rPr>
          <w:b/>
        </w:rPr>
        <w:t xml:space="preserve">Search intent: </w:t>
      </w:r>
      <w:r>
        <w:t>Informational + commercial investigation</w:t>
      </w:r>
    </w:p>
    <w:p>
      <w:pPr>
        <w:pStyle w:val="ListBullet"/>
      </w:pPr>
      <w:r>
        <w:rPr>
          <w:b/>
        </w:rPr>
        <w:t xml:space="preserve">Suggested slug: </w:t>
      </w:r>
      <w:r>
        <w:t>the-future-of-augmented-reality-smart-glasses-ai-agents-and-spatial-experiences</w:t>
      </w:r>
    </w:p>
    <w:p>
      <w:pPr>
        <w:pStyle w:val="ListBullet"/>
      </w:pPr>
      <w:r>
        <w:rPr>
          <w:b/>
        </w:rPr>
        <w:t xml:space="preserve">Suggested CTA: </w:t>
      </w:r>
      <w:r>
        <w:t>Talk to Obrive about augmented reality development</w:t>
      </w:r>
    </w:p>
    <w:p>
      <w:pPr>
        <w:pStyle w:val="ListBullet"/>
      </w:pPr>
      <w:r>
        <w:rPr>
          <w:b/>
        </w:rPr>
        <w:t xml:space="preserve">Internal links: </w:t>
      </w:r>
      <w:r>
        <w:t>Relevant Augmented Reality Development page + 2–4 related Obrive resources + expert/contact CTA</w:t>
      </w:r>
    </w:p>
    <w:p>
      <w:r>
        <w:br w:type="page"/>
      </w:r>
    </w:p>
    <w:p>
      <w:pPr>
        <w:pStyle w:val="Heading1"/>
      </w:pPr>
      <w:r>
        <w:t>Virtual Reality Development</w:t>
      </w:r>
    </w:p>
    <w:p>
      <w:r>
        <w:t>Content cluster: Virtual Reality Development. Link each article to the relevant Obrive service/product page and to related resources to build a strong topical authority network.</w:t>
      </w:r>
    </w:p>
    <w:p>
      <w:pPr>
        <w:pStyle w:val="Heading1"/>
      </w:pPr>
      <w:r>
        <w:t>11. The Complete Guide to Virtual Reality Development in 2026</w:t>
      </w:r>
    </w:p>
    <w:p>
      <w:r>
        <w:rPr>
          <w:b/>
        </w:rPr>
        <w:t xml:space="preserve">BLOG • </w:t>
      </w:r>
      <w:r>
        <w:t xml:space="preserve">8–12 minute read  |  </w:t>
      </w:r>
      <w:r>
        <w:rPr>
          <w:b/>
        </w:rPr>
        <w:t xml:space="preserve">Author: </w:t>
      </w:r>
      <w:r>
        <w:t>Jonnah Razel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This guide explains what Virtual Reality development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Reality Development in 2026</w:t>
      </w:r>
    </w:p>
    <w:p>
      <w:pPr>
        <w:pStyle w:val="ListBullet"/>
      </w:pPr>
      <w:r>
        <w:rPr>
          <w:b/>
        </w:rPr>
        <w:t xml:space="preserve">Search intent: </w:t>
      </w:r>
      <w:r>
        <w:t>Informational + commercial investigation</w:t>
      </w:r>
    </w:p>
    <w:p>
      <w:pPr>
        <w:pStyle w:val="ListBullet"/>
      </w:pPr>
      <w:r>
        <w:rPr>
          <w:b/>
        </w:rPr>
        <w:t xml:space="preserve">Suggested slug: </w:t>
      </w:r>
      <w:r>
        <w:t>the-complete-guide-to-virtual-reality-development-in-2026</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12. VR Is Evolving Beyond Gaming: The Enterprise Revolution Has Started</w:t>
      </w:r>
    </w:p>
    <w:p>
      <w:r>
        <w:rPr>
          <w:b/>
        </w:rPr>
        <w:t xml:space="preserve">BLOG • </w:t>
      </w:r>
      <w:r>
        <w:t xml:space="preserve">8–12 minute read  |  </w:t>
      </w:r>
      <w:r>
        <w:rPr>
          <w:b/>
        </w:rPr>
        <w:t xml:space="preserve">Author: </w:t>
      </w:r>
      <w:r>
        <w:t>Arjun Patel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VR Is Evolving Beyond Gaming The Enterprise Revolution Has Started</w:t>
      </w:r>
    </w:p>
    <w:p>
      <w:pPr>
        <w:pStyle w:val="ListBullet"/>
      </w:pPr>
      <w:r>
        <w:rPr>
          <w:b/>
        </w:rPr>
        <w:t xml:space="preserve">Search intent: </w:t>
      </w:r>
      <w:r>
        <w:t>Informational + commercial investigation</w:t>
      </w:r>
    </w:p>
    <w:p>
      <w:pPr>
        <w:pStyle w:val="ListBullet"/>
      </w:pPr>
      <w:r>
        <w:rPr>
          <w:b/>
        </w:rPr>
        <w:t xml:space="preserve">Suggested slug: </w:t>
      </w:r>
      <w:r>
        <w:t>vr-is-evolving-beyond-gaming-the-enterprise-revolution-has-started</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13. AI + VR: How Artificial Intelligence Is Creating Smarter Virtual Worlds</w:t>
      </w:r>
    </w:p>
    <w:p>
      <w:r>
        <w:rPr>
          <w:b/>
        </w:rPr>
        <w:t xml:space="preserve">BLOG • </w:t>
      </w:r>
      <w:r>
        <w:t xml:space="preserve">8–12 minute read  |  </w:t>
      </w:r>
      <w:r>
        <w:rPr>
          <w:b/>
        </w:rPr>
        <w:t xml:space="preserve">Author: </w:t>
      </w:r>
      <w:r>
        <w:t>Jonnah Razel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VR How Artificial Intelligence Is Creating Smarter Virtual Worlds</w:t>
      </w:r>
    </w:p>
    <w:p>
      <w:pPr>
        <w:pStyle w:val="ListBullet"/>
      </w:pPr>
      <w:r>
        <w:rPr>
          <w:b/>
        </w:rPr>
        <w:t xml:space="preserve">Search intent: </w:t>
      </w:r>
      <w:r>
        <w:t>Informational + commercial investigation</w:t>
      </w:r>
    </w:p>
    <w:p>
      <w:pPr>
        <w:pStyle w:val="ListBullet"/>
      </w:pPr>
      <w:r>
        <w:rPr>
          <w:b/>
        </w:rPr>
        <w:t xml:space="preserve">Suggested slug: </w:t>
      </w:r>
      <w:r>
        <w:t>ai-vr-how-artificial-intelligence-is-creating-smarter-virtual-worlds</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14. 10 Business Problems Virtual Reality Can Solve Better Than Traditional Training</w:t>
      </w:r>
    </w:p>
    <w:p>
      <w:r>
        <w:rPr>
          <w:b/>
        </w:rPr>
        <w:t xml:space="preserve">BLOG • </w:t>
      </w:r>
      <w:r>
        <w:t xml:space="preserve">8–12 minute read  |  </w:t>
      </w:r>
      <w:r>
        <w:rPr>
          <w:b/>
        </w:rPr>
        <w:t xml:space="preserve">Author: </w:t>
      </w:r>
      <w:r>
        <w:t>Arjun Patel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10 Business Problems Virtual Reality Can Solve Better Than Traditional Training</w:t>
      </w:r>
    </w:p>
    <w:p>
      <w:pPr>
        <w:pStyle w:val="ListBullet"/>
      </w:pPr>
      <w:r>
        <w:rPr>
          <w:b/>
        </w:rPr>
        <w:t xml:space="preserve">Search intent: </w:t>
      </w:r>
      <w:r>
        <w:t>Informational + commercial investigation</w:t>
      </w:r>
    </w:p>
    <w:p>
      <w:pPr>
        <w:pStyle w:val="ListBullet"/>
      </w:pPr>
      <w:r>
        <w:rPr>
          <w:b/>
        </w:rPr>
        <w:t xml:space="preserve">Suggested slug: </w:t>
      </w:r>
      <w:r>
        <w:t>10-business-problems-virtual-reality-can-solve-better-than-traditional-training</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15. The Future of VR Training: Why Companies Are Building Virtual Workplaces</w:t>
      </w:r>
    </w:p>
    <w:p>
      <w:r>
        <w:rPr>
          <w:b/>
        </w:rPr>
        <w:t xml:space="preserve">BLOG • </w:t>
      </w:r>
      <w:r>
        <w:t xml:space="preserve">8–12 minute read  |  </w:t>
      </w:r>
      <w:r>
        <w:rPr>
          <w:b/>
        </w:rPr>
        <w:t xml:space="preserve">Author: </w:t>
      </w:r>
      <w:r>
        <w:t>Jonnah Razel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VR Training Why Companies Are Building Virtual Workplaces</w:t>
      </w:r>
    </w:p>
    <w:p>
      <w:pPr>
        <w:pStyle w:val="ListBullet"/>
      </w:pPr>
      <w:r>
        <w:rPr>
          <w:b/>
        </w:rPr>
        <w:t xml:space="preserve">Search intent: </w:t>
      </w:r>
      <w:r>
        <w:t>Informational + commercial investigation</w:t>
      </w:r>
    </w:p>
    <w:p>
      <w:pPr>
        <w:pStyle w:val="ListBullet"/>
      </w:pPr>
      <w:r>
        <w:rPr>
          <w:b/>
        </w:rPr>
        <w:t xml:space="preserve">Suggested slug: </w:t>
      </w:r>
      <w:r>
        <w:t>the-future-of-vr-training-why-companies-are-building-virtual-workplaces</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16. Virtual Reality for Healthcare: From Medical Training to Patient Experiences</w:t>
      </w:r>
    </w:p>
    <w:p>
      <w:r>
        <w:rPr>
          <w:b/>
        </w:rPr>
        <w:t xml:space="preserve">BLOG • </w:t>
      </w:r>
      <w:r>
        <w:t xml:space="preserve">8–12 minute read  |  </w:t>
      </w:r>
      <w:r>
        <w:rPr>
          <w:b/>
        </w:rPr>
        <w:t xml:space="preserve">Author: </w:t>
      </w:r>
      <w:r>
        <w:t>Arjun Patel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Reality for Healthcare From Medical Training to Patient Experiences</w:t>
      </w:r>
    </w:p>
    <w:p>
      <w:pPr>
        <w:pStyle w:val="ListBullet"/>
      </w:pPr>
      <w:r>
        <w:rPr>
          <w:b/>
        </w:rPr>
        <w:t xml:space="preserve">Search intent: </w:t>
      </w:r>
      <w:r>
        <w:t>Informational + commercial investigation</w:t>
      </w:r>
    </w:p>
    <w:p>
      <w:pPr>
        <w:pStyle w:val="ListBullet"/>
      </w:pPr>
      <w:r>
        <w:rPr>
          <w:b/>
        </w:rPr>
        <w:t xml:space="preserve">Suggested slug: </w:t>
      </w:r>
      <w:r>
        <w:t>virtual-reality-for-healthcare-from-medical-training-to-patient-experiences</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17. Virtual Reality for Manufacturing: How Digital Simulation Can Transform Industrial Operations</w:t>
      </w:r>
    </w:p>
    <w:p>
      <w:r>
        <w:rPr>
          <w:b/>
        </w:rPr>
        <w:t xml:space="preserve">BLOG • </w:t>
      </w:r>
      <w:r>
        <w:t xml:space="preserve">8–12 minute read  |  </w:t>
      </w:r>
      <w:r>
        <w:rPr>
          <w:b/>
        </w:rPr>
        <w:t xml:space="preserve">Author: </w:t>
      </w:r>
      <w:r>
        <w:t>Jonnah Razel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Reality for Manufacturing How Digital Simulation Can Transform Industrial Operations</w:t>
      </w:r>
    </w:p>
    <w:p>
      <w:pPr>
        <w:pStyle w:val="ListBullet"/>
      </w:pPr>
      <w:r>
        <w:rPr>
          <w:b/>
        </w:rPr>
        <w:t xml:space="preserve">Search intent: </w:t>
      </w:r>
      <w:r>
        <w:t>Informational + commercial investigation</w:t>
      </w:r>
    </w:p>
    <w:p>
      <w:pPr>
        <w:pStyle w:val="ListBullet"/>
      </w:pPr>
      <w:r>
        <w:rPr>
          <w:b/>
        </w:rPr>
        <w:t xml:space="preserve">Suggested slug: </w:t>
      </w:r>
      <w:r>
        <w:t>virtual-reality-for-manufacturing-how-digital-simulation-can-transform-industrial-operations</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18. VR vs Traditional Training: Where Is the Real Business ROI?</w:t>
      </w:r>
    </w:p>
    <w:p>
      <w:r>
        <w:rPr>
          <w:b/>
        </w:rPr>
        <w:t xml:space="preserve">BLOG • </w:t>
      </w:r>
      <w:r>
        <w:t xml:space="preserve">8–12 minute read  |  </w:t>
      </w:r>
      <w:r>
        <w:rPr>
          <w:b/>
        </w:rPr>
        <w:t xml:space="preserve">Author: </w:t>
      </w:r>
      <w:r>
        <w:t>Arjun Patel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VR vs Traditional Training Where Is the Real Business ROI</w:t>
      </w:r>
    </w:p>
    <w:p>
      <w:pPr>
        <w:pStyle w:val="ListBullet"/>
      </w:pPr>
      <w:r>
        <w:rPr>
          <w:b/>
        </w:rPr>
        <w:t xml:space="preserve">Search intent: </w:t>
      </w:r>
      <w:r>
        <w:t>Informational + commercial investigation</w:t>
      </w:r>
    </w:p>
    <w:p>
      <w:pPr>
        <w:pStyle w:val="ListBullet"/>
      </w:pPr>
      <w:r>
        <w:rPr>
          <w:b/>
        </w:rPr>
        <w:t xml:space="preserve">Suggested slug: </w:t>
      </w:r>
      <w:r>
        <w:t>vr-vs-traditional-training-where-is-the-real-business-roi</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19. How Much Does VR Development Cost in 2026?</w:t>
      </w:r>
    </w:p>
    <w:p>
      <w:r>
        <w:rPr>
          <w:b/>
        </w:rPr>
        <w:t xml:space="preserve">BLOG • </w:t>
      </w:r>
      <w:r>
        <w:t xml:space="preserve">8–12 minute read  |  </w:t>
      </w:r>
      <w:r>
        <w:rPr>
          <w:b/>
        </w:rPr>
        <w:t xml:space="preserve">Author: </w:t>
      </w:r>
      <w:r>
        <w:t>Jonnah Razel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Cost is rarely a single number. The real question is what drives the cost, what should be included in a scope, and how to avoid paying for technology that does not solve the business problem.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Much Does VR Development Cost in 2026</w:t>
      </w:r>
    </w:p>
    <w:p>
      <w:pPr>
        <w:pStyle w:val="ListBullet"/>
      </w:pPr>
      <w:r>
        <w:rPr>
          <w:b/>
        </w:rPr>
        <w:t xml:space="preserve">Search intent: </w:t>
      </w:r>
      <w:r>
        <w:t>Informational + commercial investigation</w:t>
      </w:r>
    </w:p>
    <w:p>
      <w:pPr>
        <w:pStyle w:val="ListBullet"/>
      </w:pPr>
      <w:r>
        <w:rPr>
          <w:b/>
        </w:rPr>
        <w:t xml:space="preserve">Suggested slug: </w:t>
      </w:r>
      <w:r>
        <w:t>how-much-does-vr-development-cost-in-2026</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20. What Comes After the Metaverse? The New Era of Intelligent Virtual Reality</w:t>
      </w:r>
    </w:p>
    <w:p>
      <w:r>
        <w:rPr>
          <w:b/>
        </w:rPr>
        <w:t xml:space="preserve">BLOG • </w:t>
      </w:r>
      <w:r>
        <w:t xml:space="preserve">8–12 minute read  |  </w:t>
      </w:r>
      <w:r>
        <w:rPr>
          <w:b/>
        </w:rPr>
        <w:t xml:space="preserve">Author: </w:t>
      </w:r>
      <w:r>
        <w:t>Arjun Patel</w:t>
      </w:r>
      <w:r>
        <w:t xml:space="preserve">  |  </w:t>
      </w:r>
      <w:r>
        <w:rPr>
          <w:b/>
        </w:rPr>
        <w:t xml:space="preserve">Category: </w:t>
      </w:r>
      <w:r>
        <w:t>Virtual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Traditional demonstrations and training can be expensive, difficult to repeat, geographically limited, or unsafe when the real environment is complex. That gap is exactly where Virtual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Virtual Reality development can place digital information closer to that real-world experience.</w:t>
      </w:r>
    </w:p>
    <w:p>
      <w:pPr>
        <w:pStyle w:val="Heading2"/>
      </w:pPr>
      <w:r>
        <w:t>What the Technology Actually Does</w:t>
      </w:r>
    </w:p>
    <w:p>
      <w:r>
        <w:t>At its core, Virtual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workforce training, healthcare, real estate, manufacturing, education, events, simulations and virtual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Unity, Unreal Engine, OpenXR, VR headsets, interactive 3D environments, analytics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workforce training, healthcare, real estate, manufacturing, education, events, simulations and virtual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Virtual Reality development, the practical path is to identify one high-value journey, prototype it, validate it with users, measure the outcome and then expand the platform. Obrive's VR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Virtual Reality development—turning complex information into something people can see, understand, explore and act on.</w:t>
      </w:r>
    </w:p>
    <w:p>
      <w:pPr>
        <w:pStyle w:val="Heading2"/>
      </w:pPr>
      <w:r>
        <w:t>Frequently Asked Questions</w:t>
      </w:r>
    </w:p>
    <w:p>
      <w:r/>
      <w:r>
        <w:rPr>
          <w:b/>
        </w:rPr>
        <w:t>What is Virtual Reality Development?</w:t>
      </w:r>
      <w:r>
        <w:br/>
        <w:t>It is the use of immersive, spatial or 3D technology to create experiences and workflows relevant to workforce training, healthcare, real estate, manufacturing, education, events, simulations and virtual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What Comes After the Metaverse The New Era of Intelligent Virtual Reality</w:t>
      </w:r>
    </w:p>
    <w:p>
      <w:pPr>
        <w:pStyle w:val="ListBullet"/>
      </w:pPr>
      <w:r>
        <w:rPr>
          <w:b/>
        </w:rPr>
        <w:t xml:space="preserve">Search intent: </w:t>
      </w:r>
      <w:r>
        <w:t>Informational + commercial investigation</w:t>
      </w:r>
    </w:p>
    <w:p>
      <w:pPr>
        <w:pStyle w:val="ListBullet"/>
      </w:pPr>
      <w:r>
        <w:rPr>
          <w:b/>
        </w:rPr>
        <w:t xml:space="preserve">Suggested slug: </w:t>
      </w:r>
      <w:r>
        <w:t>what-comes-after-the-metaverse-the-new-era-of-intelligent-virtual-reality</w:t>
      </w:r>
    </w:p>
    <w:p>
      <w:pPr>
        <w:pStyle w:val="ListBullet"/>
      </w:pPr>
      <w:r>
        <w:rPr>
          <w:b/>
        </w:rPr>
        <w:t xml:space="preserve">Suggested CTA: </w:t>
      </w:r>
      <w:r>
        <w:t>Talk to Obrive about virtual reality development</w:t>
      </w:r>
    </w:p>
    <w:p>
      <w:pPr>
        <w:pStyle w:val="ListBullet"/>
      </w:pPr>
      <w:r>
        <w:rPr>
          <w:b/>
        </w:rPr>
        <w:t xml:space="preserve">Internal links: </w:t>
      </w:r>
      <w:r>
        <w:t>Relevant Virtual Reality Development page + 2–4 related Obrive resources + expert/contact CTA</w:t>
      </w:r>
    </w:p>
    <w:p>
      <w:r>
        <w:br w:type="page"/>
      </w:r>
    </w:p>
    <w:p>
      <w:pPr>
        <w:pStyle w:val="Heading1"/>
      </w:pPr>
      <w:r>
        <w:t>Mixed Reality Development</w:t>
      </w:r>
    </w:p>
    <w:p>
      <w:r>
        <w:t>Content cluster: Mixed Reality Development. Link each article to the relevant Obrive service/product page and to related resources to build a strong topical authority network.</w:t>
      </w:r>
    </w:p>
    <w:p>
      <w:pPr>
        <w:pStyle w:val="Heading1"/>
      </w:pPr>
      <w:r>
        <w:t>21. The Complete Guide to Mixed Reality Development in 2026</w:t>
      </w:r>
    </w:p>
    <w:p>
      <w:r>
        <w:rPr>
          <w:b/>
        </w:rPr>
        <w:t xml:space="preserve">BLOG • </w:t>
      </w:r>
      <w:r>
        <w:t xml:space="preserve">8–12 minute read  |  </w:t>
      </w:r>
      <w:r>
        <w:rPr>
          <w:b/>
        </w:rPr>
        <w:t xml:space="preserve">Author: </w:t>
      </w:r>
      <w:r>
        <w:t>Jonnah Razel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This guide explains what Mixed Reality development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Mixed Reality Development in 2026</w:t>
      </w:r>
    </w:p>
    <w:p>
      <w:pPr>
        <w:pStyle w:val="ListBullet"/>
      </w:pPr>
      <w:r>
        <w:rPr>
          <w:b/>
        </w:rPr>
        <w:t xml:space="preserve">Search intent: </w:t>
      </w:r>
      <w:r>
        <w:t>Informational + commercial investigation</w:t>
      </w:r>
    </w:p>
    <w:p>
      <w:pPr>
        <w:pStyle w:val="ListBullet"/>
      </w:pPr>
      <w:r>
        <w:rPr>
          <w:b/>
        </w:rPr>
        <w:t xml:space="preserve">Suggested slug: </w:t>
      </w:r>
      <w:r>
        <w:t>the-complete-guide-to-mixed-reality-development-in-2026</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22. Mixed Reality Is Blurring the Physical and Digital Worlds — Here's What Businesses Need to Know</w:t>
      </w:r>
    </w:p>
    <w:p>
      <w:r>
        <w:rPr>
          <w:b/>
        </w:rPr>
        <w:t xml:space="preserve">BLOG • </w:t>
      </w:r>
      <w:r>
        <w:t xml:space="preserve">8–12 minute read  |  </w:t>
      </w:r>
      <w:r>
        <w:rPr>
          <w:b/>
        </w:rPr>
        <w:t xml:space="preserve">Author: </w:t>
      </w:r>
      <w:r>
        <w:t>Arjun Patel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Mixed Reality Is Blurring the Physical and Digital Worlds  Heres What Businesses Need to Know</w:t>
      </w:r>
    </w:p>
    <w:p>
      <w:pPr>
        <w:pStyle w:val="ListBullet"/>
      </w:pPr>
      <w:r>
        <w:rPr>
          <w:b/>
        </w:rPr>
        <w:t xml:space="preserve">Search intent: </w:t>
      </w:r>
      <w:r>
        <w:t>Informational + commercial investigation</w:t>
      </w:r>
    </w:p>
    <w:p>
      <w:pPr>
        <w:pStyle w:val="ListBullet"/>
      </w:pPr>
      <w:r>
        <w:rPr>
          <w:b/>
        </w:rPr>
        <w:t xml:space="preserve">Suggested slug: </w:t>
      </w:r>
      <w:r>
        <w:t>mixed-reality-is-blurring-the-physical-and-digital-worlds-here-s-what-businesses-need-to-know</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23. AI + Mixed Reality: The Rise of Intelligent Spatial Experiences</w:t>
      </w:r>
    </w:p>
    <w:p>
      <w:r>
        <w:rPr>
          <w:b/>
        </w:rPr>
        <w:t xml:space="preserve">BLOG • </w:t>
      </w:r>
      <w:r>
        <w:t xml:space="preserve">8–12 minute read  |  </w:t>
      </w:r>
      <w:r>
        <w:rPr>
          <w:b/>
        </w:rPr>
        <w:t xml:space="preserve">Author: </w:t>
      </w:r>
      <w:r>
        <w:t>Jonnah Razel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Mixed Reality The Rise of Intelligent Spatial Experiences</w:t>
      </w:r>
    </w:p>
    <w:p>
      <w:pPr>
        <w:pStyle w:val="ListBullet"/>
      </w:pPr>
      <w:r>
        <w:rPr>
          <w:b/>
        </w:rPr>
        <w:t xml:space="preserve">Search intent: </w:t>
      </w:r>
      <w:r>
        <w:t>Informational + commercial investigation</w:t>
      </w:r>
    </w:p>
    <w:p>
      <w:pPr>
        <w:pStyle w:val="ListBullet"/>
      </w:pPr>
      <w:r>
        <w:rPr>
          <w:b/>
        </w:rPr>
        <w:t xml:space="preserve">Suggested slug: </w:t>
      </w:r>
      <w:r>
        <w:t>ai-mixed-reality-the-rise-of-intelligent-spatial-experiences</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24. 10 Mixed Reality Applications That Could Transform Enterprise Operations</w:t>
      </w:r>
    </w:p>
    <w:p>
      <w:r>
        <w:rPr>
          <w:b/>
        </w:rPr>
        <w:t xml:space="preserve">BLOG • </w:t>
      </w:r>
      <w:r>
        <w:t xml:space="preserve">8–12 minute read  |  </w:t>
      </w:r>
      <w:r>
        <w:rPr>
          <w:b/>
        </w:rPr>
        <w:t xml:space="preserve">Author: </w:t>
      </w:r>
      <w:r>
        <w:t>Arjun Patel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10 Mixed Reality Applications That Could Transform Enterprise Operations</w:t>
      </w:r>
    </w:p>
    <w:p>
      <w:pPr>
        <w:pStyle w:val="ListBullet"/>
      </w:pPr>
      <w:r>
        <w:rPr>
          <w:b/>
        </w:rPr>
        <w:t xml:space="preserve">Search intent: </w:t>
      </w:r>
      <w:r>
        <w:t>Informational + commercial investigation</w:t>
      </w:r>
    </w:p>
    <w:p>
      <w:pPr>
        <w:pStyle w:val="ListBullet"/>
      </w:pPr>
      <w:r>
        <w:rPr>
          <w:b/>
        </w:rPr>
        <w:t xml:space="preserve">Suggested slug: </w:t>
      </w:r>
      <w:r>
        <w:t>10-mixed-reality-applications-that-could-transform-enterprise-operations</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25. Mixed Reality in Manufacturing: From Digital Instructions to Digital Twins</w:t>
      </w:r>
    </w:p>
    <w:p>
      <w:r>
        <w:rPr>
          <w:b/>
        </w:rPr>
        <w:t xml:space="preserve">BLOG • </w:t>
      </w:r>
      <w:r>
        <w:t xml:space="preserve">8–12 minute read  |  </w:t>
      </w:r>
      <w:r>
        <w:rPr>
          <w:b/>
        </w:rPr>
        <w:t xml:space="preserve">Author: </w:t>
      </w:r>
      <w:r>
        <w:t>Jonnah Razel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Mixed Reality in Manufacturing From Digital Instructions to Digital Twins</w:t>
      </w:r>
    </w:p>
    <w:p>
      <w:pPr>
        <w:pStyle w:val="ListBullet"/>
      </w:pPr>
      <w:r>
        <w:rPr>
          <w:b/>
        </w:rPr>
        <w:t xml:space="preserve">Search intent: </w:t>
      </w:r>
      <w:r>
        <w:t>Informational + commercial investigation</w:t>
      </w:r>
    </w:p>
    <w:p>
      <w:pPr>
        <w:pStyle w:val="ListBullet"/>
      </w:pPr>
      <w:r>
        <w:rPr>
          <w:b/>
        </w:rPr>
        <w:t xml:space="preserve">Suggested slug: </w:t>
      </w:r>
      <w:r>
        <w:t>mixed-reality-in-manufacturing-from-digital-instructions-to-digital-twins</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26. Mixed Reality in Healthcare: How Immersive Technology Is Changing Medical Experiences</w:t>
      </w:r>
    </w:p>
    <w:p>
      <w:r>
        <w:rPr>
          <w:b/>
        </w:rPr>
        <w:t xml:space="preserve">BLOG • </w:t>
      </w:r>
      <w:r>
        <w:t xml:space="preserve">8–12 minute read  |  </w:t>
      </w:r>
      <w:r>
        <w:rPr>
          <w:b/>
        </w:rPr>
        <w:t xml:space="preserve">Author: </w:t>
      </w:r>
      <w:r>
        <w:t>Arjun Patel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Mixed Reality in Healthcare How Immersive Technology Is Changing Medical Experiences</w:t>
      </w:r>
    </w:p>
    <w:p>
      <w:pPr>
        <w:pStyle w:val="ListBullet"/>
      </w:pPr>
      <w:r>
        <w:rPr>
          <w:b/>
        </w:rPr>
        <w:t xml:space="preserve">Search intent: </w:t>
      </w:r>
      <w:r>
        <w:t>Informational + commercial investigation</w:t>
      </w:r>
    </w:p>
    <w:p>
      <w:pPr>
        <w:pStyle w:val="ListBullet"/>
      </w:pPr>
      <w:r>
        <w:rPr>
          <w:b/>
        </w:rPr>
        <w:t xml:space="preserve">Suggested slug: </w:t>
      </w:r>
      <w:r>
        <w:t>mixed-reality-in-healthcare-how-immersive-technology-is-changing-medical-experiences</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27. Mixed Reality in Retail: Turning Stores Into Intelligent Digital Environments</w:t>
      </w:r>
    </w:p>
    <w:p>
      <w:r>
        <w:rPr>
          <w:b/>
        </w:rPr>
        <w:t xml:space="preserve">BLOG • </w:t>
      </w:r>
      <w:r>
        <w:t xml:space="preserve">8–12 minute read  |  </w:t>
      </w:r>
      <w:r>
        <w:rPr>
          <w:b/>
        </w:rPr>
        <w:t xml:space="preserve">Author: </w:t>
      </w:r>
      <w:r>
        <w:t>Jonnah Razel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Mixed Reality in Retail Turning Stores Into Intelligent Digital Environments</w:t>
      </w:r>
    </w:p>
    <w:p>
      <w:pPr>
        <w:pStyle w:val="ListBullet"/>
      </w:pPr>
      <w:r>
        <w:rPr>
          <w:b/>
        </w:rPr>
        <w:t xml:space="preserve">Search intent: </w:t>
      </w:r>
      <w:r>
        <w:t>Informational + commercial investigation</w:t>
      </w:r>
    </w:p>
    <w:p>
      <w:pPr>
        <w:pStyle w:val="ListBullet"/>
      </w:pPr>
      <w:r>
        <w:rPr>
          <w:b/>
        </w:rPr>
        <w:t xml:space="preserve">Suggested slug: </w:t>
      </w:r>
      <w:r>
        <w:t>mixed-reality-in-retail-turning-stores-into-intelligent-digital-environments</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28. AR vs MR: What's the Difference and Which One Should Your Business Choose?</w:t>
      </w:r>
    </w:p>
    <w:p>
      <w:r>
        <w:rPr>
          <w:b/>
        </w:rPr>
        <w:t xml:space="preserve">BLOG • </w:t>
      </w:r>
      <w:r>
        <w:t xml:space="preserve">8–12 minute read  |  </w:t>
      </w:r>
      <w:r>
        <w:rPr>
          <w:b/>
        </w:rPr>
        <w:t xml:space="preserve">Author: </w:t>
      </w:r>
      <w:r>
        <w:t>Arjun Patel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vs MR Whats the Difference and Which One Should Your Business Choose</w:t>
      </w:r>
    </w:p>
    <w:p>
      <w:pPr>
        <w:pStyle w:val="ListBullet"/>
      </w:pPr>
      <w:r>
        <w:rPr>
          <w:b/>
        </w:rPr>
        <w:t xml:space="preserve">Search intent: </w:t>
      </w:r>
      <w:r>
        <w:t>Informational + commercial investigation</w:t>
      </w:r>
    </w:p>
    <w:p>
      <w:pPr>
        <w:pStyle w:val="ListBullet"/>
      </w:pPr>
      <w:r>
        <w:rPr>
          <w:b/>
        </w:rPr>
        <w:t xml:space="preserve">Suggested slug: </w:t>
      </w:r>
      <w:r>
        <w:t>ar-vs-mr-what-s-the-difference-and-which-one-should-your-business-choose</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29. How Much Does Mixed Reality Development Cost in 2026?</w:t>
      </w:r>
    </w:p>
    <w:p>
      <w:r>
        <w:rPr>
          <w:b/>
        </w:rPr>
        <w:t xml:space="preserve">BLOG • </w:t>
      </w:r>
      <w:r>
        <w:t xml:space="preserve">8–12 minute read  |  </w:t>
      </w:r>
      <w:r>
        <w:rPr>
          <w:b/>
        </w:rPr>
        <w:t xml:space="preserve">Author: </w:t>
      </w:r>
      <w:r>
        <w:t>Jonnah Razel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Cost is rarely a single number. The real question is what drives the cost, what should be included in a scope, and how to avoid paying for technology that does not solve the business problem.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Much Does Mixed Reality Development Cost in 2026</w:t>
      </w:r>
    </w:p>
    <w:p>
      <w:pPr>
        <w:pStyle w:val="ListBullet"/>
      </w:pPr>
      <w:r>
        <w:rPr>
          <w:b/>
        </w:rPr>
        <w:t xml:space="preserve">Search intent: </w:t>
      </w:r>
      <w:r>
        <w:t>Informational + commercial investigation</w:t>
      </w:r>
    </w:p>
    <w:p>
      <w:pPr>
        <w:pStyle w:val="ListBullet"/>
      </w:pPr>
      <w:r>
        <w:rPr>
          <w:b/>
        </w:rPr>
        <w:t xml:space="preserve">Suggested slug: </w:t>
      </w:r>
      <w:r>
        <w:t>how-much-does-mixed-reality-development-cost-in-2026</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30. The Future of Mixed Reality: When Digital Objects Understand the Physical World</w:t>
      </w:r>
    </w:p>
    <w:p>
      <w:r>
        <w:rPr>
          <w:b/>
        </w:rPr>
        <w:t xml:space="preserve">BLOG • </w:t>
      </w:r>
      <w:r>
        <w:t xml:space="preserve">8–12 minute read  |  </w:t>
      </w:r>
      <w:r>
        <w:rPr>
          <w:b/>
        </w:rPr>
        <w:t xml:space="preserve">Author: </w:t>
      </w:r>
      <w:r>
        <w:t>Arjun Patel</w:t>
      </w:r>
      <w:r>
        <w:t xml:space="preserve">  |  </w:t>
      </w:r>
      <w:r>
        <w:rPr>
          <w:b/>
        </w:rPr>
        <w:t xml:space="preserve">Category: </w:t>
      </w:r>
      <w:r>
        <w:t>Mixed Reality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Workers and customers need digital information while remaining aware of and interacting with the physical environment. That gap is exactly where Mixed Reality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Mixed Reality development can place digital information closer to that real-world experience.</w:t>
      </w:r>
    </w:p>
    <w:p>
      <w:pPr>
        <w:pStyle w:val="Heading2"/>
      </w:pPr>
      <w:r>
        <w:t>What the Technology Actually Does</w:t>
      </w:r>
    </w:p>
    <w:p>
      <w:r>
        <w:t>At its core, Mixed Reality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maintenance, healthcare, retail, construction, training, remote assistance and design.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spatial mapping, hand/eye tracking, anchors, computer vision, 3D content, device SDKs and enterprise systems.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maintenance, healthcare, retail, construction, training, remote assistance and design,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Mixed Reality development, the practical path is to identify one high-value journey, prototype it, validate it with users, measure the outcome and then expand the platform. Obrive's Mixed Reality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Mixed Reality development—turning complex information into something people can see, understand, explore and act on.</w:t>
      </w:r>
    </w:p>
    <w:p>
      <w:pPr>
        <w:pStyle w:val="Heading2"/>
      </w:pPr>
      <w:r>
        <w:t>Frequently Asked Questions</w:t>
      </w:r>
    </w:p>
    <w:p>
      <w:r/>
      <w:r>
        <w:rPr>
          <w:b/>
        </w:rPr>
        <w:t>What is Mixed Reality Development?</w:t>
      </w:r>
      <w:r>
        <w:br/>
        <w:t>It is the use of immersive, spatial or 3D technology to create experiences and workflows relevant to manufacturing, maintenance, healthcare, retail, construction, training, remote assistance and design.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Mixed Reality When Digital Objects Understand the Physical World</w:t>
      </w:r>
    </w:p>
    <w:p>
      <w:pPr>
        <w:pStyle w:val="ListBullet"/>
      </w:pPr>
      <w:r>
        <w:rPr>
          <w:b/>
        </w:rPr>
        <w:t xml:space="preserve">Search intent: </w:t>
      </w:r>
      <w:r>
        <w:t>Informational + commercial investigation</w:t>
      </w:r>
    </w:p>
    <w:p>
      <w:pPr>
        <w:pStyle w:val="ListBullet"/>
      </w:pPr>
      <w:r>
        <w:rPr>
          <w:b/>
        </w:rPr>
        <w:t xml:space="preserve">Suggested slug: </w:t>
      </w:r>
      <w:r>
        <w:t>the-future-of-mixed-reality-when-digital-objects-understand-the-physical-world</w:t>
      </w:r>
    </w:p>
    <w:p>
      <w:pPr>
        <w:pStyle w:val="ListBullet"/>
      </w:pPr>
      <w:r>
        <w:rPr>
          <w:b/>
        </w:rPr>
        <w:t xml:space="preserve">Suggested CTA: </w:t>
      </w:r>
      <w:r>
        <w:t>Talk to Obrive about mixed reality development</w:t>
      </w:r>
    </w:p>
    <w:p>
      <w:pPr>
        <w:pStyle w:val="ListBullet"/>
      </w:pPr>
      <w:r>
        <w:rPr>
          <w:b/>
        </w:rPr>
        <w:t xml:space="preserve">Internal links: </w:t>
      </w:r>
      <w:r>
        <w:t>Relevant Mixed Reality Development page + 2–4 related Obrive resources + expert/contact CTA</w:t>
      </w:r>
    </w:p>
    <w:p>
      <w:r>
        <w:br w:type="page"/>
      </w:r>
    </w:p>
    <w:p>
      <w:pPr>
        <w:pStyle w:val="Heading1"/>
      </w:pPr>
      <w:r>
        <w:t>Spatial Computing Development</w:t>
      </w:r>
    </w:p>
    <w:p>
      <w:r>
        <w:t>Content cluster: Spatial Computing Development. Link each article to the relevant Obrive service/product page and to related resources to build a strong topical authority network.</w:t>
      </w:r>
    </w:p>
    <w:p>
      <w:pPr>
        <w:pStyle w:val="Heading1"/>
      </w:pPr>
      <w:r>
        <w:t>31. The Complete Guide to Spatial Computing in 2026</w:t>
      </w:r>
    </w:p>
    <w:p>
      <w:r>
        <w:rPr>
          <w:b/>
        </w:rPr>
        <w:t xml:space="preserve">BLOG • </w:t>
      </w:r>
      <w:r>
        <w:t xml:space="preserve">8–12 minute read  |  </w:t>
      </w:r>
      <w:r>
        <w:rPr>
          <w:b/>
        </w:rPr>
        <w:t xml:space="preserve">Author: </w:t>
      </w:r>
      <w:r>
        <w:t>Jonnah Razel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This guide explains what Spatial Computing development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Spatial Computing in 2026</w:t>
      </w:r>
    </w:p>
    <w:p>
      <w:pPr>
        <w:pStyle w:val="ListBullet"/>
      </w:pPr>
      <w:r>
        <w:rPr>
          <w:b/>
        </w:rPr>
        <w:t xml:space="preserve">Search intent: </w:t>
      </w:r>
      <w:r>
        <w:t>Informational + commercial investigation</w:t>
      </w:r>
    </w:p>
    <w:p>
      <w:pPr>
        <w:pStyle w:val="ListBullet"/>
      </w:pPr>
      <w:r>
        <w:rPr>
          <w:b/>
        </w:rPr>
        <w:t xml:space="preserve">Suggested slug: </w:t>
      </w:r>
      <w:r>
        <w:t>the-complete-guide-to-spatial-computing-in-2026</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32. Spatial Computing vs Traditional Computing: Why the Interface Is Moving Into the Real World</w:t>
      </w:r>
    </w:p>
    <w:p>
      <w:r>
        <w:rPr>
          <w:b/>
        </w:rPr>
        <w:t xml:space="preserve">BLOG • </w:t>
      </w:r>
      <w:r>
        <w:t xml:space="preserve">8–12 minute read  |  </w:t>
      </w:r>
      <w:r>
        <w:rPr>
          <w:b/>
        </w:rPr>
        <w:t xml:space="preserve">Author: </w:t>
      </w:r>
      <w:r>
        <w:t>Arjun Patel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Spatial Computing vs Traditional Computing Why the Interface Is Moving Into the Real World</w:t>
      </w:r>
    </w:p>
    <w:p>
      <w:pPr>
        <w:pStyle w:val="ListBullet"/>
      </w:pPr>
      <w:r>
        <w:rPr>
          <w:b/>
        </w:rPr>
        <w:t xml:space="preserve">Search intent: </w:t>
      </w:r>
      <w:r>
        <w:t>Informational + commercial investigation</w:t>
      </w:r>
    </w:p>
    <w:p>
      <w:pPr>
        <w:pStyle w:val="ListBullet"/>
      </w:pPr>
      <w:r>
        <w:rPr>
          <w:b/>
        </w:rPr>
        <w:t xml:space="preserve">Suggested slug: </w:t>
      </w:r>
      <w:r>
        <w:t>spatial-computing-vs-traditional-computing-why-the-interface-is-moving-into-the-real-world</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33. Spatial AI: The Next Revolution After Generative AI</w:t>
      </w:r>
    </w:p>
    <w:p>
      <w:r>
        <w:rPr>
          <w:b/>
        </w:rPr>
        <w:t xml:space="preserve">BLOG • </w:t>
      </w:r>
      <w:r>
        <w:t xml:space="preserve">8–12 minute read  |  </w:t>
      </w:r>
      <w:r>
        <w:rPr>
          <w:b/>
        </w:rPr>
        <w:t xml:space="preserve">Author: </w:t>
      </w:r>
      <w:r>
        <w:t>Jonnah Razel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Spatial AI The Next Revolution After Generative AI</w:t>
      </w:r>
    </w:p>
    <w:p>
      <w:pPr>
        <w:pStyle w:val="ListBullet"/>
      </w:pPr>
      <w:r>
        <w:rPr>
          <w:b/>
        </w:rPr>
        <w:t xml:space="preserve">Search intent: </w:t>
      </w:r>
      <w:r>
        <w:t>Informational + commercial investigation</w:t>
      </w:r>
    </w:p>
    <w:p>
      <w:pPr>
        <w:pStyle w:val="ListBullet"/>
      </w:pPr>
      <w:r>
        <w:rPr>
          <w:b/>
        </w:rPr>
        <w:t xml:space="preserve">Suggested slug: </w:t>
      </w:r>
      <w:r>
        <w:t>spatial-ai-the-next-revolution-after-generative-ai</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34. Why Spatial Computing Could Become the Next Major Business Platform</w:t>
      </w:r>
    </w:p>
    <w:p>
      <w:r>
        <w:rPr>
          <w:b/>
        </w:rPr>
        <w:t xml:space="preserve">BLOG • </w:t>
      </w:r>
      <w:r>
        <w:t xml:space="preserve">8–12 minute read  |  </w:t>
      </w:r>
      <w:r>
        <w:rPr>
          <w:b/>
        </w:rPr>
        <w:t xml:space="preserve">Author: </w:t>
      </w:r>
      <w:r>
        <w:t>Arjun Patel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Why Spatial Computing Could Become the Next Major Business Platform</w:t>
      </w:r>
    </w:p>
    <w:p>
      <w:pPr>
        <w:pStyle w:val="ListBullet"/>
      </w:pPr>
      <w:r>
        <w:rPr>
          <w:b/>
        </w:rPr>
        <w:t xml:space="preserve">Search intent: </w:t>
      </w:r>
      <w:r>
        <w:t>Informational + commercial investigation</w:t>
      </w:r>
    </w:p>
    <w:p>
      <w:pPr>
        <w:pStyle w:val="ListBullet"/>
      </w:pPr>
      <w:r>
        <w:rPr>
          <w:b/>
        </w:rPr>
        <w:t xml:space="preserve">Suggested slug: </w:t>
      </w:r>
      <w:r>
        <w:t>why-spatial-computing-could-become-the-next-major-business-platform</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35. 10 Enterprise Applications of Spatial Computing That Are Changing Industry</w:t>
      </w:r>
    </w:p>
    <w:p>
      <w:r>
        <w:rPr>
          <w:b/>
        </w:rPr>
        <w:t xml:space="preserve">BLOG • </w:t>
      </w:r>
      <w:r>
        <w:t xml:space="preserve">8–12 minute read  |  </w:t>
      </w:r>
      <w:r>
        <w:rPr>
          <w:b/>
        </w:rPr>
        <w:t xml:space="preserve">Author: </w:t>
      </w:r>
      <w:r>
        <w:t>Jonnah Razel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10 Enterprise Applications of Spatial Computing That Are Changing Industry</w:t>
      </w:r>
    </w:p>
    <w:p>
      <w:pPr>
        <w:pStyle w:val="ListBullet"/>
      </w:pPr>
      <w:r>
        <w:rPr>
          <w:b/>
        </w:rPr>
        <w:t xml:space="preserve">Search intent: </w:t>
      </w:r>
      <w:r>
        <w:t>Informational + commercial investigation</w:t>
      </w:r>
    </w:p>
    <w:p>
      <w:pPr>
        <w:pStyle w:val="ListBullet"/>
      </w:pPr>
      <w:r>
        <w:rPr>
          <w:b/>
        </w:rPr>
        <w:t xml:space="preserve">Suggested slug: </w:t>
      </w:r>
      <w:r>
        <w:t>10-enterprise-applications-of-spatial-computing-that-are-changing-industry</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36. Spatial Computing + AI + Robotics: The Rise of Intelligent Physical Systems</w:t>
      </w:r>
    </w:p>
    <w:p>
      <w:r>
        <w:rPr>
          <w:b/>
        </w:rPr>
        <w:t xml:space="preserve">BLOG • </w:t>
      </w:r>
      <w:r>
        <w:t xml:space="preserve">8–12 minute read  |  </w:t>
      </w:r>
      <w:r>
        <w:rPr>
          <w:b/>
        </w:rPr>
        <w:t xml:space="preserve">Author: </w:t>
      </w:r>
      <w:r>
        <w:t>Arjun Patel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Spatial Computing  AI  Robotics The Rise of Intelligent Physical Systems</w:t>
      </w:r>
    </w:p>
    <w:p>
      <w:pPr>
        <w:pStyle w:val="ListBullet"/>
      </w:pPr>
      <w:r>
        <w:rPr>
          <w:b/>
        </w:rPr>
        <w:t xml:space="preserve">Search intent: </w:t>
      </w:r>
      <w:r>
        <w:t>Informational + commercial investigation</w:t>
      </w:r>
    </w:p>
    <w:p>
      <w:pPr>
        <w:pStyle w:val="ListBullet"/>
      </w:pPr>
      <w:r>
        <w:rPr>
          <w:b/>
        </w:rPr>
        <w:t xml:space="preserve">Suggested slug: </w:t>
      </w:r>
      <w:r>
        <w:t>spatial-computing-ai-robotics-the-rise-of-intelligent-physical-systems</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37. Digital Twins and Spatial Computing: Building a Living Digital Version of the Real World</w:t>
      </w:r>
    </w:p>
    <w:p>
      <w:r>
        <w:rPr>
          <w:b/>
        </w:rPr>
        <w:t xml:space="preserve">BLOG • </w:t>
      </w:r>
      <w:r>
        <w:t xml:space="preserve">8–12 minute read  |  </w:t>
      </w:r>
      <w:r>
        <w:rPr>
          <w:b/>
        </w:rPr>
        <w:t xml:space="preserve">Author: </w:t>
      </w:r>
      <w:r>
        <w:t>Jonnah Razel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Digital Twins and Spatial Computing Building a Living Digital Version of the Real World</w:t>
      </w:r>
    </w:p>
    <w:p>
      <w:pPr>
        <w:pStyle w:val="ListBullet"/>
      </w:pPr>
      <w:r>
        <w:rPr>
          <w:b/>
        </w:rPr>
        <w:t xml:space="preserve">Search intent: </w:t>
      </w:r>
      <w:r>
        <w:t>Informational + commercial investigation</w:t>
      </w:r>
    </w:p>
    <w:p>
      <w:pPr>
        <w:pStyle w:val="ListBullet"/>
      </w:pPr>
      <w:r>
        <w:rPr>
          <w:b/>
        </w:rPr>
        <w:t xml:space="preserve">Suggested slug: </w:t>
      </w:r>
      <w:r>
        <w:t>digital-twins-and-spatial-computing-building-a-living-digital-version-of-the-real-world</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38. Spatial Computing in Retail, Healthcare, Automotive, Manufacturing and Real Estate</w:t>
      </w:r>
    </w:p>
    <w:p>
      <w:r>
        <w:rPr>
          <w:b/>
        </w:rPr>
        <w:t xml:space="preserve">BLOG • </w:t>
      </w:r>
      <w:r>
        <w:t xml:space="preserve">8–12 minute read  |  </w:t>
      </w:r>
      <w:r>
        <w:rPr>
          <w:b/>
        </w:rPr>
        <w:t xml:space="preserve">Author: </w:t>
      </w:r>
      <w:r>
        <w:t>Arjun Patel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Spatial Computing in Retail Healthcare Automotive Manufacturing and Real Estate</w:t>
      </w:r>
    </w:p>
    <w:p>
      <w:pPr>
        <w:pStyle w:val="ListBullet"/>
      </w:pPr>
      <w:r>
        <w:rPr>
          <w:b/>
        </w:rPr>
        <w:t xml:space="preserve">Search intent: </w:t>
      </w:r>
      <w:r>
        <w:t>Informational + commercial investigation</w:t>
      </w:r>
    </w:p>
    <w:p>
      <w:pPr>
        <w:pStyle w:val="ListBullet"/>
      </w:pPr>
      <w:r>
        <w:rPr>
          <w:b/>
        </w:rPr>
        <w:t xml:space="preserve">Suggested slug: </w:t>
      </w:r>
      <w:r>
        <w:t>spatial-computing-in-retail-healthcare-automotive-manufacturing-and-real-estate</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39. How Much Does a Spatial Computing Solution Cost?</w:t>
      </w:r>
    </w:p>
    <w:p>
      <w:r>
        <w:rPr>
          <w:b/>
        </w:rPr>
        <w:t xml:space="preserve">BLOG • </w:t>
      </w:r>
      <w:r>
        <w:t xml:space="preserve">8–12 minute read  |  </w:t>
      </w:r>
      <w:r>
        <w:rPr>
          <w:b/>
        </w:rPr>
        <w:t xml:space="preserve">Author: </w:t>
      </w:r>
      <w:r>
        <w:t>Jonnah Razel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Cost is rarely a single number. The real question is what drives the cost, what should be included in a scope, and how to avoid paying for technology that does not solve the business problem.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Much Does a Spatial Computing Solution Cost</w:t>
      </w:r>
    </w:p>
    <w:p>
      <w:pPr>
        <w:pStyle w:val="ListBullet"/>
      </w:pPr>
      <w:r>
        <w:rPr>
          <w:b/>
        </w:rPr>
        <w:t xml:space="preserve">Search intent: </w:t>
      </w:r>
      <w:r>
        <w:t>Informational + commercial investigation</w:t>
      </w:r>
    </w:p>
    <w:p>
      <w:pPr>
        <w:pStyle w:val="ListBullet"/>
      </w:pPr>
      <w:r>
        <w:rPr>
          <w:b/>
        </w:rPr>
        <w:t xml:space="preserve">Suggested slug: </w:t>
      </w:r>
      <w:r>
        <w:t>how-much-does-a-spatial-computing-solution-cost</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40. The Future of Spatial Computing: From Headsets to AI-Powered Smart Glasses</w:t>
      </w:r>
    </w:p>
    <w:p>
      <w:r>
        <w:rPr>
          <w:b/>
        </w:rPr>
        <w:t xml:space="preserve">BLOG • </w:t>
      </w:r>
      <w:r>
        <w:t xml:space="preserve">8–12 minute read  |  </w:t>
      </w:r>
      <w:r>
        <w:rPr>
          <w:b/>
        </w:rPr>
        <w:t xml:space="preserve">Author: </w:t>
      </w:r>
      <w:r>
        <w:t>Arjun Patel</w:t>
      </w:r>
      <w:r>
        <w:t xml:space="preserve">  |  </w:t>
      </w:r>
      <w:r>
        <w:rPr>
          <w:b/>
        </w:rPr>
        <w:t xml:space="preserve">Category: </w:t>
      </w:r>
      <w:r>
        <w:t>Spatial Computing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Conventional software separates digital information from the physical places where people work, move, buy and make decisions. That gap is exactly where Spatial Computing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Spatial Computing development can place digital information closer to that real-world experience.</w:t>
      </w:r>
    </w:p>
    <w:p>
      <w:pPr>
        <w:pStyle w:val="Heading2"/>
      </w:pPr>
      <w:r>
        <w:t>What the Technology Actually Does</w:t>
      </w:r>
    </w:p>
    <w:p>
      <w:r>
        <w:t>At its core, Spatial Computing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smart facilities, digital twins, retail, mobility, real estate, industrial operations, healthcare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3D, spatial mapping, computer vision, sensors, AI, digital twins and real-time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smart facilities, digital twins, retail, mobility, real estate, industrial operations, healthcare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Spatial Computing development, the practical path is to identify one high-value journey, prototype it, validate it with users, measure the outcome and then expand the platform. Obrive's Spatial Computing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Spatial Computing development—turning complex information into something people can see, understand, explore and act on.</w:t>
      </w:r>
    </w:p>
    <w:p>
      <w:pPr>
        <w:pStyle w:val="Heading2"/>
      </w:pPr>
      <w:r>
        <w:t>Frequently Asked Questions</w:t>
      </w:r>
    </w:p>
    <w:p>
      <w:r/>
      <w:r>
        <w:rPr>
          <w:b/>
        </w:rPr>
        <w:t>What is Spatial Computing Development?</w:t>
      </w:r>
      <w:r>
        <w:br/>
        <w:t>It is the use of immersive, spatial or 3D technology to create experiences and workflows relevant to smart facilities, digital twins, retail, mobility, real estate, industrial operations, healthcare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Spatial Computing From Headsets to AIPowered Smart Glasses</w:t>
      </w:r>
    </w:p>
    <w:p>
      <w:pPr>
        <w:pStyle w:val="ListBullet"/>
      </w:pPr>
      <w:r>
        <w:rPr>
          <w:b/>
        </w:rPr>
        <w:t xml:space="preserve">Search intent: </w:t>
      </w:r>
      <w:r>
        <w:t>Informational + commercial investigation</w:t>
      </w:r>
    </w:p>
    <w:p>
      <w:pPr>
        <w:pStyle w:val="ListBullet"/>
      </w:pPr>
      <w:r>
        <w:rPr>
          <w:b/>
        </w:rPr>
        <w:t xml:space="preserve">Suggested slug: </w:t>
      </w:r>
      <w:r>
        <w:t>the-future-of-spatial-computing-from-headsets-to-ai-powered-smart-glasses</w:t>
      </w:r>
    </w:p>
    <w:p>
      <w:pPr>
        <w:pStyle w:val="ListBullet"/>
      </w:pPr>
      <w:r>
        <w:rPr>
          <w:b/>
        </w:rPr>
        <w:t xml:space="preserve">Suggested CTA: </w:t>
      </w:r>
      <w:r>
        <w:t>Talk to Obrive about spatial computing development</w:t>
      </w:r>
    </w:p>
    <w:p>
      <w:pPr>
        <w:pStyle w:val="ListBullet"/>
      </w:pPr>
      <w:r>
        <w:rPr>
          <w:b/>
        </w:rPr>
        <w:t xml:space="preserve">Internal links: </w:t>
      </w:r>
      <w:r>
        <w:t>Relevant Spatial Computing Development page + 2–4 related Obrive resources + expert/contact CTA</w:t>
      </w:r>
    </w:p>
    <w:p>
      <w:r>
        <w:br w:type="page"/>
      </w:r>
    </w:p>
    <w:p>
      <w:pPr>
        <w:pStyle w:val="Heading1"/>
      </w:pPr>
      <w:r>
        <w:t>3D Design &amp; Development</w:t>
      </w:r>
    </w:p>
    <w:p>
      <w:r>
        <w:t>Content cluster: 3D Design &amp; Development. Link each article to the relevant Obrive service/product page and to related resources to build a strong topical authority network.</w:t>
      </w:r>
    </w:p>
    <w:p>
      <w:pPr>
        <w:pStyle w:val="Heading1"/>
      </w:pPr>
      <w:r>
        <w:t>41. The Complete Guide to 3D Design &amp; Development for Modern Businesses</w:t>
      </w:r>
    </w:p>
    <w:p>
      <w:r>
        <w:rPr>
          <w:b/>
        </w:rPr>
        <w:t xml:space="preserve">BLOG • </w:t>
      </w:r>
      <w:r>
        <w:t xml:space="preserve">8–12 minute read  |  </w:t>
      </w:r>
      <w:r>
        <w:rPr>
          <w:b/>
        </w:rPr>
        <w:t xml:space="preserve">Author: </w:t>
      </w:r>
      <w:r>
        <w:t>Jonnah Razel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This guide explains what 3D Design &amp; Development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3D Design  Development for Modern Businesses</w:t>
      </w:r>
    </w:p>
    <w:p>
      <w:pPr>
        <w:pStyle w:val="ListBullet"/>
      </w:pPr>
      <w:r>
        <w:rPr>
          <w:b/>
        </w:rPr>
        <w:t xml:space="preserve">Search intent: </w:t>
      </w:r>
      <w:r>
        <w:t>Informational + commercial investigation</w:t>
      </w:r>
    </w:p>
    <w:p>
      <w:pPr>
        <w:pStyle w:val="ListBullet"/>
      </w:pPr>
      <w:r>
        <w:rPr>
          <w:b/>
        </w:rPr>
        <w:t xml:space="preserve">Suggested slug: </w:t>
      </w:r>
      <w:r>
        <w:t>the-complete-guide-to-3d-design-development-for-modern-businesses</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42. Why 3D Is Becoming the New Language of Digital Commerce</w:t>
      </w:r>
    </w:p>
    <w:p>
      <w:r>
        <w:rPr>
          <w:b/>
        </w:rPr>
        <w:t xml:space="preserve">BLOG • </w:t>
      </w:r>
      <w:r>
        <w:t xml:space="preserve">8–12 minute read  |  </w:t>
      </w:r>
      <w:r>
        <w:rPr>
          <w:b/>
        </w:rPr>
        <w:t xml:space="preserve">Author: </w:t>
      </w:r>
      <w:r>
        <w:t>Arjun Patel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Why 3D Is Becoming the New Language of Digital Commerce</w:t>
      </w:r>
    </w:p>
    <w:p>
      <w:pPr>
        <w:pStyle w:val="ListBullet"/>
      </w:pPr>
      <w:r>
        <w:rPr>
          <w:b/>
        </w:rPr>
        <w:t xml:space="preserve">Search intent: </w:t>
      </w:r>
      <w:r>
        <w:t>Informational + commercial investigation</w:t>
      </w:r>
    </w:p>
    <w:p>
      <w:pPr>
        <w:pStyle w:val="ListBullet"/>
      </w:pPr>
      <w:r>
        <w:rPr>
          <w:b/>
        </w:rPr>
        <w:t xml:space="preserve">Suggested slug: </w:t>
      </w:r>
      <w:r>
        <w:t>why-3d-is-becoming-the-new-language-of-digital-commerce</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43. AI + 3D: How Generative AI Is Changing Product Visualization</w:t>
      </w:r>
    </w:p>
    <w:p>
      <w:r>
        <w:rPr>
          <w:b/>
        </w:rPr>
        <w:t xml:space="preserve">BLOG • </w:t>
      </w:r>
      <w:r>
        <w:t xml:space="preserve">8–12 minute read  |  </w:t>
      </w:r>
      <w:r>
        <w:rPr>
          <w:b/>
        </w:rPr>
        <w:t xml:space="preserve">Author: </w:t>
      </w:r>
      <w:r>
        <w:t>Jonnah Razel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3D How Generative AI Is Changing Product Visualization</w:t>
      </w:r>
    </w:p>
    <w:p>
      <w:pPr>
        <w:pStyle w:val="ListBullet"/>
      </w:pPr>
      <w:r>
        <w:rPr>
          <w:b/>
        </w:rPr>
        <w:t xml:space="preserve">Search intent: </w:t>
      </w:r>
      <w:r>
        <w:t>Informational + commercial investigation</w:t>
      </w:r>
    </w:p>
    <w:p>
      <w:pPr>
        <w:pStyle w:val="ListBullet"/>
      </w:pPr>
      <w:r>
        <w:rPr>
          <w:b/>
        </w:rPr>
        <w:t xml:space="preserve">Suggested slug: </w:t>
      </w:r>
      <w:r>
        <w:t>ai-3d-how-generative-ai-is-changing-product-visualization</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44. 3D Product Visualization: Why Customers Want to Explore Before They Buy</w:t>
      </w:r>
    </w:p>
    <w:p>
      <w:r>
        <w:rPr>
          <w:b/>
        </w:rPr>
        <w:t xml:space="preserve">BLOG • </w:t>
      </w:r>
      <w:r>
        <w:t xml:space="preserve">8–12 minute read  |  </w:t>
      </w:r>
      <w:r>
        <w:rPr>
          <w:b/>
        </w:rPr>
        <w:t xml:space="preserve">Author: </w:t>
      </w:r>
      <w:r>
        <w:t>Arjun Patel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3D Product Visualization Why Customers Want to Explore Before They Buy</w:t>
      </w:r>
    </w:p>
    <w:p>
      <w:pPr>
        <w:pStyle w:val="ListBullet"/>
      </w:pPr>
      <w:r>
        <w:rPr>
          <w:b/>
        </w:rPr>
        <w:t xml:space="preserve">Search intent: </w:t>
      </w:r>
      <w:r>
        <w:t>Informational + commercial investigation</w:t>
      </w:r>
    </w:p>
    <w:p>
      <w:pPr>
        <w:pStyle w:val="ListBullet"/>
      </w:pPr>
      <w:r>
        <w:rPr>
          <w:b/>
        </w:rPr>
        <w:t xml:space="preserve">Suggested slug: </w:t>
      </w:r>
      <w:r>
        <w:t>3d-product-visualization-why-customers-want-to-explore-before-they-buy</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45. From CAD to the Metaverse: How 3D Assets Are Transforming Product Development</w:t>
      </w:r>
    </w:p>
    <w:p>
      <w:r>
        <w:rPr>
          <w:b/>
        </w:rPr>
        <w:t xml:space="preserve">BLOG • </w:t>
      </w:r>
      <w:r>
        <w:t xml:space="preserve">8–12 minute read  |  </w:t>
      </w:r>
      <w:r>
        <w:rPr>
          <w:b/>
        </w:rPr>
        <w:t xml:space="preserve">Author: </w:t>
      </w:r>
      <w:r>
        <w:t>Jonnah Razel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From CAD to the Metaverse How 3D Assets Are Transforming Product Development</w:t>
      </w:r>
    </w:p>
    <w:p>
      <w:pPr>
        <w:pStyle w:val="ListBullet"/>
      </w:pPr>
      <w:r>
        <w:rPr>
          <w:b/>
        </w:rPr>
        <w:t xml:space="preserve">Search intent: </w:t>
      </w:r>
      <w:r>
        <w:t>Informational + commercial investigation</w:t>
      </w:r>
    </w:p>
    <w:p>
      <w:pPr>
        <w:pStyle w:val="ListBullet"/>
      </w:pPr>
      <w:r>
        <w:rPr>
          <w:b/>
        </w:rPr>
        <w:t xml:space="preserve">Suggested slug: </w:t>
      </w:r>
      <w:r>
        <w:t>from-cad-to-the-metaverse-how-3d-assets-are-transforming-product-development</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46. Digital Twins: How 3D Models Are Becoming Intelligent Business Assets</w:t>
      </w:r>
    </w:p>
    <w:p>
      <w:r>
        <w:rPr>
          <w:b/>
        </w:rPr>
        <w:t xml:space="preserve">BLOG • </w:t>
      </w:r>
      <w:r>
        <w:t xml:space="preserve">8–12 minute read  |  </w:t>
      </w:r>
      <w:r>
        <w:rPr>
          <w:b/>
        </w:rPr>
        <w:t xml:space="preserve">Author: </w:t>
      </w:r>
      <w:r>
        <w:t>Arjun Patel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Digital Twins How 3D Models Are Becoming Intelligent Business Assets</w:t>
      </w:r>
    </w:p>
    <w:p>
      <w:pPr>
        <w:pStyle w:val="ListBullet"/>
      </w:pPr>
      <w:r>
        <w:rPr>
          <w:b/>
        </w:rPr>
        <w:t xml:space="preserve">Search intent: </w:t>
      </w:r>
      <w:r>
        <w:t>Informational + commercial investigation</w:t>
      </w:r>
    </w:p>
    <w:p>
      <w:pPr>
        <w:pStyle w:val="ListBullet"/>
      </w:pPr>
      <w:r>
        <w:rPr>
          <w:b/>
        </w:rPr>
        <w:t xml:space="preserve">Suggested slug: </w:t>
      </w:r>
      <w:r>
        <w:t>digital-twins-how-3d-models-are-becoming-intelligent-business-assets</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47. 3D Visualization for Real Estate: Selling Properties Before They Exist</w:t>
      </w:r>
    </w:p>
    <w:p>
      <w:r>
        <w:rPr>
          <w:b/>
        </w:rPr>
        <w:t xml:space="preserve">BLOG • </w:t>
      </w:r>
      <w:r>
        <w:t xml:space="preserve">8–12 minute read  |  </w:t>
      </w:r>
      <w:r>
        <w:rPr>
          <w:b/>
        </w:rPr>
        <w:t xml:space="preserve">Author: </w:t>
      </w:r>
      <w:r>
        <w:t>Jonnah Razel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3D Visualization for Real Estate Selling Properties Before They Exist</w:t>
      </w:r>
    </w:p>
    <w:p>
      <w:pPr>
        <w:pStyle w:val="ListBullet"/>
      </w:pPr>
      <w:r>
        <w:rPr>
          <w:b/>
        </w:rPr>
        <w:t xml:space="preserve">Search intent: </w:t>
      </w:r>
      <w:r>
        <w:t>Informational + commercial investigation</w:t>
      </w:r>
    </w:p>
    <w:p>
      <w:pPr>
        <w:pStyle w:val="ListBullet"/>
      </w:pPr>
      <w:r>
        <w:rPr>
          <w:b/>
        </w:rPr>
        <w:t xml:space="preserve">Suggested slug: </w:t>
      </w:r>
      <w:r>
        <w:t>3d-visualization-for-real-estate-selling-properties-before-they-exist</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48. 3D Visualization for Automotive: The Future of Digital Vehicle Experiences</w:t>
      </w:r>
    </w:p>
    <w:p>
      <w:r>
        <w:rPr>
          <w:b/>
        </w:rPr>
        <w:t xml:space="preserve">BLOG • </w:t>
      </w:r>
      <w:r>
        <w:t xml:space="preserve">8–12 minute read  |  </w:t>
      </w:r>
      <w:r>
        <w:rPr>
          <w:b/>
        </w:rPr>
        <w:t xml:space="preserve">Author: </w:t>
      </w:r>
      <w:r>
        <w:t>Arjun Patel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3D Visualization for Automotive The Future of Digital Vehicle Experiences</w:t>
      </w:r>
    </w:p>
    <w:p>
      <w:pPr>
        <w:pStyle w:val="ListBullet"/>
      </w:pPr>
      <w:r>
        <w:rPr>
          <w:b/>
        </w:rPr>
        <w:t xml:space="preserve">Search intent: </w:t>
      </w:r>
      <w:r>
        <w:t>Informational + commercial investigation</w:t>
      </w:r>
    </w:p>
    <w:p>
      <w:pPr>
        <w:pStyle w:val="ListBullet"/>
      </w:pPr>
      <w:r>
        <w:rPr>
          <w:b/>
        </w:rPr>
        <w:t xml:space="preserve">Suggested slug: </w:t>
      </w:r>
      <w:r>
        <w:t>3d-visualization-for-automotive-the-future-of-digital-vehicle-experiences</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49. 3D vs Photography: Which Creates a Better Product Experience?</w:t>
      </w:r>
    </w:p>
    <w:p>
      <w:r>
        <w:rPr>
          <w:b/>
        </w:rPr>
        <w:t xml:space="preserve">BLOG • </w:t>
      </w:r>
      <w:r>
        <w:t xml:space="preserve">8–12 minute read  |  </w:t>
      </w:r>
      <w:r>
        <w:rPr>
          <w:b/>
        </w:rPr>
        <w:t xml:space="preserve">Author: </w:t>
      </w:r>
      <w:r>
        <w:t>Jonnah Razel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3D vs Photography Which Creates a Better Product Experience</w:t>
      </w:r>
    </w:p>
    <w:p>
      <w:pPr>
        <w:pStyle w:val="ListBullet"/>
      </w:pPr>
      <w:r>
        <w:rPr>
          <w:b/>
        </w:rPr>
        <w:t xml:space="preserve">Search intent: </w:t>
      </w:r>
      <w:r>
        <w:t>Informational + commercial investigation</w:t>
      </w:r>
    </w:p>
    <w:p>
      <w:pPr>
        <w:pStyle w:val="ListBullet"/>
      </w:pPr>
      <w:r>
        <w:rPr>
          <w:b/>
        </w:rPr>
        <w:t xml:space="preserve">Suggested slug: </w:t>
      </w:r>
      <w:r>
        <w:t>3d-vs-photography-which-creates-a-better-product-experience</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50. The Future of 3D: Real-Time Rendering, AI-Generated Assets and Spatial Experiences</w:t>
      </w:r>
    </w:p>
    <w:p>
      <w:r>
        <w:rPr>
          <w:b/>
        </w:rPr>
        <w:t xml:space="preserve">BLOG • </w:t>
      </w:r>
      <w:r>
        <w:t xml:space="preserve">8–12 minute read  |  </w:t>
      </w:r>
      <w:r>
        <w:rPr>
          <w:b/>
        </w:rPr>
        <w:t xml:space="preserve">Author: </w:t>
      </w:r>
      <w:r>
        <w:t>Arjun Patel</w:t>
      </w:r>
      <w:r>
        <w:t xml:space="preserve">  |  </w:t>
      </w:r>
      <w:r>
        <w:rPr>
          <w:b/>
        </w:rPr>
        <w:t xml:space="preserve">Category: </w:t>
      </w:r>
      <w:r>
        <w:t>3D Design &amp; Development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Photographs and flat interfaces can struggle to communicate shape, scale, configuration, materials and spatial relationships. That gap is exactly where 3D Design &amp; Development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3D Design &amp; Development can place digital information closer to that real-world experience.</w:t>
      </w:r>
    </w:p>
    <w:p>
      <w:pPr>
        <w:pStyle w:val="Heading2"/>
      </w:pPr>
      <w:r>
        <w:t>What the Technology Actually Does</w:t>
      </w:r>
    </w:p>
    <w:p>
      <w:r>
        <w:t>At its core, 3D Design &amp; Development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e-commerce, automotive, real estate, architecture, manufacturing, product design, training and immersive experiences.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Blender, Maya, CAD pipelines, real-time rendering, PBR materials, optimization, Unity, Unreal and WebGL/WebGPU.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e-commerce, automotive, real estate, architecture, manufacturing, product design, training and immersive experiences,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3D Design &amp; Development, the practical path is to identify one high-value journey, prototype it, validate it with users, measure the outcome and then expand the platform. Obrive's 3D Design &amp; Development capabilities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3D Design &amp; Development—turning complex information into something people can see, understand, explore and act on.</w:t>
      </w:r>
    </w:p>
    <w:p>
      <w:pPr>
        <w:pStyle w:val="Heading2"/>
      </w:pPr>
      <w:r>
        <w:t>Frequently Asked Questions</w:t>
      </w:r>
    </w:p>
    <w:p>
      <w:r/>
      <w:r>
        <w:rPr>
          <w:b/>
        </w:rPr>
        <w:t>What is 3D Design &amp; Development?</w:t>
      </w:r>
      <w:r>
        <w:br/>
        <w:t>It is the use of immersive, spatial or 3D technology to create experiences and workflows relevant to e-commerce, automotive, real estate, architecture, manufacturing, product design, training and immersive experiences.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3D RealTime Rendering AIGenerated Assets and Spatial Experiences</w:t>
      </w:r>
    </w:p>
    <w:p>
      <w:pPr>
        <w:pStyle w:val="ListBullet"/>
      </w:pPr>
      <w:r>
        <w:rPr>
          <w:b/>
        </w:rPr>
        <w:t xml:space="preserve">Search intent: </w:t>
      </w:r>
      <w:r>
        <w:t>Informational + commercial investigation</w:t>
      </w:r>
    </w:p>
    <w:p>
      <w:pPr>
        <w:pStyle w:val="ListBullet"/>
      </w:pPr>
      <w:r>
        <w:rPr>
          <w:b/>
        </w:rPr>
        <w:t xml:space="preserve">Suggested slug: </w:t>
      </w:r>
      <w:r>
        <w:t>the-future-of-3d-real-time-rendering-ai-generated-assets-and-spatial-experiences</w:t>
      </w:r>
    </w:p>
    <w:p>
      <w:pPr>
        <w:pStyle w:val="ListBullet"/>
      </w:pPr>
      <w:r>
        <w:rPr>
          <w:b/>
        </w:rPr>
        <w:t xml:space="preserve">Suggested CTA: </w:t>
      </w:r>
      <w:r>
        <w:t>Talk to Obrive about 3d design &amp; development</w:t>
      </w:r>
    </w:p>
    <w:p>
      <w:pPr>
        <w:pStyle w:val="ListBullet"/>
      </w:pPr>
      <w:r>
        <w:rPr>
          <w:b/>
        </w:rPr>
        <w:t xml:space="preserve">Internal links: </w:t>
      </w:r>
      <w:r>
        <w:t>Relevant 3D Design &amp; Development page + 2–4 related Obrive resources + expert/contact CTA</w:t>
      </w:r>
    </w:p>
    <w:p>
      <w:r>
        <w:br w:type="page"/>
      </w:r>
    </w:p>
    <w:p>
      <w:pPr>
        <w:pStyle w:val="Heading1"/>
      </w:pPr>
      <w:r>
        <w:t>OBPARK</w:t>
      </w:r>
    </w:p>
    <w:p>
      <w:r>
        <w:t>Content cluster: OBPARK. Link each article to the relevant Obrive service/product page and to related resources to build a strong topical authority network.</w:t>
      </w:r>
    </w:p>
    <w:p>
      <w:pPr>
        <w:pStyle w:val="Heading1"/>
      </w:pPr>
      <w:r>
        <w:t>51. The Future of Smart Parking: Why Parking Needs to Become Intelligent</w:t>
      </w:r>
    </w:p>
    <w:p>
      <w:r>
        <w:rPr>
          <w:b/>
        </w:rPr>
        <w:t xml:space="preserve">BLOG • </w:t>
      </w:r>
      <w:r>
        <w:t xml:space="preserve">8–12 minute read  |  </w:t>
      </w:r>
      <w:r>
        <w:rPr>
          <w:b/>
        </w:rPr>
        <w:t xml:space="preserve">Author: </w:t>
      </w:r>
      <w:r>
        <w:t>Jonnah Razel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Smart Parking Why Parking Needs to Become Intelligent</w:t>
      </w:r>
    </w:p>
    <w:p>
      <w:pPr>
        <w:pStyle w:val="ListBullet"/>
      </w:pPr>
      <w:r>
        <w:rPr>
          <w:b/>
        </w:rPr>
        <w:t xml:space="preserve">Search intent: </w:t>
      </w:r>
      <w:r>
        <w:t>Informational + commercial investigation</w:t>
      </w:r>
    </w:p>
    <w:p>
      <w:pPr>
        <w:pStyle w:val="ListBullet"/>
      </w:pPr>
      <w:r>
        <w:rPr>
          <w:b/>
        </w:rPr>
        <w:t xml:space="preserve">Suggested slug: </w:t>
      </w:r>
      <w:r>
        <w:t>the-future-of-smart-parking-why-parking-needs-to-become-intelligent</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52. AR Parking Navigation: How Augmented Reality Can End the Search for Parking</w:t>
      </w:r>
    </w:p>
    <w:p>
      <w:r>
        <w:rPr>
          <w:b/>
        </w:rPr>
        <w:t xml:space="preserve">BLOG • </w:t>
      </w:r>
      <w:r>
        <w:t xml:space="preserve">8–12 minute read  |  </w:t>
      </w:r>
      <w:r>
        <w:rPr>
          <w:b/>
        </w:rPr>
        <w:t xml:space="preserve">Author: </w:t>
      </w:r>
      <w:r>
        <w:t>Arjun Patel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Parking Navigation How Augmented Reality Can End the Search for Parking</w:t>
      </w:r>
    </w:p>
    <w:p>
      <w:pPr>
        <w:pStyle w:val="ListBullet"/>
      </w:pPr>
      <w:r>
        <w:rPr>
          <w:b/>
        </w:rPr>
        <w:t xml:space="preserve">Search intent: </w:t>
      </w:r>
      <w:r>
        <w:t>Informational + commercial investigation</w:t>
      </w:r>
    </w:p>
    <w:p>
      <w:pPr>
        <w:pStyle w:val="ListBullet"/>
      </w:pPr>
      <w:r>
        <w:rPr>
          <w:b/>
        </w:rPr>
        <w:t xml:space="preserve">Suggested slug: </w:t>
      </w:r>
      <w:r>
        <w:t>ar-parking-navigation-how-augmented-reality-can-end-the-search-for-parking</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53. The Complete Guide to AR Parking Systems for Smart Cities</w:t>
      </w:r>
    </w:p>
    <w:p>
      <w:r>
        <w:rPr>
          <w:b/>
        </w:rPr>
        <w:t xml:space="preserve">BLOG • </w:t>
      </w:r>
      <w:r>
        <w:t xml:space="preserve">8–12 minute read  |  </w:t>
      </w:r>
      <w:r>
        <w:rPr>
          <w:b/>
        </w:rPr>
        <w:t xml:space="preserve">Author: </w:t>
      </w:r>
      <w:r>
        <w:t>Jonnah Razel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This guide explains what OBPARK, an AR/MR smart parking and navigation concept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Parking Systems for Smart Cities</w:t>
      </w:r>
    </w:p>
    <w:p>
      <w:pPr>
        <w:pStyle w:val="ListBullet"/>
      </w:pPr>
      <w:r>
        <w:rPr>
          <w:b/>
        </w:rPr>
        <w:t xml:space="preserve">Search intent: </w:t>
      </w:r>
      <w:r>
        <w:t>Informational + commercial investigation</w:t>
      </w:r>
    </w:p>
    <w:p>
      <w:pPr>
        <w:pStyle w:val="ListBullet"/>
      </w:pPr>
      <w:r>
        <w:rPr>
          <w:b/>
        </w:rPr>
        <w:t xml:space="preserve">Suggested slug: </w:t>
      </w:r>
      <w:r>
        <w:t>the-complete-guide-to-ar-parking-systems-for-smart-cities</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54. How Airports Can Transform Parking With AR Navigation and Smart Parking</w:t>
      </w:r>
    </w:p>
    <w:p>
      <w:r>
        <w:rPr>
          <w:b/>
        </w:rPr>
        <w:t xml:space="preserve">BLOG • </w:t>
      </w:r>
      <w:r>
        <w:t xml:space="preserve">8–12 minute read  |  </w:t>
      </w:r>
      <w:r>
        <w:rPr>
          <w:b/>
        </w:rPr>
        <w:t xml:space="preserve">Author: </w:t>
      </w:r>
      <w:r>
        <w:t>Arjun Patel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Airports Can Transform Parking With AR Navigation and Smart Parking</w:t>
      </w:r>
    </w:p>
    <w:p>
      <w:pPr>
        <w:pStyle w:val="ListBullet"/>
      </w:pPr>
      <w:r>
        <w:rPr>
          <w:b/>
        </w:rPr>
        <w:t xml:space="preserve">Search intent: </w:t>
      </w:r>
      <w:r>
        <w:t>Informational + commercial investigation</w:t>
      </w:r>
    </w:p>
    <w:p>
      <w:pPr>
        <w:pStyle w:val="ListBullet"/>
      </w:pPr>
      <w:r>
        <w:rPr>
          <w:b/>
        </w:rPr>
        <w:t xml:space="preserve">Suggested slug: </w:t>
      </w:r>
      <w:r>
        <w:t>how-airports-can-transform-parking-with-ar-navigation-and-smart-parking</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55. Smart Parking for Shopping Malls: From Finding a Space to Finding the Right Space</w:t>
      </w:r>
    </w:p>
    <w:p>
      <w:r>
        <w:rPr>
          <w:b/>
        </w:rPr>
        <w:t xml:space="preserve">BLOG • </w:t>
      </w:r>
      <w:r>
        <w:t xml:space="preserve">8–12 minute read  |  </w:t>
      </w:r>
      <w:r>
        <w:rPr>
          <w:b/>
        </w:rPr>
        <w:t xml:space="preserve">Author: </w:t>
      </w:r>
      <w:r>
        <w:t>Jonnah Razel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Smart Parking for Shopping Malls From Finding a Space to Finding the Right Space</w:t>
      </w:r>
    </w:p>
    <w:p>
      <w:pPr>
        <w:pStyle w:val="ListBullet"/>
      </w:pPr>
      <w:r>
        <w:rPr>
          <w:b/>
        </w:rPr>
        <w:t xml:space="preserve">Search intent: </w:t>
      </w:r>
      <w:r>
        <w:t>Informational + commercial investigation</w:t>
      </w:r>
    </w:p>
    <w:p>
      <w:pPr>
        <w:pStyle w:val="ListBullet"/>
      </w:pPr>
      <w:r>
        <w:rPr>
          <w:b/>
        </w:rPr>
        <w:t xml:space="preserve">Suggested slug: </w:t>
      </w:r>
      <w:r>
        <w:t>smart-parking-for-shopping-malls-from-finding-a-space-to-finding-the-right-space</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56. The Future of Indoor Navigation: Why GPS Alone Isn't Enough</w:t>
      </w:r>
    </w:p>
    <w:p>
      <w:r>
        <w:rPr>
          <w:b/>
        </w:rPr>
        <w:t xml:space="preserve">BLOG • </w:t>
      </w:r>
      <w:r>
        <w:t xml:space="preserve">8–12 minute read  |  </w:t>
      </w:r>
      <w:r>
        <w:rPr>
          <w:b/>
        </w:rPr>
        <w:t xml:space="preserve">Author: </w:t>
      </w:r>
      <w:r>
        <w:t>Arjun Patel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Indoor Navigation Why GPS Alone Isnt Enough</w:t>
      </w:r>
    </w:p>
    <w:p>
      <w:pPr>
        <w:pStyle w:val="ListBullet"/>
      </w:pPr>
      <w:r>
        <w:rPr>
          <w:b/>
        </w:rPr>
        <w:t xml:space="preserve">Search intent: </w:t>
      </w:r>
      <w:r>
        <w:t>Informational + commercial investigation</w:t>
      </w:r>
    </w:p>
    <w:p>
      <w:pPr>
        <w:pStyle w:val="ListBullet"/>
      </w:pPr>
      <w:r>
        <w:rPr>
          <w:b/>
        </w:rPr>
        <w:t xml:space="preserve">Suggested slug: </w:t>
      </w:r>
      <w:r>
        <w:t>the-future-of-indoor-navigation-why-gps-alone-isn-t-enough</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57. AI + IoT + AR: The Technology Stack Behind Next-Generation Smart Parking</w:t>
      </w:r>
    </w:p>
    <w:p>
      <w:r>
        <w:rPr>
          <w:b/>
        </w:rPr>
        <w:t xml:space="preserve">BLOG • </w:t>
      </w:r>
      <w:r>
        <w:t xml:space="preserve">8–12 minute read  |  </w:t>
      </w:r>
      <w:r>
        <w:rPr>
          <w:b/>
        </w:rPr>
        <w:t xml:space="preserve">Author: </w:t>
      </w:r>
      <w:r>
        <w:t>Jonnah Razel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IoT  AR The Technology Stack Behind NextGeneration Smart Parking</w:t>
      </w:r>
    </w:p>
    <w:p>
      <w:pPr>
        <w:pStyle w:val="ListBullet"/>
      </w:pPr>
      <w:r>
        <w:rPr>
          <w:b/>
        </w:rPr>
        <w:t xml:space="preserve">Search intent: </w:t>
      </w:r>
      <w:r>
        <w:t>Informational + commercial investigation</w:t>
      </w:r>
    </w:p>
    <w:p>
      <w:pPr>
        <w:pStyle w:val="ListBullet"/>
      </w:pPr>
      <w:r>
        <w:rPr>
          <w:b/>
        </w:rPr>
        <w:t xml:space="preserve">Suggested slug: </w:t>
      </w:r>
      <w:r>
        <w:t>ai-iot-ar-the-technology-stack-behind-next-generation-smart-parking</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58. How Smart Parking Can Create New Revenue Streams for Property Owners</w:t>
      </w:r>
    </w:p>
    <w:p>
      <w:r>
        <w:rPr>
          <w:b/>
        </w:rPr>
        <w:t xml:space="preserve">BLOG • </w:t>
      </w:r>
      <w:r>
        <w:t xml:space="preserve">8–12 minute read  |  </w:t>
      </w:r>
      <w:r>
        <w:rPr>
          <w:b/>
        </w:rPr>
        <w:t xml:space="preserve">Author: </w:t>
      </w:r>
      <w:r>
        <w:t>Arjun Patel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Smart Parking Can Create New Revenue Streams for Property Owners</w:t>
      </w:r>
    </w:p>
    <w:p>
      <w:pPr>
        <w:pStyle w:val="ListBullet"/>
      </w:pPr>
      <w:r>
        <w:rPr>
          <w:b/>
        </w:rPr>
        <w:t xml:space="preserve">Search intent: </w:t>
      </w:r>
      <w:r>
        <w:t>Informational + commercial investigation</w:t>
      </w:r>
    </w:p>
    <w:p>
      <w:pPr>
        <w:pStyle w:val="ListBullet"/>
      </w:pPr>
      <w:r>
        <w:rPr>
          <w:b/>
        </w:rPr>
        <w:t xml:space="preserve">Suggested slug: </w:t>
      </w:r>
      <w:r>
        <w:t>how-smart-parking-can-create-new-revenue-streams-for-property-owners</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59. Smart Parking vs Traditional Parking Management: What Changes?</w:t>
      </w:r>
    </w:p>
    <w:p>
      <w:r>
        <w:rPr>
          <w:b/>
        </w:rPr>
        <w:t xml:space="preserve">BLOG • </w:t>
      </w:r>
      <w:r>
        <w:t xml:space="preserve">8–12 minute read  |  </w:t>
      </w:r>
      <w:r>
        <w:rPr>
          <w:b/>
        </w:rPr>
        <w:t xml:space="preserve">Author: </w:t>
      </w:r>
      <w:r>
        <w:t>Jonnah Razel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Smart Parking vs Traditional Parking Management What Changes</w:t>
      </w:r>
    </w:p>
    <w:p>
      <w:pPr>
        <w:pStyle w:val="ListBullet"/>
      </w:pPr>
      <w:r>
        <w:rPr>
          <w:b/>
        </w:rPr>
        <w:t xml:space="preserve">Search intent: </w:t>
      </w:r>
      <w:r>
        <w:t>Informational + commercial investigation</w:t>
      </w:r>
    </w:p>
    <w:p>
      <w:pPr>
        <w:pStyle w:val="ListBullet"/>
      </w:pPr>
      <w:r>
        <w:rPr>
          <w:b/>
        </w:rPr>
        <w:t xml:space="preserve">Suggested slug: </w:t>
      </w:r>
      <w:r>
        <w:t>smart-parking-vs-traditional-parking-management-what-changes</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60. The Future of Parking: From Parking Sensors to Spatial Parking Intelligence</w:t>
      </w:r>
    </w:p>
    <w:p>
      <w:r>
        <w:rPr>
          <w:b/>
        </w:rPr>
        <w:t xml:space="preserve">BLOG • </w:t>
      </w:r>
      <w:r>
        <w:t xml:space="preserve">8–12 minute read  |  </w:t>
      </w:r>
      <w:r>
        <w:rPr>
          <w:b/>
        </w:rPr>
        <w:t xml:space="preserve">Author: </w:t>
      </w:r>
      <w:r>
        <w:t>Arjun Patel</w:t>
      </w:r>
      <w:r>
        <w:t xml:space="preserve">  |  </w:t>
      </w:r>
      <w:r>
        <w:rPr>
          <w:b/>
        </w:rPr>
        <w:t xml:space="preserve">Category: </w:t>
      </w:r>
      <w:r>
        <w:t>OBPARK</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Drivers can know that a parking facility exists and still struggle to find an available space, navigate multiple levels, or understand where to go next. That gap is exactly where OBPARK, an AR/MR smart parking and navigation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OBPARK, an AR/MR smart parking and navigation concept can place digital information closer to that real-world experience.</w:t>
      </w:r>
    </w:p>
    <w:p>
      <w:pPr>
        <w:pStyle w:val="Heading2"/>
      </w:pPr>
      <w:r>
        <w:t>What the Technology Actually Does</w:t>
      </w:r>
    </w:p>
    <w:p>
      <w:r>
        <w:t>At its core, OBPARK, an AR/MR smart parking and navigation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airports, malls, hospitals, hotels, metro and rail stations, corporate campuses, residential communities and large facilities.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positioning, spatial mapping, IoT parking data, QR entry, maps, analytics and optional vehicle/vision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airports, malls, hospitals, hotels, metro and rail stations, corporate campuses, residential communities and large facilities,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OBPARK, an AR/MR smart parking and navigation concept, the practical path is to identify one high-value journey, prototype it, validate it with users, measure the outcome and then expand the platform. OBPARK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OBPARK, an AR/MR smart parking and navigation concept—turning complex information into something people can see, understand, explore and act on.</w:t>
      </w:r>
    </w:p>
    <w:p>
      <w:pPr>
        <w:pStyle w:val="Heading2"/>
      </w:pPr>
      <w:r>
        <w:t>Frequently Asked Questions</w:t>
      </w:r>
    </w:p>
    <w:p>
      <w:r/>
      <w:r>
        <w:rPr>
          <w:b/>
        </w:rPr>
        <w:t>What is OBPARK?</w:t>
      </w:r>
      <w:r>
        <w:br/>
        <w:t>It is the use of immersive, spatial or 3D technology to create experiences and workflows relevant to airports, malls, hospitals, hotels, metro and rail stations, corporate campuses, residential communities and large facilities.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Parking From Parking Sensors to Spatial Parking Intelligence</w:t>
      </w:r>
    </w:p>
    <w:p>
      <w:pPr>
        <w:pStyle w:val="ListBullet"/>
      </w:pPr>
      <w:r>
        <w:rPr>
          <w:b/>
        </w:rPr>
        <w:t xml:space="preserve">Search intent: </w:t>
      </w:r>
      <w:r>
        <w:t>Informational + commercial investigation</w:t>
      </w:r>
    </w:p>
    <w:p>
      <w:pPr>
        <w:pStyle w:val="ListBullet"/>
      </w:pPr>
      <w:r>
        <w:rPr>
          <w:b/>
        </w:rPr>
        <w:t xml:space="preserve">Suggested slug: </w:t>
      </w:r>
      <w:r>
        <w:t>the-future-of-parking-from-parking-sensors-to-spatial-parking-intelligence</w:t>
      </w:r>
    </w:p>
    <w:p>
      <w:pPr>
        <w:pStyle w:val="ListBullet"/>
      </w:pPr>
      <w:r>
        <w:rPr>
          <w:b/>
        </w:rPr>
        <w:t xml:space="preserve">Suggested CTA: </w:t>
      </w:r>
      <w:r>
        <w:t>Talk to Obrive about obpark</w:t>
      </w:r>
    </w:p>
    <w:p>
      <w:pPr>
        <w:pStyle w:val="ListBullet"/>
      </w:pPr>
      <w:r>
        <w:rPr>
          <w:b/>
        </w:rPr>
        <w:t xml:space="preserve">Internal links: </w:t>
      </w:r>
      <w:r>
        <w:t>Relevant OBPARK page + 2–4 related Obrive resources + expert/contact CTA</w:t>
      </w:r>
    </w:p>
    <w:p>
      <w:r>
        <w:br w:type="page"/>
      </w:r>
    </w:p>
    <w:p>
      <w:pPr>
        <w:pStyle w:val="Heading1"/>
      </w:pPr>
      <w:r>
        <w:t>OBNEST</w:t>
      </w:r>
    </w:p>
    <w:p>
      <w:r>
        <w:t>Content cluster: OBNEST. Link each article to the relevant Obrive service/product page and to related resources to build a strong topical authority network.</w:t>
      </w:r>
    </w:p>
    <w:p>
      <w:pPr>
        <w:pStyle w:val="Heading1"/>
      </w:pPr>
      <w:r>
        <w:t>61. The Future of Real Estate Is Immersive: How VR Is Changing Property Sales</w:t>
      </w:r>
    </w:p>
    <w:p>
      <w:r>
        <w:rPr>
          <w:b/>
        </w:rPr>
        <w:t xml:space="preserve">BLOG • </w:t>
      </w:r>
      <w:r>
        <w:t xml:space="preserve">8–12 minute read  |  </w:t>
      </w:r>
      <w:r>
        <w:rPr>
          <w:b/>
        </w:rPr>
        <w:t xml:space="preserve">Author: </w:t>
      </w:r>
      <w:r>
        <w:t>Jonnah Razel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Real Estate Is Immersive How VR Is Changing Property Sales</w:t>
      </w:r>
    </w:p>
    <w:p>
      <w:pPr>
        <w:pStyle w:val="ListBullet"/>
      </w:pPr>
      <w:r>
        <w:rPr>
          <w:b/>
        </w:rPr>
        <w:t xml:space="preserve">Search intent: </w:t>
      </w:r>
      <w:r>
        <w:t>Informational + commercial investigation</w:t>
      </w:r>
    </w:p>
    <w:p>
      <w:pPr>
        <w:pStyle w:val="ListBullet"/>
      </w:pPr>
      <w:r>
        <w:rPr>
          <w:b/>
        </w:rPr>
        <w:t xml:space="preserve">Suggested slug: </w:t>
      </w:r>
      <w:r>
        <w:t>the-future-of-real-estate-is-immersive-how-vr-is-changing-property-sales</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62. The Complete Guide to Virtual Reality in Real Estate</w:t>
      </w:r>
    </w:p>
    <w:p>
      <w:r>
        <w:rPr>
          <w:b/>
        </w:rPr>
        <w:t xml:space="preserve">BLOG • </w:t>
      </w:r>
      <w:r>
        <w:t xml:space="preserve">8–12 minute read  |  </w:t>
      </w:r>
      <w:r>
        <w:rPr>
          <w:b/>
        </w:rPr>
        <w:t xml:space="preserve">Author: </w:t>
      </w:r>
      <w:r>
        <w:t>Arjun Patel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This guide explains what OBNEST, an immersive real-estate experience platform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Reality in Real Estate</w:t>
      </w:r>
    </w:p>
    <w:p>
      <w:pPr>
        <w:pStyle w:val="ListBullet"/>
      </w:pPr>
      <w:r>
        <w:rPr>
          <w:b/>
        </w:rPr>
        <w:t xml:space="preserve">Search intent: </w:t>
      </w:r>
      <w:r>
        <w:t>Informational + commercial investigation</w:t>
      </w:r>
    </w:p>
    <w:p>
      <w:pPr>
        <w:pStyle w:val="ListBullet"/>
      </w:pPr>
      <w:r>
        <w:rPr>
          <w:b/>
        </w:rPr>
        <w:t xml:space="preserve">Suggested slug: </w:t>
      </w:r>
      <w:r>
        <w:t>the-complete-guide-to-virtual-reality-in-real-estate</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63. Buy Before You Visit: How Virtual Property Experiences Are Changing Real Estate</w:t>
      </w:r>
    </w:p>
    <w:p>
      <w:r>
        <w:rPr>
          <w:b/>
        </w:rPr>
        <w:t xml:space="preserve">BLOG • </w:t>
      </w:r>
      <w:r>
        <w:t xml:space="preserve">8–12 minute read  |  </w:t>
      </w:r>
      <w:r>
        <w:rPr>
          <w:b/>
        </w:rPr>
        <w:t xml:space="preserve">Author: </w:t>
      </w:r>
      <w:r>
        <w:t>Jonnah Razel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Buy Before You Visit How Virtual Property Experiences Are Changing Real Estate</w:t>
      </w:r>
    </w:p>
    <w:p>
      <w:pPr>
        <w:pStyle w:val="ListBullet"/>
      </w:pPr>
      <w:r>
        <w:rPr>
          <w:b/>
        </w:rPr>
        <w:t xml:space="preserve">Search intent: </w:t>
      </w:r>
      <w:r>
        <w:t>Informational + commercial investigation</w:t>
      </w:r>
    </w:p>
    <w:p>
      <w:pPr>
        <w:pStyle w:val="ListBullet"/>
      </w:pPr>
      <w:r>
        <w:rPr>
          <w:b/>
        </w:rPr>
        <w:t xml:space="preserve">Suggested slug: </w:t>
      </w:r>
      <w:r>
        <w:t>buy-before-you-visit-how-virtual-property-experiences-are-changing-real-estate</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64. AI + VR Real Estate: The Rise of Intelligent Virtual Property Tours</w:t>
      </w:r>
    </w:p>
    <w:p>
      <w:r>
        <w:rPr>
          <w:b/>
        </w:rPr>
        <w:t xml:space="preserve">BLOG • </w:t>
      </w:r>
      <w:r>
        <w:t xml:space="preserve">8–12 minute read  |  </w:t>
      </w:r>
      <w:r>
        <w:rPr>
          <w:b/>
        </w:rPr>
        <w:t xml:space="preserve">Author: </w:t>
      </w:r>
      <w:r>
        <w:t>Arjun Patel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VR Real Estate The Rise of Intelligent Virtual Property Tours</w:t>
      </w:r>
    </w:p>
    <w:p>
      <w:pPr>
        <w:pStyle w:val="ListBullet"/>
      </w:pPr>
      <w:r>
        <w:rPr>
          <w:b/>
        </w:rPr>
        <w:t xml:space="preserve">Search intent: </w:t>
      </w:r>
      <w:r>
        <w:t>Informational + commercial investigation</w:t>
      </w:r>
    </w:p>
    <w:p>
      <w:pPr>
        <w:pStyle w:val="ListBullet"/>
      </w:pPr>
      <w:r>
        <w:rPr>
          <w:b/>
        </w:rPr>
        <w:t xml:space="preserve">Suggested slug: </w:t>
      </w:r>
      <w:r>
        <w:t>ai-vr-real-estate-the-rise-of-intelligent-virtual-property-tours</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65. How Developers Can Sell Properties Before Construction Is Complete</w:t>
      </w:r>
    </w:p>
    <w:p>
      <w:r>
        <w:rPr>
          <w:b/>
        </w:rPr>
        <w:t xml:space="preserve">BLOG • </w:t>
      </w:r>
      <w:r>
        <w:t xml:space="preserve">8–12 minute read  |  </w:t>
      </w:r>
      <w:r>
        <w:rPr>
          <w:b/>
        </w:rPr>
        <w:t xml:space="preserve">Author: </w:t>
      </w:r>
      <w:r>
        <w:t>Jonnah Razel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Developers Can Sell Properties Before Construction Is Complete</w:t>
      </w:r>
    </w:p>
    <w:p>
      <w:pPr>
        <w:pStyle w:val="ListBullet"/>
      </w:pPr>
      <w:r>
        <w:rPr>
          <w:b/>
        </w:rPr>
        <w:t xml:space="preserve">Search intent: </w:t>
      </w:r>
      <w:r>
        <w:t>Informational + commercial investigation</w:t>
      </w:r>
    </w:p>
    <w:p>
      <w:pPr>
        <w:pStyle w:val="ListBullet"/>
      </w:pPr>
      <w:r>
        <w:rPr>
          <w:b/>
        </w:rPr>
        <w:t xml:space="preserve">Suggested slug: </w:t>
      </w:r>
      <w:r>
        <w:t>how-developers-can-sell-properties-before-construction-is-complete</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66. Virtual Property Tours vs Traditional Property Visits: Which Wins?</w:t>
      </w:r>
    </w:p>
    <w:p>
      <w:r>
        <w:rPr>
          <w:b/>
        </w:rPr>
        <w:t xml:space="preserve">BLOG • </w:t>
      </w:r>
      <w:r>
        <w:t xml:space="preserve">8–12 minute read  |  </w:t>
      </w:r>
      <w:r>
        <w:rPr>
          <w:b/>
        </w:rPr>
        <w:t xml:space="preserve">Author: </w:t>
      </w:r>
      <w:r>
        <w:t>Arjun Patel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Property Tours vs Traditional Property Visits Which Wins</w:t>
      </w:r>
    </w:p>
    <w:p>
      <w:pPr>
        <w:pStyle w:val="ListBullet"/>
      </w:pPr>
      <w:r>
        <w:rPr>
          <w:b/>
        </w:rPr>
        <w:t xml:space="preserve">Search intent: </w:t>
      </w:r>
      <w:r>
        <w:t>Informational + commercial investigation</w:t>
      </w:r>
    </w:p>
    <w:p>
      <w:pPr>
        <w:pStyle w:val="ListBullet"/>
      </w:pPr>
      <w:r>
        <w:rPr>
          <w:b/>
        </w:rPr>
        <w:t xml:space="preserve">Suggested slug: </w:t>
      </w:r>
      <w:r>
        <w:t>virtual-property-tours-vs-traditional-property-visits-which-wins</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67. How 3D + VR Can Transform Real Estate Marketing</w:t>
      </w:r>
    </w:p>
    <w:p>
      <w:r>
        <w:rPr>
          <w:b/>
        </w:rPr>
        <w:t xml:space="preserve">BLOG • </w:t>
      </w:r>
      <w:r>
        <w:t xml:space="preserve">8–12 minute read  |  </w:t>
      </w:r>
      <w:r>
        <w:rPr>
          <w:b/>
        </w:rPr>
        <w:t xml:space="preserve">Author: </w:t>
      </w:r>
      <w:r>
        <w:t>Jonnah Razel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3D  VR Can Transform Real Estate Marketing</w:t>
      </w:r>
    </w:p>
    <w:p>
      <w:pPr>
        <w:pStyle w:val="ListBullet"/>
      </w:pPr>
      <w:r>
        <w:rPr>
          <w:b/>
        </w:rPr>
        <w:t xml:space="preserve">Search intent: </w:t>
      </w:r>
      <w:r>
        <w:t>Informational + commercial investigation</w:t>
      </w:r>
    </w:p>
    <w:p>
      <w:pPr>
        <w:pStyle w:val="ListBullet"/>
      </w:pPr>
      <w:r>
        <w:rPr>
          <w:b/>
        </w:rPr>
        <w:t xml:space="preserve">Suggested slug: </w:t>
      </w:r>
      <w:r>
        <w:t>how-3d-vr-can-transform-real-estate-marketing</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68. Spatial Computing in Real Estate: The Next Evolution of Property Discovery</w:t>
      </w:r>
    </w:p>
    <w:p>
      <w:r>
        <w:rPr>
          <w:b/>
        </w:rPr>
        <w:t xml:space="preserve">BLOG • </w:t>
      </w:r>
      <w:r>
        <w:t xml:space="preserve">8–12 minute read  |  </w:t>
      </w:r>
      <w:r>
        <w:rPr>
          <w:b/>
        </w:rPr>
        <w:t xml:space="preserve">Author: </w:t>
      </w:r>
      <w:r>
        <w:t>Arjun Patel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Spatial Computing in Real Estate The Next Evolution of Property Discovery</w:t>
      </w:r>
    </w:p>
    <w:p>
      <w:pPr>
        <w:pStyle w:val="ListBullet"/>
      </w:pPr>
      <w:r>
        <w:rPr>
          <w:b/>
        </w:rPr>
        <w:t xml:space="preserve">Search intent: </w:t>
      </w:r>
      <w:r>
        <w:t>Informational + commercial investigation</w:t>
      </w:r>
    </w:p>
    <w:p>
      <w:pPr>
        <w:pStyle w:val="ListBullet"/>
      </w:pPr>
      <w:r>
        <w:rPr>
          <w:b/>
        </w:rPr>
        <w:t xml:space="preserve">Suggested slug: </w:t>
      </w:r>
      <w:r>
        <w:t>spatial-computing-in-real-estate-the-next-evolution-of-property-discovery</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69. Digital Twins for Real Estate: Turning Buildings Into Interactive Digital Experiences</w:t>
      </w:r>
    </w:p>
    <w:p>
      <w:r>
        <w:rPr>
          <w:b/>
        </w:rPr>
        <w:t xml:space="preserve">BLOG • </w:t>
      </w:r>
      <w:r>
        <w:t xml:space="preserve">8–12 minute read  |  </w:t>
      </w:r>
      <w:r>
        <w:rPr>
          <w:b/>
        </w:rPr>
        <w:t xml:space="preserve">Author: </w:t>
      </w:r>
      <w:r>
        <w:t>Jonnah Razel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Digital Twins for Real Estate Turning Buildings Into Interactive Digital Experiences</w:t>
      </w:r>
    </w:p>
    <w:p>
      <w:pPr>
        <w:pStyle w:val="ListBullet"/>
      </w:pPr>
      <w:r>
        <w:rPr>
          <w:b/>
        </w:rPr>
        <w:t xml:space="preserve">Search intent: </w:t>
      </w:r>
      <w:r>
        <w:t>Informational + commercial investigation</w:t>
      </w:r>
    </w:p>
    <w:p>
      <w:pPr>
        <w:pStyle w:val="ListBullet"/>
      </w:pPr>
      <w:r>
        <w:rPr>
          <w:b/>
        </w:rPr>
        <w:t xml:space="preserve">Suggested slug: </w:t>
      </w:r>
      <w:r>
        <w:t>digital-twins-for-real-estate-turning-buildings-into-interactive-digital-experiences</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70. The Future of Property Buying: From Floor Plans to Immersive Experiences</w:t>
      </w:r>
    </w:p>
    <w:p>
      <w:r>
        <w:rPr>
          <w:b/>
        </w:rPr>
        <w:t xml:space="preserve">BLOG • </w:t>
      </w:r>
      <w:r>
        <w:t xml:space="preserve">8–12 minute read  |  </w:t>
      </w:r>
      <w:r>
        <w:rPr>
          <w:b/>
        </w:rPr>
        <w:t xml:space="preserve">Author: </w:t>
      </w:r>
      <w:r>
        <w:t>Arjun Patel</w:t>
      </w:r>
      <w:r>
        <w:t xml:space="preserve">  |  </w:t>
      </w:r>
      <w:r>
        <w:rPr>
          <w:b/>
        </w:rPr>
        <w:t xml:space="preserve">Category: </w:t>
      </w:r>
      <w:r>
        <w:t>OBNEST</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Buyers often have to interpret floor plans, renders and photographs before they can understand how a property may actually feel. That gap is exactly where OBNEST, an immersive real-estate experience platform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OBNEST, an immersive real-estate experience platform can place digital information closer to that real-world experience.</w:t>
      </w:r>
    </w:p>
    <w:p>
      <w:pPr>
        <w:pStyle w:val="Heading2"/>
      </w:pPr>
      <w:r>
        <w:t>What the Technology Actually Does</w:t>
      </w:r>
    </w:p>
    <w:p>
      <w:r>
        <w:t>At its core, OBNEST, an immersive real-estate experience platform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residential projects, commercial developments, hospitality, architecture, property marketing and remote sales.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visualization, VR/MR experiences, interactive walkthroughs, configuration, spatial navigation and property data.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residential projects, commercial developments, hospitality, architecture, property marketing and remote sales,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OBNEST, an immersive real-estate experience platform, the practical path is to identify one high-value journey, prototype it, validate it with users, measure the outcome and then expand the platform. OBNEST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OBNEST, an immersive real-estate experience platform—turning complex information into something people can see, understand, explore and act on.</w:t>
      </w:r>
    </w:p>
    <w:p>
      <w:pPr>
        <w:pStyle w:val="Heading2"/>
      </w:pPr>
      <w:r>
        <w:t>Frequently Asked Questions</w:t>
      </w:r>
    </w:p>
    <w:p>
      <w:r/>
      <w:r>
        <w:rPr>
          <w:b/>
        </w:rPr>
        <w:t>What is OBNEST?</w:t>
      </w:r>
      <w:r>
        <w:br/>
        <w:t>It is the use of immersive, spatial or 3D technology to create experiences and workflows relevant to residential projects, commercial developments, hospitality, architecture, property marketing and remote sales.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Property Buying From Floor Plans to Immersive Experiences</w:t>
      </w:r>
    </w:p>
    <w:p>
      <w:pPr>
        <w:pStyle w:val="ListBullet"/>
      </w:pPr>
      <w:r>
        <w:rPr>
          <w:b/>
        </w:rPr>
        <w:t xml:space="preserve">Search intent: </w:t>
      </w:r>
      <w:r>
        <w:t>Informational + commercial investigation</w:t>
      </w:r>
    </w:p>
    <w:p>
      <w:pPr>
        <w:pStyle w:val="ListBullet"/>
      </w:pPr>
      <w:r>
        <w:rPr>
          <w:b/>
        </w:rPr>
        <w:t xml:space="preserve">Suggested slug: </w:t>
      </w:r>
      <w:r>
        <w:t>the-future-of-property-buying-from-floor-plans-to-immersive-experiences</w:t>
      </w:r>
    </w:p>
    <w:p>
      <w:pPr>
        <w:pStyle w:val="ListBullet"/>
      </w:pPr>
      <w:r>
        <w:rPr>
          <w:b/>
        </w:rPr>
        <w:t xml:space="preserve">Suggested CTA: </w:t>
      </w:r>
      <w:r>
        <w:t>Talk to Obrive about obnest</w:t>
      </w:r>
    </w:p>
    <w:p>
      <w:pPr>
        <w:pStyle w:val="ListBullet"/>
      </w:pPr>
      <w:r>
        <w:rPr>
          <w:b/>
        </w:rPr>
        <w:t xml:space="preserve">Internal links: </w:t>
      </w:r>
      <w:r>
        <w:t>Relevant OBNEST page + 2–4 related Obrive resources + expert/contact CTA</w:t>
      </w:r>
    </w:p>
    <w:p>
      <w:r>
        <w:br w:type="page"/>
      </w:r>
    </w:p>
    <w:p>
      <w:pPr>
        <w:pStyle w:val="Heading1"/>
      </w:pPr>
      <w:r>
        <w:t>OBNAVI</w:t>
      </w:r>
    </w:p>
    <w:p>
      <w:r>
        <w:t>Content cluster: OBNAVI. Link each article to the relevant Obrive service/product page and to related resources to build a strong topical authority network.</w:t>
      </w:r>
    </w:p>
    <w:p>
      <w:pPr>
        <w:pStyle w:val="Heading1"/>
      </w:pPr>
      <w:r>
        <w:t>71. The Future of Retail Navigation: Why Stores Need Intelligent Indoor Navigation</w:t>
      </w:r>
    </w:p>
    <w:p>
      <w:r>
        <w:rPr>
          <w:b/>
        </w:rPr>
        <w:t xml:space="preserve">BLOG • </w:t>
      </w:r>
      <w:r>
        <w:t xml:space="preserve">8–12 minute read  |  </w:t>
      </w:r>
      <w:r>
        <w:rPr>
          <w:b/>
        </w:rPr>
        <w:t xml:space="preserve">Author: </w:t>
      </w:r>
      <w:r>
        <w:t>Jonnah Razel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Retail Navigation Why Stores Need Intelligent Indoor Navigation</w:t>
      </w:r>
    </w:p>
    <w:p>
      <w:pPr>
        <w:pStyle w:val="ListBullet"/>
      </w:pPr>
      <w:r>
        <w:rPr>
          <w:b/>
        </w:rPr>
        <w:t xml:space="preserve">Search intent: </w:t>
      </w:r>
      <w:r>
        <w:t>Informational + commercial investigation</w:t>
      </w:r>
    </w:p>
    <w:p>
      <w:pPr>
        <w:pStyle w:val="ListBullet"/>
      </w:pPr>
      <w:r>
        <w:rPr>
          <w:b/>
        </w:rPr>
        <w:t xml:space="preserve">Suggested slug: </w:t>
      </w:r>
      <w:r>
        <w:t>the-future-of-retail-navigation-why-stores-need-intelligent-indoor-navigation</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72. AR Indoor Navigation: How Retailers Can Help Customers Find Products Faster</w:t>
      </w:r>
    </w:p>
    <w:p>
      <w:r>
        <w:rPr>
          <w:b/>
        </w:rPr>
        <w:t xml:space="preserve">BLOG • </w:t>
      </w:r>
      <w:r>
        <w:t xml:space="preserve">8–12 minute read  |  </w:t>
      </w:r>
      <w:r>
        <w:rPr>
          <w:b/>
        </w:rPr>
        <w:t xml:space="preserve">Author: </w:t>
      </w:r>
      <w:r>
        <w:t>Arjun Patel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Indoor Navigation How Retailers Can Help Customers Find Products Faster</w:t>
      </w:r>
    </w:p>
    <w:p>
      <w:pPr>
        <w:pStyle w:val="ListBullet"/>
      </w:pPr>
      <w:r>
        <w:rPr>
          <w:b/>
        </w:rPr>
        <w:t xml:space="preserve">Search intent: </w:t>
      </w:r>
      <w:r>
        <w:t>Informational + commercial investigation</w:t>
      </w:r>
    </w:p>
    <w:p>
      <w:pPr>
        <w:pStyle w:val="ListBullet"/>
      </w:pPr>
      <w:r>
        <w:rPr>
          <w:b/>
        </w:rPr>
        <w:t xml:space="preserve">Suggested slug: </w:t>
      </w:r>
      <w:r>
        <w:t>ar-indoor-navigation-how-retailers-can-help-customers-find-products-faster</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73. The Complete Guide to AR Navigation for Shopping Malls and Retail Stores</w:t>
      </w:r>
    </w:p>
    <w:p>
      <w:r>
        <w:rPr>
          <w:b/>
        </w:rPr>
        <w:t xml:space="preserve">BLOG • </w:t>
      </w:r>
      <w:r>
        <w:t xml:space="preserve">8–12 minute read  |  </w:t>
      </w:r>
      <w:r>
        <w:rPr>
          <w:b/>
        </w:rPr>
        <w:t xml:space="preserve">Author: </w:t>
      </w:r>
      <w:r>
        <w:t>Jonnah Razel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This guide explains what OBNAVI, an AR/MR in-store navigation and discovery concept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AR Navigation for Shopping Malls and Retail Stores</w:t>
      </w:r>
    </w:p>
    <w:p>
      <w:pPr>
        <w:pStyle w:val="ListBullet"/>
      </w:pPr>
      <w:r>
        <w:rPr>
          <w:b/>
        </w:rPr>
        <w:t xml:space="preserve">Search intent: </w:t>
      </w:r>
      <w:r>
        <w:t>Informational + commercial investigation</w:t>
      </w:r>
    </w:p>
    <w:p>
      <w:pPr>
        <w:pStyle w:val="ListBullet"/>
      </w:pPr>
      <w:r>
        <w:rPr>
          <w:b/>
        </w:rPr>
        <w:t xml:space="preserve">Suggested slug: </w:t>
      </w:r>
      <w:r>
        <w:t>the-complete-guide-to-ar-navigation-for-shopping-malls-and-retail-stores</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74. AI + AR Retail: The Rise of Intelligent Shopping Experiences</w:t>
      </w:r>
    </w:p>
    <w:p>
      <w:r>
        <w:rPr>
          <w:b/>
        </w:rPr>
        <w:t xml:space="preserve">BLOG • </w:t>
      </w:r>
      <w:r>
        <w:t xml:space="preserve">8–12 minute read  |  </w:t>
      </w:r>
      <w:r>
        <w:rPr>
          <w:b/>
        </w:rPr>
        <w:t xml:space="preserve">Author: </w:t>
      </w:r>
      <w:r>
        <w:t>Arjun Patel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AR Retail The Rise of Intelligent Shopping Experiences</w:t>
      </w:r>
    </w:p>
    <w:p>
      <w:pPr>
        <w:pStyle w:val="ListBullet"/>
      </w:pPr>
      <w:r>
        <w:rPr>
          <w:b/>
        </w:rPr>
        <w:t xml:space="preserve">Search intent: </w:t>
      </w:r>
      <w:r>
        <w:t>Informational + commercial investigation</w:t>
      </w:r>
    </w:p>
    <w:p>
      <w:pPr>
        <w:pStyle w:val="ListBullet"/>
      </w:pPr>
      <w:r>
        <w:rPr>
          <w:b/>
        </w:rPr>
        <w:t xml:space="preserve">Suggested slug: </w:t>
      </w:r>
      <w:r>
        <w:t>ai-ar-retail-the-rise-of-intelligent-shopping-experiences</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75. Why the Future of Retail Is Not Just Omnichannel — It's Spatial</w:t>
      </w:r>
    </w:p>
    <w:p>
      <w:r>
        <w:rPr>
          <w:b/>
        </w:rPr>
        <w:t xml:space="preserve">BLOG • </w:t>
      </w:r>
      <w:r>
        <w:t xml:space="preserve">8–12 minute read  |  </w:t>
      </w:r>
      <w:r>
        <w:rPr>
          <w:b/>
        </w:rPr>
        <w:t xml:space="preserve">Author: </w:t>
      </w:r>
      <w:r>
        <w:t>Jonnah Razel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Why the Future of Retail Is Not Just Omnichannel  Its Spatial</w:t>
      </w:r>
    </w:p>
    <w:p>
      <w:pPr>
        <w:pStyle w:val="ListBullet"/>
      </w:pPr>
      <w:r>
        <w:rPr>
          <w:b/>
        </w:rPr>
        <w:t xml:space="preserve">Search intent: </w:t>
      </w:r>
      <w:r>
        <w:t>Informational + commercial investigation</w:t>
      </w:r>
    </w:p>
    <w:p>
      <w:pPr>
        <w:pStyle w:val="ListBullet"/>
      </w:pPr>
      <w:r>
        <w:rPr>
          <w:b/>
        </w:rPr>
        <w:t xml:space="preserve">Suggested slug: </w:t>
      </w:r>
      <w:r>
        <w:t>why-the-future-of-retail-is-not-just-omnichannel-it-s-spatial</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76. How AR Can Turn a Shopping Mall Into an Interactive Digital Environment</w:t>
      </w:r>
    </w:p>
    <w:p>
      <w:r>
        <w:rPr>
          <w:b/>
        </w:rPr>
        <w:t xml:space="preserve">BLOG • </w:t>
      </w:r>
      <w:r>
        <w:t xml:space="preserve">8–12 minute read  |  </w:t>
      </w:r>
      <w:r>
        <w:rPr>
          <w:b/>
        </w:rPr>
        <w:t xml:space="preserve">Author: </w:t>
      </w:r>
      <w:r>
        <w:t>Arjun Patel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AR Can Turn a Shopping Mall Into an Interactive Digital Environment</w:t>
      </w:r>
    </w:p>
    <w:p>
      <w:pPr>
        <w:pStyle w:val="ListBullet"/>
      </w:pPr>
      <w:r>
        <w:rPr>
          <w:b/>
        </w:rPr>
        <w:t xml:space="preserve">Search intent: </w:t>
      </w:r>
      <w:r>
        <w:t>Informational + commercial investigation</w:t>
      </w:r>
    </w:p>
    <w:p>
      <w:pPr>
        <w:pStyle w:val="ListBullet"/>
      </w:pPr>
      <w:r>
        <w:rPr>
          <w:b/>
        </w:rPr>
        <w:t xml:space="preserve">Suggested slug: </w:t>
      </w:r>
      <w:r>
        <w:t>how-ar-can-turn-a-shopping-mall-into-an-interactive-digital-environment</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77. Smart Store Navigation: From Finding Products to Discovering Experiences</w:t>
      </w:r>
    </w:p>
    <w:p>
      <w:r>
        <w:rPr>
          <w:b/>
        </w:rPr>
        <w:t xml:space="preserve">BLOG • </w:t>
      </w:r>
      <w:r>
        <w:t xml:space="preserve">8–12 minute read  |  </w:t>
      </w:r>
      <w:r>
        <w:rPr>
          <w:b/>
        </w:rPr>
        <w:t xml:space="preserve">Author: </w:t>
      </w:r>
      <w:r>
        <w:t>Jonnah Razel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Smart Store Navigation From Finding Products to Discovering Experiences</w:t>
      </w:r>
    </w:p>
    <w:p>
      <w:pPr>
        <w:pStyle w:val="ListBullet"/>
      </w:pPr>
      <w:r>
        <w:rPr>
          <w:b/>
        </w:rPr>
        <w:t xml:space="preserve">Search intent: </w:t>
      </w:r>
      <w:r>
        <w:t>Informational + commercial investigation</w:t>
      </w:r>
    </w:p>
    <w:p>
      <w:pPr>
        <w:pStyle w:val="ListBullet"/>
      </w:pPr>
      <w:r>
        <w:rPr>
          <w:b/>
        </w:rPr>
        <w:t xml:space="preserve">Suggested slug: </w:t>
      </w:r>
      <w:r>
        <w:t>smart-store-navigation-from-finding-products-to-discovering-experiences</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78. How Retailers Can Use AR to Increase Customer Engagement</w:t>
      </w:r>
    </w:p>
    <w:p>
      <w:r>
        <w:rPr>
          <w:b/>
        </w:rPr>
        <w:t xml:space="preserve">BLOG • </w:t>
      </w:r>
      <w:r>
        <w:t xml:space="preserve">8–12 minute read  |  </w:t>
      </w:r>
      <w:r>
        <w:rPr>
          <w:b/>
        </w:rPr>
        <w:t xml:space="preserve">Author: </w:t>
      </w:r>
      <w:r>
        <w:t>Arjun Patel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Retailers Can Use AR to Increase Customer Engagement</w:t>
      </w:r>
    </w:p>
    <w:p>
      <w:pPr>
        <w:pStyle w:val="ListBullet"/>
      </w:pPr>
      <w:r>
        <w:rPr>
          <w:b/>
        </w:rPr>
        <w:t xml:space="preserve">Search intent: </w:t>
      </w:r>
      <w:r>
        <w:t>Informational + commercial investigation</w:t>
      </w:r>
    </w:p>
    <w:p>
      <w:pPr>
        <w:pStyle w:val="ListBullet"/>
      </w:pPr>
      <w:r>
        <w:rPr>
          <w:b/>
        </w:rPr>
        <w:t xml:space="preserve">Suggested slug: </w:t>
      </w:r>
      <w:r>
        <w:t>how-retailers-can-use-ar-to-increase-customer-engagement</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79. Indoor GPS vs AR Navigation: What Works Best Inside Large Buildings?</w:t>
      </w:r>
    </w:p>
    <w:p>
      <w:r>
        <w:rPr>
          <w:b/>
        </w:rPr>
        <w:t xml:space="preserve">BLOG • </w:t>
      </w:r>
      <w:r>
        <w:t xml:space="preserve">8–12 minute read  |  </w:t>
      </w:r>
      <w:r>
        <w:rPr>
          <w:b/>
        </w:rPr>
        <w:t xml:space="preserve">Author: </w:t>
      </w:r>
      <w:r>
        <w:t>Jonnah Razel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Technology comparisons become useful only when they are connected to the job the technology must perform. The right choice depends on environment, user behavior, hardware, content and measurable outcomes.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Indoor GPS vs AR Navigation What Works Best Inside Large Buildings</w:t>
      </w:r>
    </w:p>
    <w:p>
      <w:pPr>
        <w:pStyle w:val="ListBullet"/>
      </w:pPr>
      <w:r>
        <w:rPr>
          <w:b/>
        </w:rPr>
        <w:t xml:space="preserve">Search intent: </w:t>
      </w:r>
      <w:r>
        <w:t>Informational + commercial investigation</w:t>
      </w:r>
    </w:p>
    <w:p>
      <w:pPr>
        <w:pStyle w:val="ListBullet"/>
      </w:pPr>
      <w:r>
        <w:rPr>
          <w:b/>
        </w:rPr>
        <w:t xml:space="preserve">Suggested slug: </w:t>
      </w:r>
      <w:r>
        <w:t>indoor-gps-vs-ar-navigation-what-works-best-inside-large-buildings</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80. The Future of Shopping: When Your Store Becomes an Intelligent Interface</w:t>
      </w:r>
    </w:p>
    <w:p>
      <w:r>
        <w:rPr>
          <w:b/>
        </w:rPr>
        <w:t xml:space="preserve">BLOG • </w:t>
      </w:r>
      <w:r>
        <w:t xml:space="preserve">8–12 minute read  |  </w:t>
      </w:r>
      <w:r>
        <w:rPr>
          <w:b/>
        </w:rPr>
        <w:t xml:space="preserve">Author: </w:t>
      </w:r>
      <w:r>
        <w:t>Arjun Patel</w:t>
      </w:r>
      <w:r>
        <w:t xml:space="preserve">  |  </w:t>
      </w:r>
      <w:r>
        <w:rPr>
          <w:b/>
        </w:rPr>
        <w:t xml:space="preserve">Category: </w:t>
      </w:r>
      <w:r>
        <w:t>OBNAVI</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Large stores can have thousands of products while customers still struggle to find the right aisle, product, promotion or related item. That gap is exactly where OBNAVI, an AR/MR in-store navigation and discovery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OBNAVI, an AR/MR in-store navigation and discovery concept can place digital information closer to that real-world experience.</w:t>
      </w:r>
    </w:p>
    <w:p>
      <w:pPr>
        <w:pStyle w:val="Heading2"/>
      </w:pPr>
      <w:r>
        <w:t>What the Technology Actually Does</w:t>
      </w:r>
    </w:p>
    <w:p>
      <w:r>
        <w:t>At its core, OBNAVI, an AR/MR in-store navigation and discovery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retail stores, supermarkets, shopping malls, electronics, home improvement, pharmacies and complex indoor venues.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navigation, indoor maps, product catalogs, location data, spatial anchors, promotions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retail stores, supermarkets, shopping malls, electronics, home improvement, pharmacies and complex indoor venues,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OBNAVI, an AR/MR in-store navigation and discovery concept, the practical path is to identify one high-value journey, prototype it, validate it with users, measure the outcome and then expand the platform. OBNAVI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OBNAVI, an AR/MR in-store navigation and discovery concept—turning complex information into something people can see, understand, explore and act on.</w:t>
      </w:r>
    </w:p>
    <w:p>
      <w:pPr>
        <w:pStyle w:val="Heading2"/>
      </w:pPr>
      <w:r>
        <w:t>Frequently Asked Questions</w:t>
      </w:r>
    </w:p>
    <w:p>
      <w:r/>
      <w:r>
        <w:rPr>
          <w:b/>
        </w:rPr>
        <w:t>What is OBNAVI?</w:t>
      </w:r>
      <w:r>
        <w:br/>
        <w:t>It is the use of immersive, spatial or 3D technology to create experiences and workflows relevant to retail stores, supermarkets, shopping malls, electronics, home improvement, pharmacies and complex indoor venues.</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Shopping When Your Store Becomes an Intelligent Interface</w:t>
      </w:r>
    </w:p>
    <w:p>
      <w:pPr>
        <w:pStyle w:val="ListBullet"/>
      </w:pPr>
      <w:r>
        <w:rPr>
          <w:b/>
        </w:rPr>
        <w:t xml:space="preserve">Search intent: </w:t>
      </w:r>
      <w:r>
        <w:t>Informational + commercial investigation</w:t>
      </w:r>
    </w:p>
    <w:p>
      <w:pPr>
        <w:pStyle w:val="ListBullet"/>
      </w:pPr>
      <w:r>
        <w:rPr>
          <w:b/>
        </w:rPr>
        <w:t xml:space="preserve">Suggested slug: </w:t>
      </w:r>
      <w:r>
        <w:t>the-future-of-shopping-when-your-store-becomes-an-intelligent-interface</w:t>
      </w:r>
    </w:p>
    <w:p>
      <w:pPr>
        <w:pStyle w:val="ListBullet"/>
      </w:pPr>
      <w:r>
        <w:rPr>
          <w:b/>
        </w:rPr>
        <w:t xml:space="preserve">Suggested CTA: </w:t>
      </w:r>
      <w:r>
        <w:t>Talk to Obrive about obnavi</w:t>
      </w:r>
    </w:p>
    <w:p>
      <w:pPr>
        <w:pStyle w:val="ListBullet"/>
      </w:pPr>
      <w:r>
        <w:rPr>
          <w:b/>
        </w:rPr>
        <w:t xml:space="preserve">Internal links: </w:t>
      </w:r>
      <w:r>
        <w:t>Relevant OBNAVI page + 2–4 related Obrive resources + expert/contact CTA</w:t>
      </w:r>
    </w:p>
    <w:p>
      <w:r>
        <w:br w:type="page"/>
      </w:r>
    </w:p>
    <w:p>
      <w:pPr>
        <w:pStyle w:val="Heading1"/>
      </w:pPr>
      <w:r>
        <w:t>OBMOVE</w:t>
      </w:r>
    </w:p>
    <w:p>
      <w:r>
        <w:t>Content cluster: OBMOVE. Link each article to the relevant Obrive service/product page and to related resources to build a strong topical authority network.</w:t>
      </w:r>
    </w:p>
    <w:p>
      <w:pPr>
        <w:pStyle w:val="Heading1"/>
      </w:pPr>
      <w:r>
        <w:t>81. The Future of Car Showrooms Is Immersive: Welcome to the Virtual Showroom</w:t>
      </w:r>
    </w:p>
    <w:p>
      <w:r>
        <w:rPr>
          <w:b/>
        </w:rPr>
        <w:t xml:space="preserve">BLOG • </w:t>
      </w:r>
      <w:r>
        <w:t xml:space="preserve">8–12 minute read  |  </w:t>
      </w:r>
      <w:r>
        <w:rPr>
          <w:b/>
        </w:rPr>
        <w:t xml:space="preserve">Author: </w:t>
      </w:r>
      <w:r>
        <w:t>Jonnah Razel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Car Showrooms Is Immersive Welcome to the Virtual Showroom</w:t>
      </w:r>
    </w:p>
    <w:p>
      <w:pPr>
        <w:pStyle w:val="ListBullet"/>
      </w:pPr>
      <w:r>
        <w:rPr>
          <w:b/>
        </w:rPr>
        <w:t xml:space="preserve">Search intent: </w:t>
      </w:r>
      <w:r>
        <w:t>Informational + commercial investigation</w:t>
      </w:r>
    </w:p>
    <w:p>
      <w:pPr>
        <w:pStyle w:val="ListBullet"/>
      </w:pPr>
      <w:r>
        <w:rPr>
          <w:b/>
        </w:rPr>
        <w:t xml:space="preserve">Suggested slug: </w:t>
      </w:r>
      <w:r>
        <w:t>the-future-of-car-showrooms-is-immersive-welcome-to-the-virtual-showroom</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82. The Complete Guide to Virtual Reality Automotive Showrooms</w:t>
      </w:r>
    </w:p>
    <w:p>
      <w:r>
        <w:rPr>
          <w:b/>
        </w:rPr>
        <w:t xml:space="preserve">BLOG • </w:t>
      </w:r>
      <w:r>
        <w:t xml:space="preserve">8–12 minute read  |  </w:t>
      </w:r>
      <w:r>
        <w:rPr>
          <w:b/>
        </w:rPr>
        <w:t xml:space="preserve">Author: </w:t>
      </w:r>
      <w:r>
        <w:t>Arjun Patel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This guide explains what OBMOVE, an immersive automotive showroom concept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Reality Automotive Showrooms</w:t>
      </w:r>
    </w:p>
    <w:p>
      <w:pPr>
        <w:pStyle w:val="ListBullet"/>
      </w:pPr>
      <w:r>
        <w:rPr>
          <w:b/>
        </w:rPr>
        <w:t xml:space="preserve">Search intent: </w:t>
      </w:r>
      <w:r>
        <w:t>Informational + commercial investigation</w:t>
      </w:r>
    </w:p>
    <w:p>
      <w:pPr>
        <w:pStyle w:val="ListBullet"/>
      </w:pPr>
      <w:r>
        <w:rPr>
          <w:b/>
        </w:rPr>
        <w:t xml:space="preserve">Suggested slug: </w:t>
      </w:r>
      <w:r>
        <w:t>the-complete-guide-to-virtual-reality-automotive-showrooms</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83. AI + AR + 3D: How Automotive Retail Is Being Rebuilt</w:t>
      </w:r>
    </w:p>
    <w:p>
      <w:r>
        <w:rPr>
          <w:b/>
        </w:rPr>
        <w:t xml:space="preserve">BLOG • </w:t>
      </w:r>
      <w:r>
        <w:t xml:space="preserve">8–12 minute read  |  </w:t>
      </w:r>
      <w:r>
        <w:rPr>
          <w:b/>
        </w:rPr>
        <w:t xml:space="preserve">Author: </w:t>
      </w:r>
      <w:r>
        <w:t>Jonnah Razel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AR  3D How Automotive Retail Is Being Rebuilt</w:t>
      </w:r>
    </w:p>
    <w:p>
      <w:pPr>
        <w:pStyle w:val="ListBullet"/>
      </w:pPr>
      <w:r>
        <w:rPr>
          <w:b/>
        </w:rPr>
        <w:t xml:space="preserve">Search intent: </w:t>
      </w:r>
      <w:r>
        <w:t>Informational + commercial investigation</w:t>
      </w:r>
    </w:p>
    <w:p>
      <w:pPr>
        <w:pStyle w:val="ListBullet"/>
      </w:pPr>
      <w:r>
        <w:rPr>
          <w:b/>
        </w:rPr>
        <w:t xml:space="preserve">Suggested slug: </w:t>
      </w:r>
      <w:r>
        <w:t>ai-ar-3d-how-automotive-retail-is-being-rebuilt</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84. Why Customers Will Experience Cars Before They Visit the Dealership</w:t>
      </w:r>
    </w:p>
    <w:p>
      <w:r>
        <w:rPr>
          <w:b/>
        </w:rPr>
        <w:t xml:space="preserve">BLOG • </w:t>
      </w:r>
      <w:r>
        <w:t xml:space="preserve">8–12 minute read  |  </w:t>
      </w:r>
      <w:r>
        <w:rPr>
          <w:b/>
        </w:rPr>
        <w:t xml:space="preserve">Author: </w:t>
      </w:r>
      <w:r>
        <w:t>Arjun Patel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Why Customers Will Experience Cars Before They Visit the Dealership</w:t>
      </w:r>
    </w:p>
    <w:p>
      <w:pPr>
        <w:pStyle w:val="ListBullet"/>
      </w:pPr>
      <w:r>
        <w:rPr>
          <w:b/>
        </w:rPr>
        <w:t xml:space="preserve">Search intent: </w:t>
      </w:r>
      <w:r>
        <w:t>Informational + commercial investigation</w:t>
      </w:r>
    </w:p>
    <w:p>
      <w:pPr>
        <w:pStyle w:val="ListBullet"/>
      </w:pPr>
      <w:r>
        <w:rPr>
          <w:b/>
        </w:rPr>
        <w:t xml:space="preserve">Suggested slug: </w:t>
      </w:r>
      <w:r>
        <w:t>why-customers-will-experience-cars-before-they-visit-the-dealership</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85. Virtual Showroom vs Traditional Dealership: What Will the Future Look Like?</w:t>
      </w:r>
    </w:p>
    <w:p>
      <w:r>
        <w:rPr>
          <w:b/>
        </w:rPr>
        <w:t xml:space="preserve">BLOG • </w:t>
      </w:r>
      <w:r>
        <w:t xml:space="preserve">8–12 minute read  |  </w:t>
      </w:r>
      <w:r>
        <w:rPr>
          <w:b/>
        </w:rPr>
        <w:t xml:space="preserve">Author: </w:t>
      </w:r>
      <w:r>
        <w:t>Jonnah Razel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Virtual Showroom vs Traditional Dealership What Will the Future Look Like</w:t>
      </w:r>
    </w:p>
    <w:p>
      <w:pPr>
        <w:pStyle w:val="ListBullet"/>
      </w:pPr>
      <w:r>
        <w:rPr>
          <w:b/>
        </w:rPr>
        <w:t xml:space="preserve">Search intent: </w:t>
      </w:r>
      <w:r>
        <w:t>Informational + commercial investigation</w:t>
      </w:r>
    </w:p>
    <w:p>
      <w:pPr>
        <w:pStyle w:val="ListBullet"/>
      </w:pPr>
      <w:r>
        <w:rPr>
          <w:b/>
        </w:rPr>
        <w:t xml:space="preserve">Suggested slug: </w:t>
      </w:r>
      <w:r>
        <w:t>virtual-showroom-vs-traditional-dealership-what-will-the-future-look-like</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86. How AR Can Let Customers Visualize Cars in Their Own Environment</w:t>
      </w:r>
    </w:p>
    <w:p>
      <w:r>
        <w:rPr>
          <w:b/>
        </w:rPr>
        <w:t xml:space="preserve">BLOG • </w:t>
      </w:r>
      <w:r>
        <w:t xml:space="preserve">8–12 minute read  |  </w:t>
      </w:r>
      <w:r>
        <w:rPr>
          <w:b/>
        </w:rPr>
        <w:t xml:space="preserve">Author: </w:t>
      </w:r>
      <w:r>
        <w:t>Arjun Patel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AR Can Let Customers Visualize Cars in Their Own Environment</w:t>
      </w:r>
    </w:p>
    <w:p>
      <w:pPr>
        <w:pStyle w:val="ListBullet"/>
      </w:pPr>
      <w:r>
        <w:rPr>
          <w:b/>
        </w:rPr>
        <w:t xml:space="preserve">Search intent: </w:t>
      </w:r>
      <w:r>
        <w:t>Informational + commercial investigation</w:t>
      </w:r>
    </w:p>
    <w:p>
      <w:pPr>
        <w:pStyle w:val="ListBullet"/>
      </w:pPr>
      <w:r>
        <w:rPr>
          <w:b/>
        </w:rPr>
        <w:t xml:space="preserve">Suggested slug: </w:t>
      </w:r>
      <w:r>
        <w:t>how-ar-can-let-customers-visualize-cars-in-their-own-environment</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87. 3D Car Configurators: The Next Generation of Automotive Buying</w:t>
      </w:r>
    </w:p>
    <w:p>
      <w:r>
        <w:rPr>
          <w:b/>
        </w:rPr>
        <w:t xml:space="preserve">BLOG • </w:t>
      </w:r>
      <w:r>
        <w:t xml:space="preserve">8–12 minute read  |  </w:t>
      </w:r>
      <w:r>
        <w:rPr>
          <w:b/>
        </w:rPr>
        <w:t xml:space="preserve">Author: </w:t>
      </w:r>
      <w:r>
        <w:t>Jonnah Razel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3D Car Configurators The Next Generation of Automotive Buying</w:t>
      </w:r>
    </w:p>
    <w:p>
      <w:pPr>
        <w:pStyle w:val="ListBullet"/>
      </w:pPr>
      <w:r>
        <w:rPr>
          <w:b/>
        </w:rPr>
        <w:t xml:space="preserve">Search intent: </w:t>
      </w:r>
      <w:r>
        <w:t>Informational + commercial investigation</w:t>
      </w:r>
    </w:p>
    <w:p>
      <w:pPr>
        <w:pStyle w:val="ListBullet"/>
      </w:pPr>
      <w:r>
        <w:rPr>
          <w:b/>
        </w:rPr>
        <w:t xml:space="preserve">Suggested slug: </w:t>
      </w:r>
      <w:r>
        <w:t>3d-car-configurators-the-next-generation-of-automotive-buying</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88. How Digital Twins Are Transforming Automotive Sales and Marketing</w:t>
      </w:r>
    </w:p>
    <w:p>
      <w:r>
        <w:rPr>
          <w:b/>
        </w:rPr>
        <w:t xml:space="preserve">BLOG • </w:t>
      </w:r>
      <w:r>
        <w:t xml:space="preserve">8–12 minute read  |  </w:t>
      </w:r>
      <w:r>
        <w:rPr>
          <w:b/>
        </w:rPr>
        <w:t xml:space="preserve">Author: </w:t>
      </w:r>
      <w:r>
        <w:t>Arjun Patel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Digital Twins Are Transforming Automotive Sales and Marketing</w:t>
      </w:r>
    </w:p>
    <w:p>
      <w:pPr>
        <w:pStyle w:val="ListBullet"/>
      </w:pPr>
      <w:r>
        <w:rPr>
          <w:b/>
        </w:rPr>
        <w:t xml:space="preserve">Search intent: </w:t>
      </w:r>
      <w:r>
        <w:t>Informational + commercial investigation</w:t>
      </w:r>
    </w:p>
    <w:p>
      <w:pPr>
        <w:pStyle w:val="ListBullet"/>
      </w:pPr>
      <w:r>
        <w:rPr>
          <w:b/>
        </w:rPr>
        <w:t xml:space="preserve">Suggested slug: </w:t>
      </w:r>
      <w:r>
        <w:t>how-digital-twins-are-transforming-automotive-sales-and-marketing</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89. The Future of Automotive Retail: From Showrooms to Spatial Commerce</w:t>
      </w:r>
    </w:p>
    <w:p>
      <w:r>
        <w:rPr>
          <w:b/>
        </w:rPr>
        <w:t xml:space="preserve">BLOG • </w:t>
      </w:r>
      <w:r>
        <w:t xml:space="preserve">8–12 minute read  |  </w:t>
      </w:r>
      <w:r>
        <w:rPr>
          <w:b/>
        </w:rPr>
        <w:t xml:space="preserve">Author: </w:t>
      </w:r>
      <w:r>
        <w:t>Jonnah Razel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Automotive Retail From Showrooms to Spatial Commerce</w:t>
      </w:r>
    </w:p>
    <w:p>
      <w:pPr>
        <w:pStyle w:val="ListBullet"/>
      </w:pPr>
      <w:r>
        <w:rPr>
          <w:b/>
        </w:rPr>
        <w:t xml:space="preserve">Search intent: </w:t>
      </w:r>
      <w:r>
        <w:t>Informational + commercial investigation</w:t>
      </w:r>
    </w:p>
    <w:p>
      <w:pPr>
        <w:pStyle w:val="ListBullet"/>
      </w:pPr>
      <w:r>
        <w:rPr>
          <w:b/>
        </w:rPr>
        <w:t xml:space="preserve">Suggested slug: </w:t>
      </w:r>
      <w:r>
        <w:t>the-future-of-automotive-retail-from-showrooms-to-spatial-commerce</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90. How Immersive Technology Can Transform the Entire Car-Buying Journey</w:t>
      </w:r>
    </w:p>
    <w:p>
      <w:r>
        <w:rPr>
          <w:b/>
        </w:rPr>
        <w:t xml:space="preserve">BLOG • </w:t>
      </w:r>
      <w:r>
        <w:t xml:space="preserve">8–12 minute read  |  </w:t>
      </w:r>
      <w:r>
        <w:rPr>
          <w:b/>
        </w:rPr>
        <w:t xml:space="preserve">Author: </w:t>
      </w:r>
      <w:r>
        <w:t>Arjun Patel</w:t>
      </w:r>
      <w:r>
        <w:t xml:space="preserve">  |  </w:t>
      </w:r>
      <w:r>
        <w:rPr>
          <w:b/>
        </w:rPr>
        <w:t xml:space="preserve">Category: </w:t>
      </w:r>
      <w:r>
        <w:t>OBMOVE</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A physical showroom can only display a limited number of vehicles, configurations and experiences at one time. That gap is exactly where OBMOVE, an immersive automotive showroom concept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OBMOVE, an immersive automotive showroom concept can place digital information closer to that real-world experience.</w:t>
      </w:r>
    </w:p>
    <w:p>
      <w:pPr>
        <w:pStyle w:val="Heading2"/>
      </w:pPr>
      <w:r>
        <w:t>What the Technology Actually Does</w:t>
      </w:r>
    </w:p>
    <w:p>
      <w:r>
        <w:t>At its core, OBMOVE, an immersive automotive showroom concept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automotive OEMs, dealerships, experience centers, events, sales teams and remote vehicle discovery.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3D vehicle models, VR/MR, AR visualization, configurators, real-time rendering, CRM integration and analytics.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automotive OEMs, dealerships, experience centers, events, sales teams and remote vehicle discovery,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OBMOVE, an immersive automotive showroom concept, the practical path is to identify one high-value journey, prototype it, validate it with users, measure the outcome and then expand the platform. OBMOVE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OBMOVE, an immersive automotive showroom concept—turning complex information into something people can see, understand, explore and act on.</w:t>
      </w:r>
    </w:p>
    <w:p>
      <w:pPr>
        <w:pStyle w:val="Heading2"/>
      </w:pPr>
      <w:r>
        <w:t>Frequently Asked Questions</w:t>
      </w:r>
    </w:p>
    <w:p>
      <w:r/>
      <w:r>
        <w:rPr>
          <w:b/>
        </w:rPr>
        <w:t>What is OBMOVE?</w:t>
      </w:r>
      <w:r>
        <w:br/>
        <w:t>It is the use of immersive, spatial or 3D technology to create experiences and workflows relevant to automotive OEMs, dealerships, experience centers, events, sales teams and remote vehicle discovery.</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Immersive Technology Can Transform the Entire CarBuying Journey</w:t>
      </w:r>
    </w:p>
    <w:p>
      <w:pPr>
        <w:pStyle w:val="ListBullet"/>
      </w:pPr>
      <w:r>
        <w:rPr>
          <w:b/>
        </w:rPr>
        <w:t xml:space="preserve">Search intent: </w:t>
      </w:r>
      <w:r>
        <w:t>Informational + commercial investigation</w:t>
      </w:r>
    </w:p>
    <w:p>
      <w:pPr>
        <w:pStyle w:val="ListBullet"/>
      </w:pPr>
      <w:r>
        <w:rPr>
          <w:b/>
        </w:rPr>
        <w:t xml:space="preserve">Suggested slug: </w:t>
      </w:r>
      <w:r>
        <w:t>how-immersive-technology-can-transform-the-entire-car-buying-journey</w:t>
      </w:r>
    </w:p>
    <w:p>
      <w:pPr>
        <w:pStyle w:val="ListBullet"/>
      </w:pPr>
      <w:r>
        <w:rPr>
          <w:b/>
        </w:rPr>
        <w:t xml:space="preserve">Suggested CTA: </w:t>
      </w:r>
      <w:r>
        <w:t>Talk to Obrive about obmove</w:t>
      </w:r>
    </w:p>
    <w:p>
      <w:pPr>
        <w:pStyle w:val="ListBullet"/>
      </w:pPr>
      <w:r>
        <w:rPr>
          <w:b/>
        </w:rPr>
        <w:t xml:space="preserve">Internal links: </w:t>
      </w:r>
      <w:r>
        <w:t>Relevant OBMOVE page + 2–4 related Obrive resources + expert/contact CTA</w:t>
      </w:r>
    </w:p>
    <w:p>
      <w:r>
        <w:br w:type="page"/>
      </w:r>
    </w:p>
    <w:p>
      <w:pPr>
        <w:pStyle w:val="Heading1"/>
      </w:pPr>
      <w:r>
        <w:t>Enterprise Immersive Technology</w:t>
      </w:r>
    </w:p>
    <w:p>
      <w:r>
        <w:t>Content cluster: Enterprise Immersive Technology. Link each article to the relevant Obrive service/product page and to related resources to build a strong topical authority network.</w:t>
      </w:r>
    </w:p>
    <w:p>
      <w:pPr>
        <w:pStyle w:val="Heading1"/>
      </w:pPr>
      <w:r>
        <w:t>91. The Complete Guide to Enterprise Immersive Technology in 2026</w:t>
      </w:r>
    </w:p>
    <w:p>
      <w:r>
        <w:rPr>
          <w:b/>
        </w:rPr>
        <w:t xml:space="preserve">BLOG • </w:t>
      </w:r>
      <w:r>
        <w:t xml:space="preserve">8–12 minute read  |  </w:t>
      </w:r>
      <w:r>
        <w:rPr>
          <w:b/>
        </w:rPr>
        <w:t xml:space="preserve">Author: </w:t>
      </w:r>
      <w:r>
        <w:t>Jonnah Razel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This guide explains what enterprise immersive technology is, why it matters, where it creates value, how a project is built, and what organizations should consider before investing.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Enterprise Immersive Technology in 2026</w:t>
      </w:r>
    </w:p>
    <w:p>
      <w:pPr>
        <w:pStyle w:val="ListBullet"/>
      </w:pPr>
      <w:r>
        <w:rPr>
          <w:b/>
        </w:rPr>
        <w:t xml:space="preserve">Search intent: </w:t>
      </w:r>
      <w:r>
        <w:t>Informational + commercial investigation</w:t>
      </w:r>
    </w:p>
    <w:p>
      <w:pPr>
        <w:pStyle w:val="ListBullet"/>
      </w:pPr>
      <w:r>
        <w:rPr>
          <w:b/>
        </w:rPr>
        <w:t xml:space="preserve">Suggested slug: </w:t>
      </w:r>
      <w:r>
        <w:t>the-complete-guide-to-enterprise-immersive-technology-in-2026</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92. Why Enterprises Are Moving From Digital Transformation to Spatial Transformation</w:t>
      </w:r>
    </w:p>
    <w:p>
      <w:r>
        <w:rPr>
          <w:b/>
        </w:rPr>
        <w:t xml:space="preserve">BLOG • </w:t>
      </w:r>
      <w:r>
        <w:t xml:space="preserve">8–12 minute read  |  </w:t>
      </w:r>
      <w:r>
        <w:rPr>
          <w:b/>
        </w:rPr>
        <w:t xml:space="preserve">Author: </w:t>
      </w:r>
      <w:r>
        <w:t>Arjun Patel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Why Enterprises Are Moving From Digital Transformation to Spatial Transformation</w:t>
      </w:r>
    </w:p>
    <w:p>
      <w:pPr>
        <w:pStyle w:val="ListBullet"/>
      </w:pPr>
      <w:r>
        <w:rPr>
          <w:b/>
        </w:rPr>
        <w:t xml:space="preserve">Search intent: </w:t>
      </w:r>
      <w:r>
        <w:t>Informational + commercial investigation</w:t>
      </w:r>
    </w:p>
    <w:p>
      <w:pPr>
        <w:pStyle w:val="ListBullet"/>
      </w:pPr>
      <w:r>
        <w:rPr>
          <w:b/>
        </w:rPr>
        <w:t xml:space="preserve">Suggested slug: </w:t>
      </w:r>
      <w:r>
        <w:t>why-enterprises-are-moving-from-digital-transformation-to-spatial-transformation</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93. AI + XR: The Technology Stack Behind the Next Generation of Enterprise</w:t>
      </w:r>
    </w:p>
    <w:p>
      <w:r>
        <w:rPr>
          <w:b/>
        </w:rPr>
        <w:t xml:space="preserve">BLOG • </w:t>
      </w:r>
      <w:r>
        <w:t xml:space="preserve">8–12 minute read  |  </w:t>
      </w:r>
      <w:r>
        <w:rPr>
          <w:b/>
        </w:rPr>
        <w:t xml:space="preserve">Author: </w:t>
      </w:r>
      <w:r>
        <w:t>Jonnah Razel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AI  XR The Technology Stack Behind the Next Generation of Enterprise</w:t>
      </w:r>
    </w:p>
    <w:p>
      <w:pPr>
        <w:pStyle w:val="ListBullet"/>
      </w:pPr>
      <w:r>
        <w:rPr>
          <w:b/>
        </w:rPr>
        <w:t xml:space="preserve">Search intent: </w:t>
      </w:r>
      <w:r>
        <w:t>Informational + commercial investigation</w:t>
      </w:r>
    </w:p>
    <w:p>
      <w:pPr>
        <w:pStyle w:val="ListBullet"/>
      </w:pPr>
      <w:r>
        <w:rPr>
          <w:b/>
        </w:rPr>
        <w:t xml:space="preserve">Suggested slug: </w:t>
      </w:r>
      <w:r>
        <w:t>ai-xr-the-technology-stack-behind-the-next-generation-of-enterprise</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94. 10 Enterprise Problems That AR, VR and MR Can Solve</w:t>
      </w:r>
    </w:p>
    <w:p>
      <w:r>
        <w:rPr>
          <w:b/>
        </w:rPr>
        <w:t xml:space="preserve">BLOG • </w:t>
      </w:r>
      <w:r>
        <w:t xml:space="preserve">8–12 minute read  |  </w:t>
      </w:r>
      <w:r>
        <w:rPr>
          <w:b/>
        </w:rPr>
        <w:t xml:space="preserve">Author: </w:t>
      </w:r>
      <w:r>
        <w:t>Arjun Patel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10 Enterprise Problems That AR VR and MR Can Solve</w:t>
      </w:r>
    </w:p>
    <w:p>
      <w:pPr>
        <w:pStyle w:val="ListBullet"/>
      </w:pPr>
      <w:r>
        <w:rPr>
          <w:b/>
        </w:rPr>
        <w:t xml:space="preserve">Search intent: </w:t>
      </w:r>
      <w:r>
        <w:t>Informational + commercial investigation</w:t>
      </w:r>
    </w:p>
    <w:p>
      <w:pPr>
        <w:pStyle w:val="ListBullet"/>
      </w:pPr>
      <w:r>
        <w:rPr>
          <w:b/>
        </w:rPr>
        <w:t xml:space="preserve">Suggested slug: </w:t>
      </w:r>
      <w:r>
        <w:t>10-enterprise-problems-that-ar-vr-and-mr-can-solve</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95. How Companies Can Calculate the ROI of Immersive Technology</w:t>
      </w:r>
    </w:p>
    <w:p>
      <w:r>
        <w:rPr>
          <w:b/>
        </w:rPr>
        <w:t xml:space="preserve">BLOG • </w:t>
      </w:r>
      <w:r>
        <w:t xml:space="preserve">8–12 minute read  |  </w:t>
      </w:r>
      <w:r>
        <w:rPr>
          <w:b/>
        </w:rPr>
        <w:t xml:space="preserve">Author: </w:t>
      </w:r>
      <w:r>
        <w:t>Jonnah Razel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Companies Can Calculate the ROI of Immersive Technology</w:t>
      </w:r>
    </w:p>
    <w:p>
      <w:pPr>
        <w:pStyle w:val="ListBullet"/>
      </w:pPr>
      <w:r>
        <w:rPr>
          <w:b/>
        </w:rPr>
        <w:t xml:space="preserve">Search intent: </w:t>
      </w:r>
      <w:r>
        <w:t>Informational + commercial investigation</w:t>
      </w:r>
    </w:p>
    <w:p>
      <w:pPr>
        <w:pStyle w:val="ListBullet"/>
      </w:pPr>
      <w:r>
        <w:rPr>
          <w:b/>
        </w:rPr>
        <w:t xml:space="preserve">Suggested slug: </w:t>
      </w:r>
      <w:r>
        <w:t>how-companies-can-calculate-the-roi-of-immersive-technology</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96. Digital Twins + AI + Spatial Computing: The New Enterprise Technology Stack</w:t>
      </w:r>
    </w:p>
    <w:p>
      <w:r>
        <w:rPr>
          <w:b/>
        </w:rPr>
        <w:t xml:space="preserve">BLOG • </w:t>
      </w:r>
      <w:r>
        <w:t xml:space="preserve">8–12 minute read  |  </w:t>
      </w:r>
      <w:r>
        <w:rPr>
          <w:b/>
        </w:rPr>
        <w:t xml:space="preserve">Author: </w:t>
      </w:r>
      <w:r>
        <w:t>Arjun Patel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Digital Twins  AI  Spatial Computing The New Enterprise Technology Stack</w:t>
      </w:r>
    </w:p>
    <w:p>
      <w:pPr>
        <w:pStyle w:val="ListBullet"/>
      </w:pPr>
      <w:r>
        <w:rPr>
          <w:b/>
        </w:rPr>
        <w:t xml:space="preserve">Search intent: </w:t>
      </w:r>
      <w:r>
        <w:t>Informational + commercial investigation</w:t>
      </w:r>
    </w:p>
    <w:p>
      <w:pPr>
        <w:pStyle w:val="ListBullet"/>
      </w:pPr>
      <w:r>
        <w:rPr>
          <w:b/>
        </w:rPr>
        <w:t xml:space="preserve">Suggested slug: </w:t>
      </w:r>
      <w:r>
        <w:t>digital-twins-ai-spatial-computing-the-new-enterprise-technology-stack</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97. How Immersive Technology Is Transforming Manufacturing, Healthcare, Retail and Automotive</w:t>
      </w:r>
    </w:p>
    <w:p>
      <w:r>
        <w:rPr>
          <w:b/>
        </w:rPr>
        <w:t xml:space="preserve">BLOG • </w:t>
      </w:r>
      <w:r>
        <w:t xml:space="preserve">8–12 minute read  |  </w:t>
      </w:r>
      <w:r>
        <w:rPr>
          <w:b/>
        </w:rPr>
        <w:t xml:space="preserve">Author: </w:t>
      </w:r>
      <w:r>
        <w:t>Jonnah Razel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AI is changing the conversation from digital content that users merely view to systems that can interpret context, respond to intent and adapt experiences in real time.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Immersive Technology Is Transforming Manufacturing Healthcare Retail and Automotive</w:t>
      </w:r>
    </w:p>
    <w:p>
      <w:pPr>
        <w:pStyle w:val="ListBullet"/>
      </w:pPr>
      <w:r>
        <w:rPr>
          <w:b/>
        </w:rPr>
        <w:t xml:space="preserve">Search intent: </w:t>
      </w:r>
      <w:r>
        <w:t>Informational + commercial investigation</w:t>
      </w:r>
    </w:p>
    <w:p>
      <w:pPr>
        <w:pStyle w:val="ListBullet"/>
      </w:pPr>
      <w:r>
        <w:rPr>
          <w:b/>
        </w:rPr>
        <w:t xml:space="preserve">Suggested slug: </w:t>
      </w:r>
      <w:r>
        <w:t>how-immersive-technology-is-transforming-manufacturing-healthcare-retail-and-automotive</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98. The Future of Work: Will Spatial Computing Replace Traditional Screens?</w:t>
      </w:r>
    </w:p>
    <w:p>
      <w:r>
        <w:rPr>
          <w:b/>
        </w:rPr>
        <w:t xml:space="preserve">BLOG • </w:t>
      </w:r>
      <w:r>
        <w:t xml:space="preserve">8–12 minute read  |  </w:t>
      </w:r>
      <w:r>
        <w:rPr>
          <w:b/>
        </w:rPr>
        <w:t xml:space="preserve">Author: </w:t>
      </w:r>
      <w:r>
        <w:t>Arjun Patel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interesting question is not whether immersive technology will exist. It is how quickly it will become a normal part of products, workplaces and customer journeys.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Future of Work Will Spatial Computing Replace Traditional Screens</w:t>
      </w:r>
    </w:p>
    <w:p>
      <w:pPr>
        <w:pStyle w:val="ListBullet"/>
      </w:pPr>
      <w:r>
        <w:rPr>
          <w:b/>
        </w:rPr>
        <w:t xml:space="preserve">Search intent: </w:t>
      </w:r>
      <w:r>
        <w:t>Informational + commercial investigation</w:t>
      </w:r>
    </w:p>
    <w:p>
      <w:pPr>
        <w:pStyle w:val="ListBullet"/>
      </w:pPr>
      <w:r>
        <w:rPr>
          <w:b/>
        </w:rPr>
        <w:t xml:space="preserve">Suggested slug: </w:t>
      </w:r>
      <w:r>
        <w:t>the-future-of-work-will-spatial-computing-replace-traditional-screens</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99. How to Build an Enterprise Spatial Computing Strategy in 2026</w:t>
      </w:r>
    </w:p>
    <w:p>
      <w:r>
        <w:rPr>
          <w:b/>
        </w:rPr>
        <w:t xml:space="preserve">BLOG • </w:t>
      </w:r>
      <w:r>
        <w:t xml:space="preserve">8–12 minute read  |  </w:t>
      </w:r>
      <w:r>
        <w:rPr>
          <w:b/>
        </w:rPr>
        <w:t xml:space="preserve">Author: </w:t>
      </w:r>
      <w:r>
        <w:t>Jonnah Razel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How to Build an Enterprise Spatial Computing Strategy in 2026</w:t>
      </w:r>
    </w:p>
    <w:p>
      <w:pPr>
        <w:pStyle w:val="ListBullet"/>
      </w:pPr>
      <w:r>
        <w:rPr>
          <w:b/>
        </w:rPr>
        <w:t xml:space="preserve">Search intent: </w:t>
      </w:r>
      <w:r>
        <w:t>Informational + commercial investigation</w:t>
      </w:r>
    </w:p>
    <w:p>
      <w:pPr>
        <w:pStyle w:val="ListBullet"/>
      </w:pPr>
      <w:r>
        <w:rPr>
          <w:b/>
        </w:rPr>
        <w:t xml:space="preserve">Suggested slug: </w:t>
      </w:r>
      <w:r>
        <w:t>how-to-build-an-enterprise-spatial-computing-strategy-in-2026</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p>
      <w:r>
        <w:br w:type="page"/>
      </w:r>
    </w:p>
    <w:p>
      <w:pPr>
        <w:pStyle w:val="Heading1"/>
      </w:pPr>
      <w:r>
        <w:t>100. The Ultimate Guide to Choosing an AR/VR/MR Development Company</w:t>
      </w:r>
    </w:p>
    <w:p>
      <w:r>
        <w:rPr>
          <w:b/>
        </w:rPr>
        <w:t xml:space="preserve">BLOG • </w:t>
      </w:r>
      <w:r>
        <w:t xml:space="preserve">8–12 minute read  |  </w:t>
      </w:r>
      <w:r>
        <w:rPr>
          <w:b/>
        </w:rPr>
        <w:t xml:space="preserve">Author: </w:t>
      </w:r>
      <w:r>
        <w:t>Arjun Patel</w:t>
      </w:r>
      <w:r>
        <w:t xml:space="preserve">  |  </w:t>
      </w:r>
      <w:r>
        <w:rPr>
          <w:b/>
        </w:rPr>
        <w:t xml:space="preserve">Category: </w:t>
      </w:r>
      <w:r>
        <w:t>Enterprise Immersive Technology</w:t>
      </w:r>
    </w:p>
    <w:p>
      <w:r>
        <w:rPr>
          <w:i/>
        </w:rPr>
        <w:t>Disclaimer: The views and examples in this article are intended for informational purposes and represent general industry perspectives. Specific implementation, performance and commercial outcomes vary by project.</w:t>
      </w:r>
    </w:p>
    <w:p>
      <w:pPr>
        <w:pStyle w:val="Heading2"/>
      </w:pPr>
      <w:r>
        <w:t>Introduction</w:t>
      </w:r>
    </w:p>
    <w:p>
      <w:r>
        <w:t>Imagine a customer, employee, driver, designer or decision-maker trying to understand something complex without having the right context at the right moment. Many organizations have digital systems full of data but still rely on screens, documents and physical processes to execute spatial work. That gap is exactly where enterprise immersive technology becomes interesting—not as a futuristic demo, but as a practical way to connect people with information, products, places and decisions.</w:t>
      </w:r>
    </w:p>
    <w:p>
      <w:r>
        <w:t>The strongest immersive projects begin with a business moment that needs to become easier, clearer, safer or more engaging. In this article, we look beyond the buzzwords and examine how the opportunity works in practice.</w:t>
      </w:r>
    </w:p>
    <w:p>
      <w:pPr>
        <w:pStyle w:val="Heading2"/>
      </w:pPr>
      <w:r>
        <w:t>Why This Matters Now</w:t>
      </w:r>
    </w:p>
    <w:p>
      <w:r>
        <w:t>Immersive technology is moving toward practical experiences built around real workflows. Organizations are looking for ways to improve discovery, training, visualization, navigation, collaboration and customer engagement. The shift is important because users do not experience businesses as disconnected software screens. They experience places, products and processes. enterprise immersive technology can place digital information closer to that real-world experience.</w:t>
      </w:r>
    </w:p>
    <w:p>
      <w:pPr>
        <w:pStyle w:val="Heading2"/>
      </w:pPr>
      <w:r>
        <w:t>What the Technology Actually Does</w:t>
      </w:r>
    </w:p>
    <w:p>
      <w:r>
        <w:t>At its core, enterprise immersive technology creates a bridge between digital information and a user's context. That may mean placing a 3D model into a physical room, creating a simulated environment, anchoring instructions to equipment, guiding someone through a complex building, or allowing a buyer to explore a product before purchase. The important design principle is context: the digital layer should appear when it is useful, not simply because the technology makes it possible.</w:t>
      </w:r>
    </w:p>
    <w:p>
      <w:pPr>
        <w:pStyle w:val="Heading2"/>
      </w:pPr>
      <w:r>
        <w:t>Where Businesses Can Use It</w:t>
      </w:r>
    </w:p>
    <w:p>
      <w:r>
        <w:t>Common opportunities span manufacturing, healthcare, automotive, retail, real estate, logistics, training, field service and enterprise collaboration. In customer-facing experiences, immersive technology can make products easier to understand and compare. In operations, it can put instructions, status information or spatial data closer to the task. In training, it can turn passive instruction into active practice. In design and planning, it can allow teams to review ideas at realistic scale before committing to physical changes.</w:t>
      </w:r>
    </w:p>
    <w:p>
      <w:pPr>
        <w:pStyle w:val="Heading2"/>
      </w:pPr>
      <w:r>
        <w:t>Five High-Value Use Cases</w:t>
      </w:r>
    </w:p>
    <w:p>
      <w:r/>
      <w:r>
        <w:rPr>
          <w:b/>
        </w:rPr>
        <w:t>1. Guided experiences.</w:t>
      </w:r>
      <w:r>
        <w:t xml:space="preserve"> Users receive contextual information at the moment they need it.</w:t>
      </w:r>
    </w:p>
    <w:p>
      <w:r/>
      <w:r>
        <w:rPr>
          <w:b/>
        </w:rPr>
        <w:t>2. Visualization before commitment.</w:t>
      </w:r>
      <w:r>
        <w:t xml:space="preserve"> Products, properties, vehicles and environments can be explored before a physical decision is made.</w:t>
      </w:r>
    </w:p>
    <w:p>
      <w:r/>
      <w:r>
        <w:rPr>
          <w:b/>
        </w:rPr>
        <w:t>3. Training by doing.</w:t>
      </w:r>
      <w:r>
        <w:t xml:space="preserve"> People can rehearse processes, scenarios and procedures rather than only reading about them.</w:t>
      </w:r>
    </w:p>
    <w:p>
      <w:r/>
      <w:r>
        <w:rPr>
          <w:b/>
        </w:rPr>
        <w:t>4. Spatial collaboration.</w:t>
      </w:r>
      <w:r>
        <w:t xml:space="preserve"> Teams can review 3D information and shared environments even when they are geographically distributed.</w:t>
      </w:r>
    </w:p>
    <w:p>
      <w:r/>
      <w:r>
        <w:rPr>
          <w:b/>
        </w:rPr>
        <w:t>5. Operational intelligence.</w:t>
      </w:r>
      <w:r>
        <w:t xml:space="preserve"> Spatial data can become part of a workflow instead of remaining trapped inside dashboards or documents.</w:t>
      </w:r>
    </w:p>
    <w:p>
      <w:pPr>
        <w:pStyle w:val="Heading2"/>
      </w:pPr>
      <w:r>
        <w:t>How a Real Project Is Built</w:t>
      </w:r>
    </w:p>
    <w:p>
      <w:r>
        <w:t>A strong implementation normally begins with discovery: define the user, environment, problem and measurable outcome. The next step is experience architecture—mapping the journey, interactions and content. Then comes 3D/content production, prototype development, device and platform integration, testing in the real environment, analytics and deployment. A practical technology stack may include AR, VR, MR, spatial computing, 3D, digital twins, AI, IoT, cloud platforms and enterprise integrations. The exact stack should follow the experience rather than forcing the experience to fit a particular tool.</w:t>
      </w:r>
    </w:p>
    <w:p>
      <w:pPr>
        <w:pStyle w:val="Heading2"/>
      </w:pPr>
      <w:r>
        <w:t>The Business Case</w:t>
      </w:r>
    </w:p>
    <w:p>
      <w:r>
        <w:t>The business case should be expressed in operational language. Ask whether the experience can reduce time, improve accuracy, increase engagement, shorten sales cycles, improve training consistency, reduce travel or physical prototyping, increase product confidence, or create a new service layer. Not every immersive project needs a direct revenue metric. Some are justified through productivity, safety, quality or customer experience. The key is to define the baseline before development so the organization can compare the result after launch.</w:t>
      </w:r>
    </w:p>
    <w:p>
      <w:pPr>
        <w:pStyle w:val="Heading2"/>
      </w:pPr>
      <w:r>
        <w:t>What Can Go Wrong</w:t>
      </w:r>
    </w:p>
    <w:p>
      <w:r>
        <w:t>The biggest risks are usually not the headset or the rendering engine. They are unclear objectives, weak content, poor spatial accuracy, slow onboarding, unrealistic device assumptions, lack of analytics and a failure to test with real users. Another common mistake is building a visually impressive demonstration that does not connect to an actual workflow. Successful programs start small, validate the user journey, measure the result and then scale.</w:t>
      </w:r>
    </w:p>
    <w:p>
      <w:pPr>
        <w:pStyle w:val="Heading2"/>
      </w:pPr>
      <w:r>
        <w:t>What the Next Generation Looks Like</w:t>
      </w:r>
    </w:p>
    <w:p>
      <w:r>
        <w:t>The next wave will increasingly combine immersive interfaces with AI, real-time 3D, spatial understanding, sensors and connected enterprise data. That means experiences can become more adaptive: a system may understand where a user is, what they are trying to accomplish, what information matters and what should happen next. This is particularly important for manufacturing, healthcare, automotive, retail, real estate, logistics, training, field service and enterprise collaboration, where context changes continuously.</w:t>
      </w:r>
    </w:p>
    <w:p>
      <w:pPr>
        <w:pStyle w:val="Heading2"/>
      </w:pPr>
      <w:r>
        <w:t>How Obrive Approaches It</w:t>
      </w:r>
    </w:p>
    <w:p>
      <w:r>
        <w:t>Obrive's approach is to treat immersive technology as a product and business-design problem, not simply a graphics exercise. The objective is to connect strategy, UX, 3D content, software, spatial technology and deployment into one experience. For organizations exploring enterprise immersive technology, the practical path is to identify one high-value journey, prototype it, validate it with users, measure the outcome and then expand the platform. Obrive's enterprise immersive technology services can become part of that roadmap.</w:t>
      </w:r>
    </w:p>
    <w:p>
      <w:pPr>
        <w:pStyle w:val="Heading2"/>
      </w:pPr>
      <w:r>
        <w:t>Conclusion</w:t>
      </w:r>
    </w:p>
    <w:p>
      <w:r>
        <w:t>The future of immersive technology will be defined less by how spectacular a demo looks and more by how naturally it fits into everyday work and life. When digital information appears in the right place, at the right time and for the right reason, the experience becomes useful rather than distracting. That is the real opportunity behind enterprise immersive technology—turning complex information into something people can see, understand, explore and act on.</w:t>
      </w:r>
    </w:p>
    <w:p>
      <w:pPr>
        <w:pStyle w:val="Heading2"/>
      </w:pPr>
      <w:r>
        <w:t>Frequently Asked Questions</w:t>
      </w:r>
    </w:p>
    <w:p>
      <w:r/>
      <w:r>
        <w:rPr>
          <w:b/>
        </w:rPr>
        <w:t>What is Enterprise Immersive Technology?</w:t>
      </w:r>
      <w:r>
        <w:br/>
        <w:t>It is the use of immersive, spatial or 3D technology to create experiences and workflows relevant to manufacturing, healthcare, automotive, retail, real estate, logistics, training, field service and enterprise collaboration.</w:t>
      </w:r>
    </w:p>
    <w:p>
      <w:r/>
      <w:r>
        <w:rPr>
          <w:b/>
        </w:rPr>
        <w:t>How should a business start?</w:t>
      </w:r>
      <w:r>
        <w:br/>
        <w:t>Start with one clearly defined user problem, establish success metrics, prototype the experience and validate it with real users before scaling.</w:t>
      </w:r>
    </w:p>
    <w:p>
      <w:r/>
      <w:r>
        <w:rPr>
          <w:b/>
        </w:rPr>
        <w:t>Does immersive technology require specialized hardware?</w:t>
      </w:r>
      <w:r>
        <w:br/>
        <w:t>Not always. Depending on the use case, experiences can run through smartphones, browsers, tablets, computers, AR glasses, VR headsets or MR devices.</w:t>
      </w:r>
    </w:p>
    <w:p>
      <w:r/>
      <w:r>
        <w:rPr>
          <w:b/>
        </w:rPr>
        <w:t>How long does development take?</w:t>
      </w:r>
      <w:r>
        <w:br/>
        <w:t>Timelines depend on scope, 3D complexity, integrations, platforms and testing requirements. A focused prototype can be delivered much faster than an enterprise-wide platform.</w:t>
      </w:r>
    </w:p>
    <w:p>
      <w:r/>
      <w:r>
        <w:rPr>
          <w:b/>
        </w:rPr>
        <w:t>What makes an immersive project successful?</w:t>
      </w:r>
      <w:r>
        <w:br/>
        <w:t>Clear business objectives, strong UX, accurate content, reliable spatial behavior, simple onboarding, measurable outcomes and a plan for long-term deployment.</w:t>
      </w:r>
    </w:p>
    <w:p>
      <w:pPr>
        <w:pStyle w:val="Heading2"/>
      </w:pPr>
      <w:r>
        <w:t>Suggested SEO &amp; Publishing Metadata</w:t>
      </w:r>
    </w:p>
    <w:p>
      <w:pPr>
        <w:pStyle w:val="ListBullet"/>
      </w:pPr>
      <w:r>
        <w:rPr>
          <w:b/>
        </w:rPr>
        <w:t xml:space="preserve">Primary keyword: </w:t>
      </w:r>
      <w:r>
        <w:t>The Ultimate Guide to Choosing an ARVRMR Development Company</w:t>
      </w:r>
    </w:p>
    <w:p>
      <w:pPr>
        <w:pStyle w:val="ListBullet"/>
      </w:pPr>
      <w:r>
        <w:rPr>
          <w:b/>
        </w:rPr>
        <w:t xml:space="preserve">Search intent: </w:t>
      </w:r>
      <w:r>
        <w:t>Informational + commercial investigation</w:t>
      </w:r>
    </w:p>
    <w:p>
      <w:pPr>
        <w:pStyle w:val="ListBullet"/>
      </w:pPr>
      <w:r>
        <w:rPr>
          <w:b/>
        </w:rPr>
        <w:t xml:space="preserve">Suggested slug: </w:t>
      </w:r>
      <w:r>
        <w:t>the-ultimate-guide-to-choosing-an-ar-vr-mr-development-company</w:t>
      </w:r>
    </w:p>
    <w:p>
      <w:pPr>
        <w:pStyle w:val="ListBullet"/>
      </w:pPr>
      <w:r>
        <w:rPr>
          <w:b/>
        </w:rPr>
        <w:t xml:space="preserve">Suggested CTA: </w:t>
      </w:r>
      <w:r>
        <w:t>Talk to Obrive about enterprise immersive technology</w:t>
      </w:r>
    </w:p>
    <w:p>
      <w:pPr>
        <w:pStyle w:val="ListBullet"/>
      </w:pPr>
      <w:r>
        <w:rPr>
          <w:b/>
        </w:rPr>
        <w:t xml:space="preserve">Internal links: </w:t>
      </w:r>
      <w:r>
        <w:t>Relevant Enterprise Immersive Technology page + 2–4 related Obrive resources + expert/contact CTA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Obrive Industries • Global Content Library • Draft for Editorial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