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OBRIVE INDUSTRIES — Website Development FAQ</w:t>
      </w:r>
    </w:p>
    <w:p>
      <w:pPr>
        <w:pStyle w:val="Heading1"/>
      </w:pPr>
      <w:r>
        <w:t>Website Development — SEO, AEO &amp; GEO FAQ for the AI Era</w:t>
      </w:r>
    </w:p>
    <w:p>
      <w:pPr>
        <w:pStyle w:val="Heading2"/>
      </w:pPr>
      <w:r>
        <w:t>Implementation Objective</w:t>
      </w:r>
    </w:p>
    <w:p>
      <w:r>
        <w:t>Create a comprehensive FAQ section for Obrive Industries' Website Development service page. The FAQ covers informational, commercial, local, industry, technology, comparison and conversational search intent while explicitly addressing how websites should be engineered for the AI era.</w:t>
      </w:r>
    </w:p>
    <w:p>
      <w:pPr>
        <w:pStyle w:val="Heading2"/>
      </w:pPr>
      <w:r>
        <w:t>Primary Keyword Cluster</w:t>
      </w:r>
    </w:p>
    <w:p>
      <w:r>
        <w:t>Primary: Website Development Services, Website Development Company, Web Development Services, Website Development.</w:t>
      </w:r>
    </w:p>
    <w:p>
      <w:r>
        <w:t>Secondary: Custom Website Development, Enterprise Website Development, AI Website Development, AI-Ready Website Development, eCommerce Website Development, CMS Development, Web Portal Development, Website Development Company India, Website Development Bangalore.</w:t>
      </w:r>
    </w:p>
    <w:p>
      <w:pPr>
        <w:pStyle w:val="Heading2"/>
      </w:pPr>
      <w:r>
        <w:t>Developer Implementation Notes</w:t>
      </w:r>
    </w:p>
    <w:p>
      <w:pPr>
        <w:pStyle w:val="ListBullet"/>
      </w:pPr>
      <w:r>
        <w:t>Use categories below as H2 sections and questions as H3/accordion headings.</w:t>
      </w:r>
    </w:p>
    <w:p>
      <w:pPr>
        <w:pStyle w:val="ListBullet"/>
      </w:pPr>
      <w:r>
        <w:t>Keep complete answers in the HTML DOM where practical.</w:t>
      </w:r>
    </w:p>
    <w:p>
      <w:pPr>
        <w:pStyle w:val="ListBullet"/>
      </w:pPr>
      <w:r>
        <w:t>Start each answer directly before adding supporting context.</w:t>
      </w:r>
    </w:p>
    <w:p>
      <w:pPr>
        <w:pStyle w:val="ListBullet"/>
      </w:pPr>
      <w:r>
        <w:t>Use natural keyword coverage; do not keyword-stuff.</w:t>
      </w:r>
    </w:p>
    <w:p>
      <w:pPr>
        <w:pStyle w:val="ListBullet"/>
      </w:pPr>
      <w:r>
        <w:t>Write for human readers first while making answers clear to search and answer systems.</w:t>
      </w:r>
    </w:p>
    <w:p>
      <w:pPr>
        <w:pStyle w:val="ListBullet"/>
      </w:pPr>
      <w:r>
        <w:t>Use internal links to Website Design, UI/UX, Web App, Mobile App, AI, eCommerce and API &amp; Integration services.</w:t>
      </w:r>
    </w:p>
    <w:p>
      <w:pPr>
        <w:pStyle w:val="ListBullet"/>
      </w:pPr>
      <w:r>
        <w:t>Use Bangalore, Karnataka and India naturally where local intent is relevant.</w:t>
      </w:r>
    </w:p>
    <w:p>
      <w:pPr>
        <w:pStyle w:val="ListBullet"/>
      </w:pPr>
      <w:r>
        <w:t>Do not promise guaranteed rankings, traffic, conversions, AI citations or ROI.</w:t>
      </w:r>
    </w:p>
    <w:p>
      <w:pPr>
        <w:pStyle w:val="ListBullet"/>
      </w:pPr>
      <w:r>
        <w:t>Only implement FAQ structured data for visible eligible FAQ content and validate it before deployment.</w:t>
      </w:r>
    </w:p>
    <w:p>
      <w:pPr>
        <w:pStyle w:val="Heading2"/>
      </w:pPr>
      <w:r>
        <w:t>Category A — General Website Development</w:t>
      </w:r>
    </w:p>
    <w:p>
      <w:pPr>
        <w:pStyle w:val="Heading3"/>
      </w:pPr>
      <w:r>
        <w:t>What is website development?</w:t>
      </w:r>
    </w:p>
    <w:p>
      <w:r>
        <w:t>Website development is the engineering of a website or web platform, including front-end interfaces, back-end functionality, databases, APIs, integrations, deployment and ongoing technical maintenance. Obrive combines engineering with UX, performance, security and business requirements.</w:t>
      </w:r>
    </w:p>
    <w:p>
      <w:pPr>
        <w:pStyle w:val="Heading3"/>
      </w:pPr>
      <w:r>
        <w:t>What does a website development company do?</w:t>
      </w:r>
    </w:p>
    <w:p>
      <w:r>
        <w:t>A website development company translates business and product requirements into functioning digital experiences. This can include architecture, front-end and back-end development, CMS implementation, APIs, integrations, testing, deployment and technical optimization.</w:t>
      </w:r>
    </w:p>
    <w:p>
      <w:pPr>
        <w:pStyle w:val="Heading3"/>
      </w:pPr>
      <w:r>
        <w:t>What website development services does Obrive provide?</w:t>
      </w:r>
    </w:p>
    <w:p>
      <w:r>
        <w:t>Obrive provides custom website development, enterprise websites, eCommerce development, CMS and content platforms, web portals, API and system integration, AI-ready web development, performance optimization, security-aware development and ongoing product evolution.</w:t>
      </w:r>
    </w:p>
    <w:p>
      <w:pPr>
        <w:pStyle w:val="Heading3"/>
      </w:pPr>
      <w:r>
        <w:t>Can Obrive develop a custom website?</w:t>
      </w:r>
    </w:p>
    <w:p>
      <w:r>
        <w:t>Yes. Obrive can develop custom websites around an organization's brand, content, users, workflows, integrations, business model, security requirements and technology roadmap.</w:t>
      </w:r>
    </w:p>
    <w:p>
      <w:pPr>
        <w:pStyle w:val="Heading3"/>
      </w:pPr>
      <w:r>
        <w:t>Why is website development important for business?</w:t>
      </w:r>
    </w:p>
    <w:p>
      <w:r>
        <w:t>A well-engineered website provides a dependable digital foundation for customer acquisition, content discovery, commerce, service delivery, self-service and business workflows. Strong architecture also makes future changes easier to manage.</w:t>
      </w:r>
    </w:p>
    <w:p>
      <w:pPr>
        <w:pStyle w:val="Heading2"/>
      </w:pPr>
      <w:r>
        <w:t>Category B — Website Development in the AI Era</w:t>
      </w:r>
    </w:p>
    <w:p>
      <w:pPr>
        <w:pStyle w:val="Heading3"/>
      </w:pPr>
      <w:r>
        <w:t>What does an AI-ready website mean?</w:t>
      </w:r>
    </w:p>
    <w:p>
      <w:r>
        <w:t>An AI-ready website has technical and content foundations that make important information clear, structured and reusable while allowing intelligent search, assistance, recommendations or automation to be integrated where useful.</w:t>
      </w:r>
    </w:p>
    <w:p>
      <w:pPr>
        <w:pStyle w:val="Heading3"/>
      </w:pPr>
      <w:r>
        <w:t>How is AI changing website development?</w:t>
      </w:r>
    </w:p>
    <w:p>
      <w:r>
        <w:t>AI is changing how users discover information and interact with digital products. Websites increasingly need structured content, useful search, conversational options and integrations that can support intelligent services without compromising conventional usability.</w:t>
      </w:r>
    </w:p>
    <w:p>
      <w:pPr>
        <w:pStyle w:val="Heading3"/>
      </w:pPr>
      <w:r>
        <w:t>Will AI replace websites?</w:t>
      </w:r>
    </w:p>
    <w:p>
      <w:r>
        <w:t>No. Websites remain important owned digital destinations for brand, information, transactions, customer service and business workflows. AI changes discovery and interaction patterns rather than eliminating the need for a dependable web platform.</w:t>
      </w:r>
    </w:p>
    <w:p>
      <w:pPr>
        <w:pStyle w:val="Heading3"/>
      </w:pPr>
      <w:r>
        <w:t>Should every website include an AI chatbot?</w:t>
      </w:r>
    </w:p>
    <w:p>
      <w:r>
        <w:t>No. An AI assistant is appropriate only when it solves a real user problem. Clear navigation, search, forms or structured content may be better for predictable tasks.</w:t>
      </w:r>
    </w:p>
    <w:p>
      <w:pPr>
        <w:pStyle w:val="Heading3"/>
      </w:pPr>
      <w:r>
        <w:t>Can Obrive integrate AI into a website?</w:t>
      </w:r>
    </w:p>
    <w:p>
      <w:r>
        <w:t>Yes. Depending on the use case, Obrive can design and develop experiences involving AI search, conversational assistance, recommendations, content workflows, knowledge discovery or other intelligent services.</w:t>
      </w:r>
    </w:p>
    <w:p>
      <w:pPr>
        <w:pStyle w:val="Heading3"/>
      </w:pPr>
      <w:r>
        <w:t>How should AI-generated information be handled on a website?</w:t>
      </w:r>
    </w:p>
    <w:p>
      <w:r>
        <w:t>The experience should account for accuracy, context, uncertainty, user control and appropriate review. Higher-risk workflows may require stronger validation, human approval and domain-specific governance.</w:t>
      </w:r>
    </w:p>
    <w:p>
      <w:pPr>
        <w:pStyle w:val="Heading2"/>
      </w:pPr>
      <w:r>
        <w:t>Category C — Custom, Enterprise &amp; CMS Development</w:t>
      </w:r>
    </w:p>
    <w:p>
      <w:pPr>
        <w:pStyle w:val="Heading3"/>
      </w:pPr>
      <w:r>
        <w:t>What is custom website development?</w:t>
      </w:r>
    </w:p>
    <w:p>
      <w:r>
        <w:t>Custom website development creates functionality and architecture around specific business requirements rather than relying only on a fixed template or prebuilt structure.</w:t>
      </w:r>
    </w:p>
    <w:p>
      <w:pPr>
        <w:pStyle w:val="Heading3"/>
      </w:pPr>
      <w:r>
        <w:t>Can Obrive develop enterprise websites?</w:t>
      </w:r>
    </w:p>
    <w:p>
      <w:r>
        <w:t>Yes. Obrive can develop enterprise websites with reusable components, structured content, multiple regions or languages, integrations, governance, role-based workflows and scalable architecture.</w:t>
      </w:r>
    </w:p>
    <w:p>
      <w:pPr>
        <w:pStyle w:val="Heading3"/>
      </w:pPr>
      <w:r>
        <w:t>Can you develop a CMS-based website?</w:t>
      </w:r>
    </w:p>
    <w:p>
      <w:r>
        <w:t>Yes. Obrive can work with CMS and headless CMS approaches based on content requirements, editorial workflows, integrations, performance and governance needs.</w:t>
      </w:r>
    </w:p>
    <w:p>
      <w:pPr>
        <w:pStyle w:val="Heading3"/>
      </w:pPr>
      <w:r>
        <w:t>What is headless CMS development?</w:t>
      </w:r>
    </w:p>
    <w:p>
      <w:r>
        <w:t>A headless CMS separates content management from the presentation layer. This can allow structured content to be delivered to websites, applications and other digital channels through APIs.</w:t>
      </w:r>
    </w:p>
    <w:p>
      <w:pPr>
        <w:pStyle w:val="Heading3"/>
      </w:pPr>
      <w:r>
        <w:t>Can you migrate an existing website?</w:t>
      </w:r>
    </w:p>
    <w:p>
      <w:r>
        <w:t>Yes. Migration projects can include content assessment, information architecture, platform planning, data/content migration, redirects, design/development modernization, testing and launch planning.</w:t>
      </w:r>
    </w:p>
    <w:p>
      <w:pPr>
        <w:pStyle w:val="Heading3"/>
      </w:pPr>
      <w:r>
        <w:t>Can you build web portals?</w:t>
      </w:r>
    </w:p>
    <w:p>
      <w:r>
        <w:t>Yes. Obrive can develop customer, employee, partner, B2B and administrative portals with authentication, role-based access, dashboards, workflows and system integrations.</w:t>
      </w:r>
    </w:p>
    <w:p>
      <w:pPr>
        <w:pStyle w:val="Heading2"/>
      </w:pPr>
      <w:r>
        <w:t>Category D — eCommerce, APIs &amp; Integrations</w:t>
      </w:r>
    </w:p>
    <w:p>
      <w:pPr>
        <w:pStyle w:val="Heading3"/>
      </w:pPr>
      <w:r>
        <w:t>Can Obrive develop eCommerce websites?</w:t>
      </w:r>
    </w:p>
    <w:p>
      <w:r>
        <w:t>Yes. Obrive can develop product catalogs, search, filters, product detail pages, cart, checkout, payments, accounts, order tracking, loyalty and integrations.</w:t>
      </w:r>
    </w:p>
    <w:p>
      <w:pPr>
        <w:pStyle w:val="Heading3"/>
      </w:pPr>
      <w:r>
        <w:t>Can you integrate payment gateways?</w:t>
      </w:r>
    </w:p>
    <w:p>
      <w:r>
        <w:t>Payment integration can be included based on the selected commerce architecture, payment provider, market and security requirements.</w:t>
      </w:r>
    </w:p>
    <w:p>
      <w:pPr>
        <w:pStyle w:val="Heading3"/>
      </w:pPr>
      <w:r>
        <w:t>Can a website connect with ERP and CRM systems?</w:t>
      </w:r>
    </w:p>
    <w:p>
      <w:r>
        <w:t>Yes. Websites can exchange information with ERP, CRM and other business systems through appropriate APIs or integration services.</w:t>
      </w:r>
    </w:p>
    <w:p>
      <w:pPr>
        <w:pStyle w:val="Heading3"/>
      </w:pPr>
      <w:r>
        <w:t>What is API integration in website development?</w:t>
      </w:r>
    </w:p>
    <w:p>
      <w:r>
        <w:t>API integration allows a website to communicate with external or internal services, such as CRM, ERP, payments, analytics, search, identity, AI or product-information systems.</w:t>
      </w:r>
    </w:p>
    <w:p>
      <w:pPr>
        <w:pStyle w:val="Heading3"/>
      </w:pPr>
      <w:r>
        <w:t>Can you integrate AI search into a website?</w:t>
      </w:r>
    </w:p>
    <w:p>
      <w:r>
        <w:t>Yes. AI-assisted search can be designed around the site's content and business requirements, with attention to relevance, context, permissions and appropriate fallback behavior.</w:t>
      </w:r>
    </w:p>
    <w:p>
      <w:pPr>
        <w:pStyle w:val="Heading3"/>
      </w:pPr>
      <w:r>
        <w:t>Can you build personalized web experiences?</w:t>
      </w:r>
    </w:p>
    <w:p>
      <w:r>
        <w:t>Yes. Personalization can be implemented where the available data, consent model, business objective and technical architecture support it.</w:t>
      </w:r>
    </w:p>
    <w:p>
      <w:pPr>
        <w:pStyle w:val="Heading2"/>
      </w:pPr>
      <w:r>
        <w:t>Category E — Performance, Security, SEO &amp; Accessibility</w:t>
      </w:r>
    </w:p>
    <w:p>
      <w:pPr>
        <w:pStyle w:val="Heading3"/>
      </w:pPr>
      <w:r>
        <w:t>Does website development affect SEO?</w:t>
      </w:r>
    </w:p>
    <w:p>
      <w:r>
        <w:t>Yes. Technical architecture can affect crawlability, page performance, rendering, internal linking, structured content, accessibility and other factors that influence how search systems understand and access a website.</w:t>
      </w:r>
    </w:p>
    <w:p>
      <w:pPr>
        <w:pStyle w:val="Heading3"/>
      </w:pPr>
      <w:r>
        <w:t>Can you build fast websites?</w:t>
      </w:r>
    </w:p>
    <w:p>
      <w:r>
        <w:t>Performance is considered throughout development through efficient code delivery, asset optimization, caching, API and database considerations, responsive implementation and monitoring.</w:t>
      </w:r>
    </w:p>
    <w:p>
      <w:pPr>
        <w:pStyle w:val="Heading3"/>
      </w:pPr>
      <w:r>
        <w:t>How do you approach website security?</w:t>
      </w:r>
    </w:p>
    <w:p>
      <w:r>
        <w:t>Security can include authentication and authorization, secure API communication, input validation, account/session controls, dependency hygiene, logging and architecture-specific protections.</w:t>
      </w:r>
    </w:p>
    <w:p>
      <w:pPr>
        <w:pStyle w:val="Heading3"/>
      </w:pPr>
      <w:r>
        <w:t>Do you develop accessible websites?</w:t>
      </w:r>
    </w:p>
    <w:p>
      <w:r>
        <w:t>Accessibility can be incorporated into responsive implementation, semantic structure, keyboard and assistive-technology considerations, readable interfaces, appropriate interaction states and relevant accessibility guidance.</w:t>
      </w:r>
    </w:p>
    <w:p>
      <w:pPr>
        <w:pStyle w:val="Heading3"/>
      </w:pPr>
      <w:r>
        <w:t>What is AEO in website development?</w:t>
      </w:r>
    </w:p>
    <w:p>
      <w:r>
        <w:t>Answer Engine Optimization is the practice of structuring useful information so answer-oriented systems can more easily identify, interpret and present relevant content. It complements strong conventional content and technical foundations.</w:t>
      </w:r>
    </w:p>
    <w:p>
      <w:pPr>
        <w:pStyle w:val="Heading3"/>
      </w:pPr>
      <w:r>
        <w:t>What is GEO website development?</w:t>
      </w:r>
    </w:p>
    <w:p>
      <w:r>
        <w:t>Generative Engine Optimization refers to designing content and digital information so it is understandable and useful in generative search and AI-assisted discovery environments. Inclusion in any specific AI answer cannot be guaranteed.</w:t>
      </w:r>
    </w:p>
    <w:p>
      <w:pPr>
        <w:pStyle w:val="Heading2"/>
      </w:pPr>
      <w:r>
        <w:t>Category F — Industry &amp; Enterprise Website Development</w:t>
      </w:r>
    </w:p>
    <w:p>
      <w:pPr>
        <w:pStyle w:val="Heading3"/>
      </w:pPr>
      <w:r>
        <w:t>Can Obrive develop websites across industries?</w:t>
      </w:r>
    </w:p>
    <w:p>
      <w:r>
        <w:t>Yes. Obrive can adapt web engineering to automotive, manufacturing, healthcare, pharmaceuticals, retail, real estate, construction, education, energy, logistics, travel, media, sports, financial services, telecommunications, agriculture, government and professional services.</w:t>
      </w:r>
    </w:p>
    <w:p>
      <w:pPr>
        <w:pStyle w:val="Heading3"/>
      </w:pPr>
      <w:r>
        <w:t>Can Obrive develop healthcare websites?</w:t>
      </w:r>
    </w:p>
    <w:p>
      <w:r>
        <w:t>Yes. Healthcare websites can include patient information, services, provider content, appointment journeys and education. Additional privacy, clinical, safety and regulatory requirements may apply depending on the product.</w:t>
      </w:r>
    </w:p>
    <w:p>
      <w:pPr>
        <w:pStyle w:val="Heading3"/>
      </w:pPr>
      <w:r>
        <w:t>Can you develop banking and FinTech websites?</w:t>
      </w:r>
    </w:p>
    <w:p>
      <w:r>
        <w:t>Yes. Obrive can develop customer-facing financial platforms, product experiences, education, account-service journeys and other web experiences with appropriate security and regulatory considerations.</w:t>
      </w:r>
    </w:p>
    <w:p>
      <w:pPr>
        <w:pStyle w:val="Heading3"/>
      </w:pPr>
      <w:r>
        <w:t>Can you build websites for global companies?</w:t>
      </w:r>
    </w:p>
    <w:p>
      <w:r>
        <w:t>Yes. Websites can support multiple languages, markets, currencies, regional content, reusable components, enterprise governance and distributed teams.</w:t>
      </w:r>
    </w:p>
    <w:p>
      <w:pPr>
        <w:pStyle w:val="Heading3"/>
      </w:pPr>
      <w:r>
        <w:t>Can you build websites for startups and SMEs?</w:t>
      </w:r>
    </w:p>
    <w:p>
      <w:r>
        <w:t>Yes. Obrive can scope a focused website for a startup or SME while creating an architecture that can evolve as content, traffic, integrations and business requirements grow.</w:t>
      </w:r>
    </w:p>
    <w:p>
      <w:pPr>
        <w:pStyle w:val="Heading2"/>
      </w:pPr>
      <w:r>
        <w:t>Category G — Cost, Timeline &amp; Project Process</w:t>
      </w:r>
    </w:p>
    <w:p>
      <w:pPr>
        <w:pStyle w:val="Heading3"/>
      </w:pPr>
      <w:r>
        <w:t>How much does website development cost?</w:t>
      </w:r>
    </w:p>
    <w:p>
      <w:r>
        <w:t>Website development cost depends on scope, page and feature complexity, custom functionality, CMS requirements, integrations, eCommerce, security, AI capabilities, content migration, team structure and support requirements. Obrive can provide a project-specific proposal after discovery.</w:t>
      </w:r>
    </w:p>
    <w:p>
      <w:pPr>
        <w:pStyle w:val="Heading3"/>
      </w:pPr>
      <w:r>
        <w:t>How long does website development take?</w:t>
      </w:r>
    </w:p>
    <w:p>
      <w:r>
        <w:t>Timelines vary substantially. A focused corporate website may require less work than a multilingual enterprise platform, eCommerce system or integrated web application. Milestones can be defined after scope and architecture are understood.</w:t>
      </w:r>
    </w:p>
    <w:p>
      <w:pPr>
        <w:pStyle w:val="Heading3"/>
      </w:pPr>
      <w:r>
        <w:t>Can we start with an MVP website?</w:t>
      </w:r>
    </w:p>
    <w:p>
      <w:r>
        <w:t>Yes. A focused first release can establish the core customer journey and platform foundation before additional functionality is introduced.</w:t>
      </w:r>
    </w:p>
    <w:p>
      <w:pPr>
        <w:pStyle w:val="Heading3"/>
      </w:pPr>
      <w:r>
        <w:t>Do you provide website prototypes before development?</w:t>
      </w:r>
    </w:p>
    <w:p>
      <w:r>
        <w:t>Yes. Prototypes can validate information architecture, key journeys, responsive behavior, content hierarchy and important interactions before engineering begins.</w:t>
      </w:r>
    </w:p>
    <w:p>
      <w:pPr>
        <w:pStyle w:val="Heading3"/>
      </w:pPr>
      <w:r>
        <w:t>Can you redesign and rebuild an existing website?</w:t>
      </w:r>
    </w:p>
    <w:p>
      <w:r>
        <w:t>Yes. Obrive can audit an existing platform and rebuild it around current business objectives, content structure, UX, performance, security and technology requirements.</w:t>
      </w:r>
    </w:p>
    <w:p>
      <w:pPr>
        <w:pStyle w:val="Heading3"/>
      </w:pPr>
      <w:r>
        <w:t>Do you provide ongoing website support?</w:t>
      </w:r>
    </w:p>
    <w:p>
      <w:r>
        <w:t>Ongoing support can include security and dependency updates, performance improvements, new features, content-system enhancements, integrations, analytics and continuous product evolution.</w:t>
      </w:r>
    </w:p>
    <w:p>
      <w:pPr>
        <w:pStyle w:val="Heading2"/>
      </w:pPr>
      <w:r>
        <w:t>Category H — Bangalore &amp; India Search Intent</w:t>
      </w:r>
    </w:p>
    <w:p>
      <w:pPr>
        <w:pStyle w:val="Heading3"/>
      </w:pPr>
      <w:r>
        <w:t>Which company provides website development services in Bangalore?</w:t>
      </w:r>
    </w:p>
    <w:p>
      <w:r>
        <w:t>Obrive Industries provides website development services in Bangalore, Karnataka, India, for startups, SMEs and enterprises seeking scalable, high-performance and AI-ready digital platforms.</w:t>
      </w:r>
    </w:p>
    <w:p>
      <w:pPr>
        <w:pStyle w:val="Heading3"/>
      </w:pPr>
      <w:r>
        <w:t>Does Obrive provide website development services across India?</w:t>
      </w:r>
    </w:p>
    <w:p>
      <w:r>
        <w:t>Yes. Obrive can support website development projects across India and other markets, with collaboration structured around the required product, technology and deployment environment.</w:t>
      </w:r>
    </w:p>
    <w:p>
      <w:pPr>
        <w:pStyle w:val="Heading3"/>
      </w:pPr>
      <w:r>
        <w:t>Why choose Obrive for website development in India?</w:t>
      </w:r>
    </w:p>
    <w:p>
      <w:r>
        <w:t>Obrive combines business strategy, UX/UI collaboration, engineering, integrations, AI-era architecture and broader digital product capabilities to create business-focused web platforms.</w:t>
      </w:r>
    </w:p>
    <w:p>
      <w:pPr>
        <w:pStyle w:val="Heading3"/>
      </w:pPr>
      <w:r>
        <w:t>Can Obrive work with international companies?</w:t>
      </w:r>
    </w:p>
    <w:p>
      <w:r>
        <w:t>Yes. Obrive can support global website projects involving multiple markets, languages, regions, content structures and enterprise governance.</w:t>
      </w:r>
    </w:p>
    <w:p>
      <w:pPr>
        <w:pStyle w:val="Heading2"/>
      </w:pPr>
      <w:r>
        <w:t>Category I — Comparison &amp; Decision</w:t>
      </w:r>
    </w:p>
    <w:p>
      <w:pPr>
        <w:pStyle w:val="Heading3"/>
      </w:pPr>
      <w:r>
        <w:t>Should I use a website builder or custom development?</w:t>
      </w:r>
    </w:p>
    <w:p>
      <w:r>
        <w:t>Website builders can be useful for simple and standardized requirements, while custom development becomes more valuable when performance, integrations, complex workflows, differentiated experiences, governance or scalability are important.</w:t>
      </w:r>
    </w:p>
    <w:p>
      <w:pPr>
        <w:pStyle w:val="Heading3"/>
      </w:pPr>
      <w:r>
        <w:t>What is better: redesign or rebuild a website?</w:t>
      </w:r>
    </w:p>
    <w:p>
      <w:r>
        <w:t>A redesign may be appropriate when the existing architecture is sound but the experience needs improvement. A rebuild may make more sense when the platform, content model, technology, security or business objectives have changed substantially.</w:t>
      </w:r>
    </w:p>
    <w:p>
      <w:pPr>
        <w:pStyle w:val="Heading3"/>
      </w:pPr>
      <w:r>
        <w:t>How do I choose a website development company?</w:t>
      </w:r>
    </w:p>
    <w:p>
      <w:r>
        <w:t>Evaluate providers on architecture, engineering quality, performance, security, UX collaboration, integrations, CMS capability, AI-era readiness, accessibility, support, relevant experience and understanding of your business goals.</w:t>
      </w:r>
    </w:p>
    <w:p>
      <w:pPr>
        <w:pStyle w:val="Heading3"/>
      </w:pPr>
      <w:r>
        <w:t>What should a modern website include in the AI era?</w:t>
      </w:r>
    </w:p>
    <w:p>
      <w:r>
        <w:t>A modern website should provide clear information, strong UX, responsive performance, structured content, secure architecture, useful search, clear conversion paths and the technical foundations to connect intelligent services when appropriate.</w:t>
      </w:r>
    </w:p>
    <w:p>
      <w:pPr>
        <w:pStyle w:val="Heading3"/>
      </w:pPr>
      <w:r>
        <w:t>Is an AI-powered website automatically better?</w:t>
      </w:r>
    </w:p>
    <w:p>
      <w:r>
        <w:t>No. AI should be applied where it creates measurable or meaningful user value. Strong websites still depend on clear content, reliable engineering, performance, accessibility, security and effective business journeys.</w:t>
      </w:r>
    </w:p>
    <w:p>
      <w:pPr>
        <w:pStyle w:val="Heading1"/>
      </w:pPr>
      <w:r>
        <w:t>Recommended On-Page SEO Structure</w:t>
      </w:r>
    </w:p>
    <w:p>
      <w:pPr>
        <w:pStyle w:val="ListBullet"/>
      </w:pPr>
      <w:r>
        <w:t>H1 — Website Development Services for the AI Era</w:t>
      </w:r>
    </w:p>
    <w:p>
      <w:pPr>
        <w:pStyle w:val="ListBullet"/>
      </w:pPr>
      <w:r>
        <w:t>H2 — Website Development Services</w:t>
      </w:r>
    </w:p>
    <w:p>
      <w:pPr>
        <w:pStyle w:val="ListBullet"/>
      </w:pPr>
      <w:r>
        <w:t>H2 — AI-Ready Website Development</w:t>
      </w:r>
    </w:p>
    <w:p>
      <w:pPr>
        <w:pStyle w:val="ListBullet"/>
      </w:pPr>
      <w:r>
        <w:t>H2 — Website Development Across Industries</w:t>
      </w:r>
    </w:p>
    <w:p>
      <w:pPr>
        <w:pStyle w:val="ListBullet"/>
      </w:pPr>
      <w:r>
        <w:t>H2 — Custom &amp; Enterprise Website Development</w:t>
      </w:r>
    </w:p>
    <w:p>
      <w:pPr>
        <w:pStyle w:val="ListBullet"/>
      </w:pPr>
      <w:r>
        <w:t>H2 — eCommerce &amp; Web Portal Development</w:t>
      </w:r>
    </w:p>
    <w:p>
      <w:pPr>
        <w:pStyle w:val="ListBullet"/>
      </w:pPr>
      <w:r>
        <w:t>H2 — API &amp; System Integration</w:t>
      </w:r>
    </w:p>
    <w:p>
      <w:pPr>
        <w:pStyle w:val="ListBullet"/>
      </w:pPr>
      <w:r>
        <w:t>H2 — Website Development Process</w:t>
      </w:r>
    </w:p>
    <w:p>
      <w:pPr>
        <w:pStyle w:val="ListBullet"/>
      </w:pPr>
      <w:r>
        <w:t>H2 — Website Development FAQs</w:t>
      </w:r>
    </w:p>
    <w:p>
      <w:pPr>
        <w:pStyle w:val="ListBullet"/>
      </w:pPr>
      <w:r>
        <w:t>Final CTA — Build Your AI-Ready Website</w:t>
      </w:r>
    </w:p>
    <w:p>
      <w:pPr>
        <w:pStyle w:val="Heading1"/>
      </w:pPr>
      <w:r>
        <w:t>SEO Metadata</w:t>
      </w:r>
    </w:p>
    <w:p>
      <w:r>
        <w:t>SEO Title: Website Development Services for the AI Era | Obrive</w:t>
      </w:r>
    </w:p>
    <w:p>
      <w:r>
        <w:t>Meta Description: Build a secure, scalable and AI-ready website with Obrive. We combine custom engineering, performance, integrations, CMS, eCommerce and intelligent web experiences.</w:t>
      </w:r>
    </w:p>
    <w:p>
      <w:r>
        <w:t>Primary Keyword: website development services</w:t>
      </w:r>
    </w:p>
    <w:p>
      <w:r>
        <w:t>Suggested URL: /solutions/website-development</w:t>
      </w:r>
    </w:p>
    <w:p>
      <w:r>
        <w:t>H1: Website Development Services for the AI Era</w:t>
      </w:r>
    </w:p>
    <w:p>
      <w:r>
        <w:t>Suggested Image Alt: AI-Ready Website Development — Obrive Industries</w:t>
      </w:r>
    </w:p>
    <w:p>
      <w:r>
        <w:t>Canonical: https://obrive.com/solutions/website-development</w:t>
      </w:r>
    </w:p>
    <w:p>
      <w:pPr>
        <w:pStyle w:val="Heading1"/>
      </w:pPr>
      <w:r>
        <w:t>Recommended Internal Linking</w:t>
      </w:r>
    </w:p>
    <w:p>
      <w:pPr>
        <w:pStyle w:val="ListBullet"/>
      </w:pPr>
      <w:r>
        <w:t>Website Design</w:t>
      </w:r>
    </w:p>
    <w:p>
      <w:pPr>
        <w:pStyle w:val="ListBullet"/>
      </w:pPr>
      <w:r>
        <w:t>UI/UX Design</w:t>
      </w:r>
    </w:p>
    <w:p>
      <w:pPr>
        <w:pStyle w:val="ListBullet"/>
      </w:pPr>
      <w:r>
        <w:t>Web App Development</w:t>
      </w:r>
    </w:p>
    <w:p>
      <w:pPr>
        <w:pStyle w:val="ListBullet"/>
      </w:pPr>
      <w:r>
        <w:t>Mobile App Development</w:t>
      </w:r>
    </w:p>
    <w:p>
      <w:pPr>
        <w:pStyle w:val="ListBullet"/>
      </w:pPr>
      <w:r>
        <w:t>AI Solutions</w:t>
      </w:r>
    </w:p>
    <w:p>
      <w:pPr>
        <w:pStyle w:val="ListBullet"/>
      </w:pPr>
      <w:r>
        <w:t>eCommerce Development</w:t>
      </w:r>
    </w:p>
    <w:p>
      <w:pPr>
        <w:pStyle w:val="ListBullet"/>
      </w:pPr>
      <w:r>
        <w:t>API &amp; Integration</w:t>
      </w:r>
    </w:p>
    <w:p>
      <w:pPr>
        <w:pStyle w:val="ListBullet"/>
      </w:pPr>
      <w:r>
        <w:t>3D Design &amp; Development</w:t>
      </w:r>
    </w:p>
    <w:p>
      <w:pPr>
        <w:pStyle w:val="ListBullet"/>
      </w:pPr>
      <w:r>
        <w:t>Augmented Reality Development</w:t>
      </w:r>
    </w:p>
    <w:p>
      <w:pPr>
        <w:pStyle w:val="ListBullet"/>
      </w:pPr>
      <w:r>
        <w:t>Virtual Reality Development</w:t>
      </w:r>
    </w:p>
    <w:p>
      <w:pPr>
        <w:pStyle w:val="ListBullet"/>
      </w:pPr>
      <w:r>
        <w:t>Mixed Reality Development</w:t>
      </w:r>
    </w:p>
    <w:p>
      <w:pPr>
        <w:pStyle w:val="ListBullet"/>
      </w:pPr>
      <w:r>
        <w:t>Spatial Computing Development</w:t>
      </w:r>
    </w:p>
    <w:p>
      <w:pPr>
        <w:pStyle w:val="ListBullet"/>
      </w:pPr>
      <w:r>
        <w:t>Case Studies</w:t>
      </w:r>
    </w:p>
    <w:p>
      <w:pPr>
        <w:pStyle w:val="ListBullet"/>
      </w:pPr>
      <w:r>
        <w:t>Resources</w:t>
      </w:r>
    </w:p>
    <w:p>
      <w:pPr>
        <w:pStyle w:val="ListBullet"/>
      </w:pPr>
      <w:r>
        <w:t>Contact</w:t>
      </w:r>
    </w:p>
    <w:p>
      <w:pPr>
        <w:pStyle w:val="Heading1"/>
      </w:pPr>
      <w:r>
        <w:t>Structured Data &amp; On-Page Checklist</w:t>
      </w:r>
    </w:p>
    <w:p>
      <w:pPr>
        <w:pStyle w:val="ListBullet"/>
      </w:pPr>
      <w:r>
        <w:t>Unique H1</w:t>
      </w:r>
    </w:p>
    <w:p>
      <w:pPr>
        <w:pStyle w:val="ListBullet"/>
      </w:pPr>
      <w:r>
        <w:t>Unique SEO title</w:t>
      </w:r>
    </w:p>
    <w:p>
      <w:pPr>
        <w:pStyle w:val="ListBullet"/>
      </w:pPr>
      <w:r>
        <w:t>Unique meta description</w:t>
      </w:r>
    </w:p>
    <w:p>
      <w:pPr>
        <w:pStyle w:val="ListBullet"/>
      </w:pPr>
      <w:r>
        <w:t>Primary keyword in opening content</w:t>
      </w:r>
    </w:p>
    <w:p>
      <w:pPr>
        <w:pStyle w:val="ListBullet"/>
      </w:pPr>
      <w:r>
        <w:t>Logical H2/H3 headings</w:t>
      </w:r>
    </w:p>
    <w:p>
      <w:pPr>
        <w:pStyle w:val="ListBullet"/>
      </w:pPr>
      <w:r>
        <w:t>2–4 contextual internal links</w:t>
      </w:r>
    </w:p>
    <w:p>
      <w:pPr>
        <w:pStyle w:val="ListBullet"/>
      </w:pPr>
      <w:r>
        <w:t>Relevant CTA</w:t>
      </w:r>
    </w:p>
    <w:p>
      <w:pPr>
        <w:pStyle w:val="ListBullet"/>
      </w:pPr>
      <w:r>
        <w:t>Breadcrumbs</w:t>
      </w:r>
    </w:p>
    <w:p>
      <w:pPr>
        <w:pStyle w:val="ListBullet"/>
      </w:pPr>
      <w:r>
        <w:t>Canonical URL</w:t>
      </w:r>
    </w:p>
    <w:p>
      <w:pPr>
        <w:pStyle w:val="ListBullet"/>
      </w:pPr>
      <w:r>
        <w:t>Index/follow status</w:t>
      </w:r>
    </w:p>
    <w:p>
      <w:pPr>
        <w:pStyle w:val="ListBullet"/>
      </w:pPr>
      <w:r>
        <w:t>Optimized hero image with descriptive alt text</w:t>
      </w:r>
    </w:p>
    <w:p>
      <w:pPr>
        <w:pStyle w:val="ListBullet"/>
      </w:pPr>
      <w:r>
        <w:t>Organization/Corporation schema where appropriate</w:t>
      </w:r>
    </w:p>
    <w:p>
      <w:pPr>
        <w:pStyle w:val="ListBullet"/>
      </w:pPr>
      <w:r>
        <w:t>FAQPage schema only for visible eligible FAQ content</w:t>
      </w:r>
    </w:p>
    <w:p>
      <w:pPr>
        <w:pStyle w:val="ListBullet"/>
      </w:pPr>
      <w:r>
        <w:t>Search Console indexing check</w:t>
      </w:r>
    </w:p>
    <w:p>
      <w:pPr>
        <w:pStyle w:val="Heading1"/>
      </w:pPr>
      <w:r>
        <w:t>AI-Era Content Quality Rules</w:t>
      </w:r>
    </w:p>
    <w:p>
      <w:pPr>
        <w:pStyle w:val="ListBullet"/>
      </w:pPr>
      <w:r>
        <w:t>Write for humans first; optimize structure for machines without making content robotic.</w:t>
      </w:r>
    </w:p>
    <w:p>
      <w:pPr>
        <w:pStyle w:val="ListBullet"/>
      </w:pPr>
      <w:r>
        <w:t>Use direct answers and meaningful context.</w:t>
      </w:r>
    </w:p>
    <w:p>
      <w:pPr>
        <w:pStyle w:val="ListBullet"/>
      </w:pPr>
      <w:r>
        <w:t>Build topical depth instead of repeating keywords.</w:t>
      </w:r>
    </w:p>
    <w:p>
      <w:pPr>
        <w:pStyle w:val="ListBullet"/>
      </w:pPr>
      <w:r>
        <w:t>Make important company, service, product and industry information explicit.</w:t>
      </w:r>
    </w:p>
    <w:p>
      <w:pPr>
        <w:pStyle w:val="ListBullet"/>
      </w:pPr>
      <w:r>
        <w:t>Use internal links to establish useful relationships.</w:t>
      </w:r>
    </w:p>
    <w:p>
      <w:pPr>
        <w:pStyle w:val="ListBullet"/>
      </w:pPr>
      <w:r>
        <w:t>Do not promise guaranteed rankings, AI citations, traffic or ROI.</w:t>
      </w:r>
    </w:p>
    <w:p>
      <w:pPr>
        <w:pStyle w:val="ListBullet"/>
      </w:pPr>
      <w:r>
        <w:t>Keep AI features purposeful rather than adding AI merely as a marketing label.</w:t>
      </w:r>
    </w:p>
    <w:p>
      <w:pPr>
        <w:pStyle w:val="ListBullet"/>
      </w:pPr>
      <w:r>
        <w:t>Maintain accuracy, trust, accessibility, security, performance and technical quality as the foundation of AI-era discoverability.</w:t>
      </w:r>
    </w:p>
    <w:p>
      <w:pPr>
        <w:pStyle w:val="Heading1"/>
      </w:pPr>
      <w:r>
        <w:t>Critical Page QA Recommendation</w:t>
      </w:r>
    </w:p>
    <w:p>
      <w:r>
        <w:t>The Website Development page should not position Obrive as simply a company that codes websites. The core positioning should be: Obrive engineers websites as AI-era digital platforms—secure, high-performance, accessible, scalable, integration-ready and structured for modern discovery and intelligent digital services.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