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App &amp; SaaS MVP Development Services Across Industries — For the AI Era</w:t>
      </w:r>
    </w:p>
    <w:p>
      <w:pPr>
        <w:pStyle w:val="Heading1"/>
      </w:pPr>
      <w:r>
        <w:t>Overview</w:t>
      </w:r>
    </w:p>
    <w:p>
      <w:r>
        <w:t>Our Web App &amp; SaaS MVP Development services combine product strategy, UX/UI collaboration, web engineering, backend architecture, APIs, databases, cloud infrastructure, security, analytics and AI to turn business ideas into usable digital products.</w:t>
      </w:r>
    </w:p>
    <w:p>
      <w:r>
        <w:t>From SaaS platforms and B2B applications to marketplaces, customer portals, workflow systems, internal tools, data products and AI-enabled web applications, Obrive helps organizations move from concept to a focused MVP and then toward a scalable production platform.</w:t>
      </w:r>
    </w:p>
    <w:p>
      <w:r>
        <w:t>We develop web applications around real users, business models, workflows, integrations and measurable outcomes. The objective is not to build the largest first release; it is to validate the highest-value product assumptions with a strong technical foundation for future growth.</w:t>
      </w:r>
    </w:p>
    <w:p>
      <w:r>
        <w:t>In the AI era, an MVP can be designed from the beginning to support intelligent search, recommendations, copilots, document retrieval, workflow assistance, automation and natural-language interaction where these capabilities create genuine value.</w:t>
      </w:r>
    </w:p>
    <w:p>
      <w:pPr>
        <w:pStyle w:val="Heading1"/>
      </w:pPr>
      <w:r>
        <w:t>Scroll Content</w:t>
      </w:r>
    </w:p>
    <w:p>
      <w:pPr>
        <w:pStyle w:val="Heading2"/>
      </w:pPr>
      <w:r>
        <w:t>Turn a Product Idea Into a Working Digital Business</w:t>
      </w:r>
    </w:p>
    <w:p>
      <w:r>
        <w:t>A strong SaaS or web-app idea needs more than screens. It needs a clear customer problem, viable product scope, reliable architecture, usable workflows and a path from early validation to scalable software.</w:t>
      </w:r>
    </w:p>
    <w:p>
      <w:pPr>
        <w:pStyle w:val="Heading2"/>
      </w:pPr>
      <w:r>
        <w:t>Business-First MVP Strategy</w:t>
      </w:r>
    </w:p>
    <w:p>
      <w:r>
        <w:t>We identify the problem, target users, value proposition, business model, critical workflow and validation metrics before deciding what belongs in the first release.</w:t>
      </w:r>
    </w:p>
    <w:p>
      <w:pPr>
        <w:pStyle w:val="Heading2"/>
      </w:pPr>
      <w:r>
        <w:t>Human-Centered Product Experience</w:t>
      </w:r>
    </w:p>
    <w:p>
      <w:r>
        <w:t>We design clear information architecture, onboarding, navigation, dashboards, forms, workflows, permissions and responsive experiences so users can understand and complete important tasks efficiently.</w:t>
      </w:r>
    </w:p>
    <w:p>
      <w:pPr>
        <w:pStyle w:val="Heading2"/>
      </w:pPr>
      <w:r>
        <w:t>AI-Ready Product Architecture</w:t>
      </w:r>
    </w:p>
    <w:p>
      <w:r>
        <w:t>We can architect the product so AI services can be introduced through controlled data flows, APIs and product experiences rather than bolting on disconnected AI features later.</w:t>
      </w:r>
    </w:p>
    <w:p>
      <w:pPr>
        <w:pStyle w:val="Heading2"/>
      </w:pPr>
      <w:r>
        <w:t>Scalable SaaS Foundations</w:t>
      </w:r>
    </w:p>
    <w:p>
      <w:r>
        <w:t>MVP does not have to mean throwaway software. We design architecture, data models, authentication, deployment and observability with the next stage of the product in mind.</w:t>
      </w:r>
    </w:p>
    <w:p>
      <w:pPr>
        <w:pStyle w:val="Heading2"/>
      </w:pPr>
      <w:r>
        <w:t>Integration-Ready Web Applications</w:t>
      </w:r>
    </w:p>
    <w:p>
      <w:r>
        <w:t>Connect applications to payments, CRM, ERP, communication tools, analytics, cloud services, external APIs and other systems that make the product useful in its real operating environment.</w:t>
      </w:r>
    </w:p>
    <w:p>
      <w:pPr>
        <w:pStyle w:val="Heading1"/>
      </w:pPr>
      <w:r>
        <w:t>SaaS MVP Development</w:t>
      </w:r>
    </w:p>
    <w:p>
      <w:r>
        <w:t>Build a focused first version of a software-as-a-service product around its highest-value customer problem and core workflow.</w:t>
      </w:r>
    </w:p>
    <w:p>
      <w:pPr>
        <w:pStyle w:val="ListBullet"/>
      </w:pPr>
      <w:r>
        <w:t>B2B SaaS MVPs</w:t>
      </w:r>
    </w:p>
    <w:p>
      <w:pPr>
        <w:pStyle w:val="ListBullet"/>
      </w:pPr>
      <w:r>
        <w:t>B2C SaaS products</w:t>
      </w:r>
    </w:p>
    <w:p>
      <w:pPr>
        <w:pStyle w:val="ListBullet"/>
      </w:pPr>
      <w:r>
        <w:t>Vertical SaaS</w:t>
      </w:r>
    </w:p>
    <w:p>
      <w:pPr>
        <w:pStyle w:val="ListBullet"/>
      </w:pPr>
      <w:r>
        <w:t>Subscription platforms</w:t>
      </w:r>
    </w:p>
    <w:p>
      <w:pPr>
        <w:pStyle w:val="ListBullet"/>
      </w:pPr>
      <w:r>
        <w:t>Workflow SaaS</w:t>
      </w:r>
    </w:p>
    <w:p>
      <w:pPr>
        <w:pStyle w:val="ListBullet"/>
      </w:pPr>
      <w:r>
        <w:t>AI-enabled SaaS</w:t>
      </w:r>
    </w:p>
    <w:p>
      <w:pPr>
        <w:pStyle w:val="ListBullet"/>
      </w:pPr>
      <w:r>
        <w:t>Multi-role applications</w:t>
      </w:r>
    </w:p>
    <w:p>
      <w:pPr>
        <w:pStyle w:val="ListBullet"/>
      </w:pPr>
      <w:r>
        <w:t>Pilot-to-production foundations</w:t>
      </w:r>
    </w:p>
    <w:p>
      <w:pPr>
        <w:pStyle w:val="Heading1"/>
      </w:pPr>
      <w:r>
        <w:t>Custom Web Application Development</w:t>
      </w:r>
    </w:p>
    <w:p>
      <w:r>
        <w:t>Develop browser-based applications for complex workflows, data interaction and business processes that require custom engineering.</w:t>
      </w:r>
    </w:p>
    <w:p>
      <w:pPr>
        <w:pStyle w:val="ListBullet"/>
      </w:pPr>
      <w:r>
        <w:t>Customer portals</w:t>
      </w:r>
    </w:p>
    <w:p>
      <w:pPr>
        <w:pStyle w:val="ListBullet"/>
      </w:pPr>
      <w:r>
        <w:t>Operational platforms</w:t>
      </w:r>
    </w:p>
    <w:p>
      <w:pPr>
        <w:pStyle w:val="ListBullet"/>
      </w:pPr>
      <w:r>
        <w:t>Internal business applications</w:t>
      </w:r>
    </w:p>
    <w:p>
      <w:pPr>
        <w:pStyle w:val="ListBullet"/>
      </w:pPr>
      <w:r>
        <w:t>Dashboards</w:t>
      </w:r>
    </w:p>
    <w:p>
      <w:pPr>
        <w:pStyle w:val="ListBullet"/>
      </w:pPr>
      <w:r>
        <w:t>Workflow systems</w:t>
      </w:r>
    </w:p>
    <w:p>
      <w:pPr>
        <w:pStyle w:val="ListBullet"/>
      </w:pPr>
      <w:r>
        <w:t>Data-driven applications</w:t>
      </w:r>
    </w:p>
    <w:p>
      <w:pPr>
        <w:pStyle w:val="ListBullet"/>
      </w:pPr>
      <w:r>
        <w:t>Marketplace platforms</w:t>
      </w:r>
    </w:p>
    <w:p>
      <w:pPr>
        <w:pStyle w:val="ListBullet"/>
      </w:pPr>
      <w:r>
        <w:t>Self-service applications</w:t>
      </w:r>
    </w:p>
    <w:p>
      <w:pPr>
        <w:pStyle w:val="Heading1"/>
      </w:pPr>
      <w:r>
        <w:t>MVP Product Strategy &amp; Scope Definition</w:t>
      </w:r>
    </w:p>
    <w:p>
      <w:r>
        <w:t>Translate an idea into a practical MVP roadmap by separating must-have validation capabilities from later-stage features.</w:t>
      </w:r>
    </w:p>
    <w:p>
      <w:pPr>
        <w:pStyle w:val="ListBullet"/>
      </w:pPr>
      <w:r>
        <w:t>Problem definition</w:t>
      </w:r>
    </w:p>
    <w:p>
      <w:pPr>
        <w:pStyle w:val="ListBullet"/>
      </w:pPr>
      <w:r>
        <w:t>User and persona modeling</w:t>
      </w:r>
    </w:p>
    <w:p>
      <w:pPr>
        <w:pStyle w:val="ListBullet"/>
      </w:pPr>
      <w:r>
        <w:t>Core journey mapping</w:t>
      </w:r>
    </w:p>
    <w:p>
      <w:pPr>
        <w:pStyle w:val="ListBullet"/>
      </w:pPr>
      <w:r>
        <w:t>MVP feature prioritization</w:t>
      </w:r>
    </w:p>
    <w:p>
      <w:pPr>
        <w:pStyle w:val="ListBullet"/>
      </w:pPr>
      <w:r>
        <w:t>Success metrics</w:t>
      </w:r>
    </w:p>
    <w:p>
      <w:pPr>
        <w:pStyle w:val="ListBullet"/>
      </w:pPr>
      <w:r>
        <w:t>Technical feasibility</w:t>
      </w:r>
    </w:p>
    <w:p>
      <w:pPr>
        <w:pStyle w:val="ListBullet"/>
      </w:pPr>
      <w:r>
        <w:t>Release roadmap</w:t>
      </w:r>
    </w:p>
    <w:p>
      <w:pPr>
        <w:pStyle w:val="ListBullet"/>
      </w:pPr>
      <w:r>
        <w:t>Product backlog</w:t>
      </w:r>
    </w:p>
    <w:p>
      <w:pPr>
        <w:pStyle w:val="Heading1"/>
      </w:pPr>
      <w:r>
        <w:t>AI-Powered Web App &amp; SaaS Development</w:t>
      </w:r>
    </w:p>
    <w:p>
      <w:r>
        <w:t>Integrate AI where it improves discovery, productivity, personalization, analysis or workflow completion.</w:t>
      </w:r>
    </w:p>
    <w:p>
      <w:pPr>
        <w:pStyle w:val="ListBullet"/>
      </w:pPr>
      <w:r>
        <w:t>AI copilots</w:t>
      </w:r>
    </w:p>
    <w:p>
      <w:pPr>
        <w:pStyle w:val="ListBullet"/>
      </w:pPr>
      <w:r>
        <w:t>Natural-language search</w:t>
      </w:r>
    </w:p>
    <w:p>
      <w:pPr>
        <w:pStyle w:val="ListBullet"/>
      </w:pPr>
      <w:r>
        <w:t>Conversational interfaces</w:t>
      </w:r>
    </w:p>
    <w:p>
      <w:pPr>
        <w:pStyle w:val="ListBullet"/>
      </w:pPr>
      <w:r>
        <w:t>Document and knowledge retrieval</w:t>
      </w:r>
    </w:p>
    <w:p>
      <w:pPr>
        <w:pStyle w:val="ListBullet"/>
      </w:pPr>
      <w:r>
        <w:t>Recommendations</w:t>
      </w:r>
    </w:p>
    <w:p>
      <w:pPr>
        <w:pStyle w:val="ListBullet"/>
      </w:pPr>
      <w:r>
        <w:t>Summarization</w:t>
      </w:r>
    </w:p>
    <w:p>
      <w:pPr>
        <w:pStyle w:val="ListBullet"/>
      </w:pPr>
      <w:r>
        <w:t>AI-assisted content creation</w:t>
      </w:r>
    </w:p>
    <w:p>
      <w:pPr>
        <w:pStyle w:val="ListBullet"/>
      </w:pPr>
      <w:r>
        <w:t>Workflow automation</w:t>
      </w:r>
    </w:p>
    <w:p>
      <w:pPr>
        <w:pStyle w:val="ListBullet"/>
      </w:pPr>
      <w:r>
        <w:t>Intelligent classification</w:t>
      </w:r>
    </w:p>
    <w:p>
      <w:pPr>
        <w:pStyle w:val="Heading1"/>
      </w:pPr>
      <w:r>
        <w:t>Multi-Tenant SaaS Development</w:t>
      </w:r>
    </w:p>
    <w:p>
      <w:r>
        <w:t>Architect SaaS products for multiple customers, organizations, roles and permission models with appropriate isolation and governance.</w:t>
      </w:r>
    </w:p>
    <w:p>
      <w:pPr>
        <w:pStyle w:val="ListBullet"/>
      </w:pPr>
      <w:r>
        <w:t>Tenant management</w:t>
      </w:r>
    </w:p>
    <w:p>
      <w:pPr>
        <w:pStyle w:val="ListBullet"/>
      </w:pPr>
      <w:r>
        <w:t>Role-based access</w:t>
      </w:r>
    </w:p>
    <w:p>
      <w:pPr>
        <w:pStyle w:val="ListBullet"/>
      </w:pPr>
      <w:r>
        <w:t>Organization workspaces</w:t>
      </w:r>
    </w:p>
    <w:p>
      <w:pPr>
        <w:pStyle w:val="ListBullet"/>
      </w:pPr>
      <w:r>
        <w:t>Subscription plans</w:t>
      </w:r>
    </w:p>
    <w:p>
      <w:pPr>
        <w:pStyle w:val="ListBullet"/>
      </w:pPr>
      <w:r>
        <w:t>Usage controls</w:t>
      </w:r>
    </w:p>
    <w:p>
      <w:pPr>
        <w:pStyle w:val="ListBullet"/>
      </w:pPr>
      <w:r>
        <w:t>Tenant-aware data models</w:t>
      </w:r>
    </w:p>
    <w:p>
      <w:pPr>
        <w:pStyle w:val="ListBullet"/>
      </w:pPr>
      <w:r>
        <w:t>Administration consoles</w:t>
      </w:r>
    </w:p>
    <w:p>
      <w:pPr>
        <w:pStyle w:val="Heading1"/>
      </w:pPr>
      <w:r>
        <w:t>API-First &amp; Integration Development</w:t>
      </w:r>
    </w:p>
    <w:p>
      <w:r>
        <w:t>Create the APIs and integration layer required to connect the web application with external and enterprise systems.</w:t>
      </w:r>
    </w:p>
    <w:p>
      <w:pPr>
        <w:pStyle w:val="ListBullet"/>
      </w:pPr>
      <w:r>
        <w:t>REST APIs</w:t>
      </w:r>
    </w:p>
    <w:p>
      <w:pPr>
        <w:pStyle w:val="ListBullet"/>
      </w:pPr>
      <w:r>
        <w:t>Authentication and identity</w:t>
      </w:r>
    </w:p>
    <w:p>
      <w:pPr>
        <w:pStyle w:val="ListBullet"/>
      </w:pPr>
      <w:r>
        <w:t>Payment gateways</w:t>
      </w:r>
    </w:p>
    <w:p>
      <w:pPr>
        <w:pStyle w:val="ListBullet"/>
      </w:pPr>
      <w:r>
        <w:t>CRM and ERP integration</w:t>
      </w:r>
    </w:p>
    <w:p>
      <w:pPr>
        <w:pStyle w:val="ListBullet"/>
      </w:pPr>
      <w:r>
        <w:t>Communication services</w:t>
      </w:r>
    </w:p>
    <w:p>
      <w:pPr>
        <w:pStyle w:val="ListBullet"/>
      </w:pPr>
      <w:r>
        <w:t>Analytics</w:t>
      </w:r>
    </w:p>
    <w:p>
      <w:pPr>
        <w:pStyle w:val="ListBullet"/>
      </w:pPr>
      <w:r>
        <w:t>Cloud services</w:t>
      </w:r>
    </w:p>
    <w:p>
      <w:pPr>
        <w:pStyle w:val="ListBullet"/>
      </w:pPr>
      <w:r>
        <w:t>Third-party APIs</w:t>
      </w:r>
    </w:p>
    <w:p>
      <w:pPr>
        <w:pStyle w:val="Heading1"/>
      </w:pPr>
      <w:r>
        <w:t>Cloud &amp; Backend Development</w:t>
      </w:r>
    </w:p>
    <w:p>
      <w:r>
        <w:t>Build reliable backend services, data models and cloud infrastructure to support the product's functional and operational requirements.</w:t>
      </w:r>
    </w:p>
    <w:p>
      <w:pPr>
        <w:pStyle w:val="ListBullet"/>
      </w:pPr>
      <w:r>
        <w:t>Backend services</w:t>
      </w:r>
    </w:p>
    <w:p>
      <w:pPr>
        <w:pStyle w:val="ListBullet"/>
      </w:pPr>
      <w:r>
        <w:t>Databases</w:t>
      </w:r>
    </w:p>
    <w:p>
      <w:pPr>
        <w:pStyle w:val="ListBullet"/>
      </w:pPr>
      <w:r>
        <w:t>File and media storage</w:t>
      </w:r>
    </w:p>
    <w:p>
      <w:pPr>
        <w:pStyle w:val="ListBullet"/>
      </w:pPr>
      <w:r>
        <w:t>Background jobs</w:t>
      </w:r>
    </w:p>
    <w:p>
      <w:pPr>
        <w:pStyle w:val="ListBullet"/>
      </w:pPr>
      <w:r>
        <w:t>Caching</w:t>
      </w:r>
    </w:p>
    <w:p>
      <w:pPr>
        <w:pStyle w:val="ListBullet"/>
      </w:pPr>
      <w:r>
        <w:t>Cloud deployment</w:t>
      </w:r>
    </w:p>
    <w:p>
      <w:pPr>
        <w:pStyle w:val="ListBullet"/>
      </w:pPr>
      <w:r>
        <w:t>Environment management</w:t>
      </w:r>
    </w:p>
    <w:p>
      <w:pPr>
        <w:pStyle w:val="ListBullet"/>
      </w:pPr>
      <w:r>
        <w:t>Monitoring</w:t>
      </w:r>
    </w:p>
    <w:p>
      <w:pPr>
        <w:pStyle w:val="Heading1"/>
      </w:pPr>
      <w:r>
        <w:t>SaaS Subscription, Billing &amp; Payments</w:t>
      </w:r>
    </w:p>
    <w:p>
      <w:r>
        <w:t>Implement product monetization foundations where required, including subscription, billing and payment workflows.</w:t>
      </w:r>
    </w:p>
    <w:p>
      <w:pPr>
        <w:pStyle w:val="ListBullet"/>
      </w:pPr>
      <w:r>
        <w:t>Plans and pricing</w:t>
      </w:r>
    </w:p>
    <w:p>
      <w:pPr>
        <w:pStyle w:val="ListBullet"/>
      </w:pPr>
      <w:r>
        <w:t>Trials</w:t>
      </w:r>
    </w:p>
    <w:p>
      <w:pPr>
        <w:pStyle w:val="ListBullet"/>
      </w:pPr>
      <w:r>
        <w:t>Subscriptions</w:t>
      </w:r>
    </w:p>
    <w:p>
      <w:pPr>
        <w:pStyle w:val="ListBullet"/>
      </w:pPr>
      <w:r>
        <w:t>Invoices</w:t>
      </w:r>
    </w:p>
    <w:p>
      <w:pPr>
        <w:pStyle w:val="ListBullet"/>
      </w:pPr>
      <w:r>
        <w:t>Usage-based concepts</w:t>
      </w:r>
    </w:p>
    <w:p>
      <w:pPr>
        <w:pStyle w:val="ListBullet"/>
      </w:pPr>
      <w:r>
        <w:t>Payment integration</w:t>
      </w:r>
    </w:p>
    <w:p>
      <w:pPr>
        <w:pStyle w:val="ListBullet"/>
      </w:pPr>
      <w:r>
        <w:t>Entitlements</w:t>
      </w:r>
    </w:p>
    <w:p>
      <w:pPr>
        <w:pStyle w:val="ListBullet"/>
      </w:pPr>
      <w:r>
        <w:t>Account billing</w:t>
      </w:r>
    </w:p>
    <w:p>
      <w:pPr>
        <w:pStyle w:val="Heading1"/>
      </w:pPr>
      <w:r>
        <w:t>Dashboards, Portals &amp; Workflow Applications</w:t>
      </w:r>
    </w:p>
    <w:p>
      <w:r>
        <w:t>Create role-specific interfaces that help customers, employees, partners and administrators manage information and complete business processes.</w:t>
      </w:r>
    </w:p>
    <w:p>
      <w:pPr>
        <w:pStyle w:val="ListBullet"/>
      </w:pPr>
      <w:r>
        <w:t>Admin dashboards</w:t>
      </w:r>
    </w:p>
    <w:p>
      <w:pPr>
        <w:pStyle w:val="ListBullet"/>
      </w:pPr>
      <w:r>
        <w:t>Customer portals</w:t>
      </w:r>
    </w:p>
    <w:p>
      <w:pPr>
        <w:pStyle w:val="ListBullet"/>
      </w:pPr>
      <w:r>
        <w:t>Partner portals</w:t>
      </w:r>
    </w:p>
    <w:p>
      <w:pPr>
        <w:pStyle w:val="ListBullet"/>
      </w:pPr>
      <w:r>
        <w:t>Approval workflows</w:t>
      </w:r>
    </w:p>
    <w:p>
      <w:pPr>
        <w:pStyle w:val="ListBullet"/>
      </w:pPr>
      <w:r>
        <w:t>Case management</w:t>
      </w:r>
    </w:p>
    <w:p>
      <w:pPr>
        <w:pStyle w:val="ListBullet"/>
      </w:pPr>
      <w:r>
        <w:t>Task management</w:t>
      </w:r>
    </w:p>
    <w:p>
      <w:pPr>
        <w:pStyle w:val="ListBullet"/>
      </w:pPr>
      <w:r>
        <w:t>Reporting</w:t>
      </w:r>
    </w:p>
    <w:p>
      <w:pPr>
        <w:pStyle w:val="Heading1"/>
      </w:pPr>
      <w:r>
        <w:t>Web App Modernization &amp; Rebuild</w:t>
      </w:r>
    </w:p>
    <w:p>
      <w:r>
        <w:t>Assess and modernize existing web applications when architecture, usability, performance, security or product requirements have changed.</w:t>
      </w:r>
    </w:p>
    <w:p>
      <w:pPr>
        <w:pStyle w:val="ListBullet"/>
      </w:pPr>
      <w:r>
        <w:t>Legacy assessment</w:t>
      </w:r>
    </w:p>
    <w:p>
      <w:pPr>
        <w:pStyle w:val="ListBullet"/>
      </w:pPr>
      <w:r>
        <w:t>Architecture modernization</w:t>
      </w:r>
    </w:p>
    <w:p>
      <w:pPr>
        <w:pStyle w:val="ListBullet"/>
      </w:pPr>
      <w:r>
        <w:t>UX modernization</w:t>
      </w:r>
    </w:p>
    <w:p>
      <w:pPr>
        <w:pStyle w:val="ListBullet"/>
      </w:pPr>
      <w:r>
        <w:t>API modernization</w:t>
      </w:r>
    </w:p>
    <w:p>
      <w:pPr>
        <w:pStyle w:val="ListBullet"/>
      </w:pPr>
      <w:r>
        <w:t>Cloud migration planning</w:t>
      </w:r>
    </w:p>
    <w:p>
      <w:pPr>
        <w:pStyle w:val="ListBullet"/>
      </w:pPr>
      <w:r>
        <w:t>Performance optimization</w:t>
      </w:r>
    </w:p>
    <w:p>
      <w:pPr>
        <w:pStyle w:val="ListBullet"/>
      </w:pPr>
      <w:r>
        <w:t>Feature rebuild</w:t>
      </w:r>
    </w:p>
    <w:p>
      <w:pPr>
        <w:pStyle w:val="Heading1"/>
      </w:pPr>
      <w:r>
        <w:t>Security, Testing &amp; Quality Engineering</w:t>
      </w:r>
    </w:p>
    <w:p>
      <w:r>
        <w:t>Build quality into the product lifecycle through security-aware architecture, testing, observability and release discipline.</w:t>
      </w:r>
    </w:p>
    <w:p>
      <w:pPr>
        <w:pStyle w:val="ListBullet"/>
      </w:pPr>
      <w:r>
        <w:t>Authentication</w:t>
      </w:r>
    </w:p>
    <w:p>
      <w:pPr>
        <w:pStyle w:val="ListBullet"/>
      </w:pPr>
      <w:r>
        <w:t>Authorization</w:t>
      </w:r>
    </w:p>
    <w:p>
      <w:pPr>
        <w:pStyle w:val="ListBullet"/>
      </w:pPr>
      <w:r>
        <w:t>Secure data handling</w:t>
      </w:r>
    </w:p>
    <w:p>
      <w:pPr>
        <w:pStyle w:val="ListBullet"/>
      </w:pPr>
      <w:r>
        <w:t>API security</w:t>
      </w:r>
    </w:p>
    <w:p>
      <w:pPr>
        <w:pStyle w:val="ListBullet"/>
      </w:pPr>
      <w:r>
        <w:t>Automated testing</w:t>
      </w:r>
    </w:p>
    <w:p>
      <w:pPr>
        <w:pStyle w:val="ListBullet"/>
      </w:pPr>
      <w:r>
        <w:t>Performance testing</w:t>
      </w:r>
    </w:p>
    <w:p>
      <w:pPr>
        <w:pStyle w:val="ListBullet"/>
      </w:pPr>
      <w:r>
        <w:t>Error monitoring</w:t>
      </w:r>
    </w:p>
    <w:p>
      <w:pPr>
        <w:pStyle w:val="ListBullet"/>
      </w:pPr>
      <w:r>
        <w:t>CI/CD</w:t>
      </w:r>
    </w:p>
    <w:p>
      <w:pPr>
        <w:pStyle w:val="Heading1"/>
      </w:pPr>
      <w:r>
        <w:t>Analytics &amp; Continuous Product Optimization</w:t>
      </w:r>
    </w:p>
    <w:p>
      <w:r>
        <w:t>Instrument the application to understand activation, engagement, feature usage, conversion, retention and operational performance.</w:t>
      </w:r>
    </w:p>
    <w:p>
      <w:pPr>
        <w:pStyle w:val="ListBullet"/>
      </w:pPr>
      <w:r>
        <w:t>Product analytics</w:t>
      </w:r>
    </w:p>
    <w:p>
      <w:pPr>
        <w:pStyle w:val="ListBullet"/>
      </w:pPr>
      <w:r>
        <w:t>Event instrumentation</w:t>
      </w:r>
    </w:p>
    <w:p>
      <w:pPr>
        <w:pStyle w:val="ListBullet"/>
      </w:pPr>
      <w:r>
        <w:t>Funnels</w:t>
      </w:r>
    </w:p>
    <w:p>
      <w:pPr>
        <w:pStyle w:val="ListBullet"/>
      </w:pPr>
      <w:r>
        <w:t>Feature adoption</w:t>
      </w:r>
    </w:p>
    <w:p>
      <w:pPr>
        <w:pStyle w:val="ListBullet"/>
      </w:pPr>
      <w:r>
        <w:t>Experimentation support</w:t>
      </w:r>
    </w:p>
    <w:p>
      <w:pPr>
        <w:pStyle w:val="ListBullet"/>
      </w:pPr>
      <w:r>
        <w:t>Feedback loops</w:t>
      </w:r>
    </w:p>
    <w:p>
      <w:pPr>
        <w:pStyle w:val="ListBullet"/>
      </w:pPr>
      <w:r>
        <w:t>Performance monitoring</w:t>
      </w:r>
    </w:p>
    <w:p>
      <w:pPr>
        <w:pStyle w:val="ListBullet"/>
      </w:pPr>
      <w:r>
        <w:t>Continuous improvement</w:t>
      </w:r>
    </w:p>
    <w:p>
      <w:pPr>
        <w:pStyle w:val="Heading1"/>
      </w:pPr>
      <w:r>
        <w:t>Web App &amp; SaaS Development Across Industries</w:t>
      </w:r>
    </w:p>
    <w:p>
      <w:pPr>
        <w:pStyle w:val="Heading2"/>
      </w:pPr>
      <w:r>
        <w:t>Automotive &amp; Mobility</w:t>
      </w:r>
    </w:p>
    <w:p>
      <w:r>
        <w:t>Build customer, fleet, vehicle-service, dealership, mobility and connected-vehicle platforms with real-time data, location services and intelligent assistance where appropriate.</w:t>
      </w:r>
    </w:p>
    <w:p>
      <w:pPr>
        <w:pStyle w:val="Heading2"/>
      </w:pPr>
      <w:r>
        <w:t>Manufacturing &amp; Industrial Engineering</w:t>
      </w:r>
    </w:p>
    <w:p>
      <w:r>
        <w:t>Develop production, quality, maintenance, asset, workforce, supplier and operational web applications with enterprise integrations and role-based workflows.</w:t>
      </w:r>
    </w:p>
    <w:p>
      <w:pPr>
        <w:pStyle w:val="Heading2"/>
      </w:pPr>
      <w:r>
        <w:t>Healthcare &amp; Medical</w:t>
      </w:r>
    </w:p>
    <w:p>
      <w:r>
        <w:t>Create patient portals, provider workflows, scheduling, records access, education and healthcare-service platforms. Products can be designed around applicable clinical, privacy, safety and regulatory requirements.</w:t>
      </w:r>
    </w:p>
    <w:p>
      <w:pPr>
        <w:pStyle w:val="Heading2"/>
      </w:pPr>
      <w:r>
        <w:t>Pharmaceuticals &amp; Life Sciences</w:t>
      </w:r>
    </w:p>
    <w:p>
      <w:r>
        <w:t>Support research, laboratory, field, training, knowledge, product-information and regulated workflows through secure SaaS and web applications.</w:t>
      </w:r>
    </w:p>
    <w:p>
      <w:pPr>
        <w:pStyle w:val="Heading2"/>
      </w:pPr>
      <w:r>
        <w:t>Retail &amp; eCommerce</w:t>
      </w:r>
    </w:p>
    <w:p>
      <w:r>
        <w:t>Build commerce platforms, marketplaces, catalogs, subscriptions, loyalty, personalization, order management and customer-service applications.</w:t>
      </w:r>
    </w:p>
    <w:p>
      <w:pPr>
        <w:pStyle w:val="Heading2"/>
      </w:pPr>
      <w:r>
        <w:t>Consumer Goods &amp; Brands</w:t>
      </w:r>
    </w:p>
    <w:p>
      <w:r>
        <w:t>Create digital product platforms, customer portals, brand ecosystems, campaign platforms and data-driven customer experiences.</w:t>
      </w:r>
    </w:p>
    <w:p>
      <w:pPr>
        <w:pStyle w:val="Heading2"/>
      </w:pPr>
      <w:r>
        <w:t>Real Estate &amp; Property</w:t>
      </w:r>
    </w:p>
    <w:p>
      <w:r>
        <w:t>Develop property marketplaces, listing platforms, lead management, tenant portals, property operations and real-estate SaaS products.</w:t>
      </w:r>
    </w:p>
    <w:p>
      <w:pPr>
        <w:pStyle w:val="Heading2"/>
      </w:pPr>
      <w:r>
        <w:t>Architecture, Engineering &amp; Construction</w:t>
      </w:r>
    </w:p>
    <w:p>
      <w:r>
        <w:t>Build project collaboration, document, estimation, field reporting, approvals, asset and project-information applications.</w:t>
      </w:r>
    </w:p>
    <w:p>
      <w:pPr>
        <w:pStyle w:val="Heading2"/>
      </w:pPr>
      <w:r>
        <w:t>Education &amp; EdTech</w:t>
      </w:r>
    </w:p>
    <w:p>
      <w:r>
        <w:t>Develop learning platforms, assessments, student portals, content systems, collaboration tools and AI-assisted education workflows.</w:t>
      </w:r>
    </w:p>
    <w:p>
      <w:pPr>
        <w:pStyle w:val="Heading2"/>
      </w:pPr>
      <w:r>
        <w:t>Energy, Utilities &amp; Infrastructure</w:t>
      </w:r>
    </w:p>
    <w:p>
      <w:r>
        <w:t>Create asset management, field operations, monitoring, customer service, work-order and infrastructure-management platforms.</w:t>
      </w:r>
    </w:p>
    <w:p>
      <w:pPr>
        <w:pStyle w:val="Heading2"/>
      </w:pPr>
      <w:r>
        <w:t>Oil &amp; Gas</w:t>
      </w:r>
    </w:p>
    <w:p>
      <w:r>
        <w:t>Support asset, inspection, maintenance, operations, documentation, safety and workforce workflows through secure web applications.</w:t>
      </w:r>
    </w:p>
    <w:p>
      <w:pPr>
        <w:pStyle w:val="Heading2"/>
      </w:pPr>
      <w:r>
        <w:t>Mining &amp; Natural Resources</w:t>
      </w:r>
    </w:p>
    <w:p>
      <w:r>
        <w:t>Develop site operations, equipment, maintenance, inspection, field-data, reporting and workforce platforms.</w:t>
      </w:r>
    </w:p>
    <w:p>
      <w:pPr>
        <w:pStyle w:val="Heading2"/>
      </w:pPr>
      <w:r>
        <w:t>Aerospace &amp; Aviation</w:t>
      </w:r>
    </w:p>
    <w:p>
      <w:r>
        <w:t>Build maintenance, operations, technical information, workforce, passenger-service and compliance-oriented web applications.</w:t>
      </w:r>
    </w:p>
    <w:p>
      <w:pPr>
        <w:pStyle w:val="Heading2"/>
      </w:pPr>
      <w:r>
        <w:t>Logistics, Warehousing &amp; Supply Chain</w:t>
      </w:r>
    </w:p>
    <w:p>
      <w:r>
        <w:t>Develop order, inventory, warehouse, route, delivery, fleet, supplier and workforce management applications.</w:t>
      </w:r>
    </w:p>
    <w:p>
      <w:pPr>
        <w:pStyle w:val="Heading2"/>
      </w:pPr>
      <w:r>
        <w:t>Travel, Tourism &amp; Hospitality</w:t>
      </w:r>
    </w:p>
    <w:p>
      <w:r>
        <w:t>Create booking, property operations, guest services, itinerary, loyalty, marketplace and travel-management platforms.</w:t>
      </w:r>
    </w:p>
    <w:p>
      <w:pPr>
        <w:pStyle w:val="Heading2"/>
      </w:pPr>
      <w:r>
        <w:t>Media, Entertainment &amp; Gaming</w:t>
      </w:r>
    </w:p>
    <w:p>
      <w:r>
        <w:t>Build content platforms, subscription products, communities, creator tools, fan experiences and gaming-related SaaS products.</w:t>
      </w:r>
    </w:p>
    <w:p>
      <w:pPr>
        <w:pStyle w:val="Heading2"/>
      </w:pPr>
      <w:r>
        <w:t>Sports &amp; Fitness</w:t>
      </w:r>
    </w:p>
    <w:p>
      <w:r>
        <w:t>Develop membership, coaching, booking, performance, analytics, facility and fan-engagement platforms.</w:t>
      </w:r>
    </w:p>
    <w:p>
      <w:pPr>
        <w:pStyle w:val="Heading2"/>
      </w:pPr>
      <w:r>
        <w:t>Banking, Financial Services &amp; Insurance</w:t>
      </w:r>
    </w:p>
    <w:p>
      <w:r>
        <w:t>Build customer portals, financial workflows, onboarding, claims, policy, payment and analytics applications with strong security and trust foundations.</w:t>
      </w:r>
    </w:p>
    <w:p>
      <w:pPr>
        <w:pStyle w:val="Heading2"/>
      </w:pPr>
      <w:r>
        <w:t>Telecommunications</w:t>
      </w:r>
    </w:p>
    <w:p>
      <w:r>
        <w:t>Develop customer self-service, provisioning, billing, service management, network operations and technician platforms.</w:t>
      </w:r>
    </w:p>
    <w:p>
      <w:pPr>
        <w:pStyle w:val="Heading2"/>
      </w:pPr>
      <w:r>
        <w:t>Agriculture &amp; AgriTech</w:t>
      </w:r>
    </w:p>
    <w:p>
      <w:r>
        <w:t>Create farm management, field data, marketplace, equipment, advisory, supply-chain and connected-agriculture applications.</w:t>
      </w:r>
    </w:p>
    <w:p>
      <w:pPr>
        <w:pStyle w:val="Heading2"/>
      </w:pPr>
      <w:r>
        <w:t>Government &amp; Public Sector</w:t>
      </w:r>
    </w:p>
    <w:p>
      <w:r>
        <w:t>Develop citizen portals, case management, permits, appointments, information services and workforce platforms with accessibility and governance in mind.</w:t>
      </w:r>
    </w:p>
    <w:p>
      <w:pPr>
        <w:pStyle w:val="Heading2"/>
      </w:pPr>
      <w:r>
        <w:t>Corporate Learning &amp; Professional Services</w:t>
      </w:r>
    </w:p>
    <w:p>
      <w:r>
        <w:t>Build knowledge, training, project, workflow, client-service, collaboration and professional productivity SaaS applications.</w:t>
      </w:r>
    </w:p>
    <w:p>
      <w:pPr>
        <w:pStyle w:val="Heading1"/>
      </w:pPr>
      <w:r>
        <w:t>AI-Era Web App &amp; SaaS Development</w:t>
      </w:r>
    </w:p>
    <w:p>
      <w:r>
        <w:t>AI is changing how software is discovered and used. Users can increasingly ask questions, describe goals, retrieve knowledge, summarize information and complete assisted workflows. Obrive designs these interactions around the product's users, data permissions, business rules and risk level.</w:t>
      </w:r>
    </w:p>
    <w:p>
      <w:pPr>
        <w:pStyle w:val="ListBullet"/>
      </w:pPr>
      <w:r>
        <w:t>AI copilots and contextual assistance</w:t>
      </w:r>
    </w:p>
    <w:p>
      <w:pPr>
        <w:pStyle w:val="ListBullet"/>
      </w:pPr>
      <w:r>
        <w:t>Natural-language product search</w:t>
      </w:r>
    </w:p>
    <w:p>
      <w:pPr>
        <w:pStyle w:val="ListBullet"/>
      </w:pPr>
      <w:r>
        <w:t>Conversational interfaces</w:t>
      </w:r>
    </w:p>
    <w:p>
      <w:pPr>
        <w:pStyle w:val="ListBullet"/>
      </w:pPr>
      <w:r>
        <w:t>Knowledge and document retrieval</w:t>
      </w:r>
    </w:p>
    <w:p>
      <w:pPr>
        <w:pStyle w:val="ListBullet"/>
      </w:pPr>
      <w:r>
        <w:t>Personalized recommendations</w:t>
      </w:r>
    </w:p>
    <w:p>
      <w:pPr>
        <w:pStyle w:val="ListBullet"/>
      </w:pPr>
      <w:r>
        <w:t>Summarization and extraction</w:t>
      </w:r>
    </w:p>
    <w:p>
      <w:pPr>
        <w:pStyle w:val="ListBullet"/>
      </w:pPr>
      <w:r>
        <w:t>AI-assisted workflow creation</w:t>
      </w:r>
    </w:p>
    <w:p>
      <w:pPr>
        <w:pStyle w:val="ListBullet"/>
      </w:pPr>
      <w:r>
        <w:t>Intelligent classification and routing</w:t>
      </w:r>
    </w:p>
    <w:p>
      <w:pPr>
        <w:pStyle w:val="ListBullet"/>
      </w:pPr>
      <w:r>
        <w:t>AI-assisted analytics and insights</w:t>
      </w:r>
    </w:p>
    <w:p>
      <w:pPr>
        <w:pStyle w:val="ListBullet"/>
      </w:pPr>
      <w:r>
        <w:t>Human review for consequential actions</w:t>
      </w:r>
    </w:p>
    <w:p>
      <w:pPr>
        <w:pStyle w:val="ListBullet"/>
      </w:pPr>
      <w:r>
        <w:t>Transparent AI states and uncertainty handling</w:t>
      </w:r>
    </w:p>
    <w:p>
      <w:pPr>
        <w:pStyle w:val="ListBullet"/>
      </w:pPr>
      <w:r>
        <w:t>Privacy-aware data architecture</w:t>
      </w:r>
    </w:p>
    <w:p>
      <w:pPr>
        <w:pStyle w:val="Heading1"/>
      </w:pPr>
      <w:r>
        <w:t>Global Web App &amp; SaaS Delivery</w:t>
      </w:r>
    </w:p>
    <w:p>
      <w:r>
        <w:t>We can support SaaS products and web applications for local, national and global markets, including localization, multiple languages, regional rules, currencies, role-based governance and scalable cloud deployment.</w:t>
      </w:r>
    </w:p>
    <w:p>
      <w:pPr>
        <w:pStyle w:val="Heading1"/>
      </w:pPr>
      <w:r>
        <w:t>Technology &amp; Platform Capabilities</w:t>
      </w:r>
    </w:p>
    <w:p>
      <w:pPr>
        <w:pStyle w:val="ListBullet"/>
      </w:pPr>
      <w:r>
        <w:t>Modern front-end frameworks</w:t>
      </w:r>
    </w:p>
    <w:p>
      <w:pPr>
        <w:pStyle w:val="ListBullet"/>
      </w:pPr>
      <w:r>
        <w:t>Server-side and API development</w:t>
      </w:r>
    </w:p>
    <w:p>
      <w:pPr>
        <w:pStyle w:val="ListBullet"/>
      </w:pPr>
      <w:r>
        <w:t>SaaS and multi-tenant architecture</w:t>
      </w:r>
    </w:p>
    <w:p>
      <w:pPr>
        <w:pStyle w:val="ListBullet"/>
      </w:pPr>
      <w:r>
        <w:t>Databases and data platforms</w:t>
      </w:r>
    </w:p>
    <w:p>
      <w:pPr>
        <w:pStyle w:val="ListBullet"/>
      </w:pPr>
      <w:r>
        <w:t>Cloud infrastructure</w:t>
      </w:r>
    </w:p>
    <w:p>
      <w:pPr>
        <w:pStyle w:val="ListBullet"/>
      </w:pPr>
      <w:r>
        <w:t>Authentication and access control</w:t>
      </w:r>
    </w:p>
    <w:p>
      <w:pPr>
        <w:pStyle w:val="ListBullet"/>
      </w:pPr>
      <w:r>
        <w:t>Payments and subscription systems</w:t>
      </w:r>
    </w:p>
    <w:p>
      <w:pPr>
        <w:pStyle w:val="ListBullet"/>
      </w:pPr>
      <w:r>
        <w:t>ERP, CRM and third-party integrations</w:t>
      </w:r>
    </w:p>
    <w:p>
      <w:pPr>
        <w:pStyle w:val="ListBullet"/>
      </w:pPr>
      <w:r>
        <w:t>Analytics and observability</w:t>
      </w:r>
    </w:p>
    <w:p>
      <w:pPr>
        <w:pStyle w:val="ListBullet"/>
      </w:pPr>
      <w:r>
        <w:t>AI and intelligent services</w:t>
      </w:r>
    </w:p>
    <w:p>
      <w:pPr>
        <w:pStyle w:val="ListBullet"/>
      </w:pPr>
      <w:r>
        <w:t>File and content management</w:t>
      </w:r>
    </w:p>
    <w:p>
      <w:pPr>
        <w:pStyle w:val="ListBullet"/>
      </w:pPr>
      <w:r>
        <w:t>CI/CD and deployment workflows</w:t>
      </w:r>
    </w:p>
    <w:p>
      <w:pPr>
        <w:pStyle w:val="ListBullet"/>
      </w:pPr>
      <w:r>
        <w:t>Automated testing and performance optimization</w:t>
      </w:r>
    </w:p>
    <w:p>
      <w:pPr>
        <w:pStyle w:val="Heading1"/>
      </w:pPr>
      <w:r>
        <w:t>Our Web App &amp; SaaS MVP Development Process</w:t>
      </w:r>
    </w:p>
    <w:p>
      <w:pPr>
        <w:pStyle w:val="ListNumber"/>
      </w:pPr>
      <w:r>
        <w:t>Discover — Understand the business problem, users, market, workflow, data, constraints and success criteria.</w:t>
      </w:r>
    </w:p>
    <w:p>
      <w:pPr>
        <w:pStyle w:val="ListNumber"/>
      </w:pPr>
      <w:r>
        <w:t>Define — Prioritize the MVP around the highest-value product assumptions and measurable outcomes.</w:t>
      </w:r>
    </w:p>
    <w:p>
      <w:pPr>
        <w:pStyle w:val="ListNumber"/>
      </w:pPr>
      <w:r>
        <w:t>Research — Validate users, workflows, market context, competitors and technical feasibility.</w:t>
      </w:r>
    </w:p>
    <w:p>
      <w:pPr>
        <w:pStyle w:val="ListNumber"/>
      </w:pPr>
      <w:r>
        <w:t>Architect — Define product architecture, data models, APIs, security, tenancy, integrations and AI boundaries.</w:t>
      </w:r>
    </w:p>
    <w:p>
      <w:pPr>
        <w:pStyle w:val="ListNumber"/>
      </w:pPr>
      <w:r>
        <w:t>Design — Create UX/UI, information architecture, responsive flows and design-system foundations.</w:t>
      </w:r>
    </w:p>
    <w:p>
      <w:pPr>
        <w:pStyle w:val="ListNumber"/>
      </w:pPr>
      <w:r>
        <w:t>Prototype — Validate key journeys, workflows and intelligent interactions before full development.</w:t>
      </w:r>
    </w:p>
    <w:p>
      <w:pPr>
        <w:pStyle w:val="ListNumber"/>
      </w:pPr>
      <w:r>
        <w:t>Develop — Build the web application, backend services and required infrastructure.</w:t>
      </w:r>
    </w:p>
    <w:p>
      <w:pPr>
        <w:pStyle w:val="ListNumber"/>
      </w:pPr>
      <w:r>
        <w:t>Integrate — Connect payments, APIs, CRM, ERP, analytics, cloud and AI services as required.</w:t>
      </w:r>
    </w:p>
    <w:p>
      <w:pPr>
        <w:pStyle w:val="ListNumber"/>
      </w:pPr>
      <w:r>
        <w:t>Test — Validate functionality, security, performance, accessibility, integrations and reliability.</w:t>
      </w:r>
    </w:p>
    <w:p>
      <w:pPr>
        <w:pStyle w:val="ListNumber"/>
      </w:pPr>
      <w:r>
        <w:t>Deploy — Release the MVP with appropriate environments, monitoring and operational controls.</w:t>
      </w:r>
    </w:p>
    <w:p>
      <w:pPr>
        <w:pStyle w:val="ListNumber"/>
      </w:pPr>
      <w:r>
        <w:t>Measure &amp; Improve — Learn from real usage and continuously evolve the product toward product-market and operational fit.</w:t>
      </w:r>
    </w:p>
    <w:p>
      <w:pPr>
        <w:pStyle w:val="Heading1"/>
      </w:pPr>
      <w:r>
        <w:t>What Makes a Web App &amp; SaaS MVP Successful?</w:t>
      </w:r>
    </w:p>
    <w:p>
      <w:pPr>
        <w:pStyle w:val="ListBullet"/>
      </w:pPr>
      <w:r>
        <w:t>Clear customer problem</w:t>
      </w:r>
    </w:p>
    <w:p>
      <w:pPr>
        <w:pStyle w:val="ListBullet"/>
      </w:pPr>
      <w:r>
        <w:t>Focused MVP scope</w:t>
      </w:r>
    </w:p>
    <w:p>
      <w:pPr>
        <w:pStyle w:val="ListBullet"/>
      </w:pPr>
      <w:r>
        <w:t>Defined target users and priority workflows</w:t>
      </w:r>
    </w:p>
    <w:p>
      <w:pPr>
        <w:pStyle w:val="ListBullet"/>
      </w:pPr>
      <w:r>
        <w:t>Strong UX and information architecture</w:t>
      </w:r>
    </w:p>
    <w:p>
      <w:pPr>
        <w:pStyle w:val="ListBullet"/>
      </w:pPr>
      <w:r>
        <w:t>Scalable technical foundations</w:t>
      </w:r>
    </w:p>
    <w:p>
      <w:pPr>
        <w:pStyle w:val="ListBullet"/>
      </w:pPr>
      <w:r>
        <w:t>Secure authentication and data architecture</w:t>
      </w:r>
    </w:p>
    <w:p>
      <w:pPr>
        <w:pStyle w:val="ListBullet"/>
      </w:pPr>
      <w:r>
        <w:t>Reliable integrations</w:t>
      </w:r>
    </w:p>
    <w:p>
      <w:pPr>
        <w:pStyle w:val="ListBullet"/>
      </w:pPr>
      <w:r>
        <w:t>Fast and dependable performance</w:t>
      </w:r>
    </w:p>
    <w:p>
      <w:pPr>
        <w:pStyle w:val="ListBullet"/>
      </w:pPr>
      <w:r>
        <w:t>Useful analytics and validation metrics</w:t>
      </w:r>
    </w:p>
    <w:p>
      <w:pPr>
        <w:pStyle w:val="ListBullet"/>
      </w:pPr>
      <w:r>
        <w:t>Purposeful AI capabilities</w:t>
      </w:r>
    </w:p>
    <w:p>
      <w:pPr>
        <w:pStyle w:val="ListBullet"/>
      </w:pPr>
      <w:r>
        <w:t>Maintainable code and deployment practices</w:t>
      </w:r>
    </w:p>
    <w:p>
      <w:pPr>
        <w:pStyle w:val="ListBullet"/>
      </w:pPr>
      <w:r>
        <w:t>Clear roadmap from MVP to production scale</w:t>
      </w:r>
    </w:p>
    <w:p>
      <w:pPr>
        <w:pStyle w:val="Heading1"/>
      </w:pPr>
      <w:r>
        <w:t>Why Choose Obrive for Web App &amp; SaaS MVP Development?</w:t>
      </w:r>
    </w:p>
    <w:p>
      <w:pPr>
        <w:pStyle w:val="ListBullet"/>
      </w:pPr>
      <w:r>
        <w:t>Business-first product thinking</w:t>
      </w:r>
    </w:p>
    <w:p>
      <w:pPr>
        <w:pStyle w:val="ListBullet"/>
      </w:pPr>
      <w:r>
        <w:t>Product strategy, UX and engineering collaboration</w:t>
      </w:r>
    </w:p>
    <w:p>
      <w:pPr>
        <w:pStyle w:val="ListBullet"/>
      </w:pPr>
      <w:r>
        <w:t>MVP-to-production development</w:t>
      </w:r>
    </w:p>
    <w:p>
      <w:pPr>
        <w:pStyle w:val="ListBullet"/>
      </w:pPr>
      <w:r>
        <w:t>AI-era architecture and experience thinking</w:t>
      </w:r>
    </w:p>
    <w:p>
      <w:pPr>
        <w:pStyle w:val="ListBullet"/>
      </w:pPr>
      <w:r>
        <w:t>Custom SaaS and web application capability</w:t>
      </w:r>
    </w:p>
    <w:p>
      <w:pPr>
        <w:pStyle w:val="ListBullet"/>
      </w:pPr>
      <w:r>
        <w:t>Multi-tenant and role-based product foundations</w:t>
      </w:r>
    </w:p>
    <w:p>
      <w:pPr>
        <w:pStyle w:val="ListBullet"/>
      </w:pPr>
      <w:r>
        <w:t>API, cloud and enterprise integrations</w:t>
      </w:r>
    </w:p>
    <w:p>
      <w:pPr>
        <w:pStyle w:val="ListBullet"/>
      </w:pPr>
      <w:r>
        <w:t>Security, performance and quality engineering</w:t>
      </w:r>
    </w:p>
    <w:p>
      <w:pPr>
        <w:pStyle w:val="ListBullet"/>
      </w:pPr>
      <w:r>
        <w:t>Analytics and continuous optimization</w:t>
      </w:r>
    </w:p>
    <w:p>
      <w:pPr>
        <w:pStyle w:val="ListBullet"/>
      </w:pPr>
      <w:r>
        <w:t>Prototype-to-production delivery</w:t>
      </w:r>
    </w:p>
    <w:p>
      <w:pPr>
        <w:pStyle w:val="ListBullet"/>
      </w:pPr>
      <w:r>
        <w:t>Global product delivery mindset</w:t>
      </w:r>
    </w:p>
    <w:p>
      <w:pPr>
        <w:pStyle w:val="ListBullet"/>
      </w:pPr>
      <w:r>
        <w:t>Ability to connect web products with mobile, AI, 3D and immersive technologies</w:t>
      </w:r>
    </w:p>
    <w:p>
      <w:r>
        <w:t>We do not treat an MVP as a disposable prototype. We aim to create a focused first product that can generate real learning while establishing a credible foundation for future users, features, integrations and intelligent capabilities.</w:t>
      </w:r>
    </w:p>
    <w:p>
      <w:pPr>
        <w:pStyle w:val="Heading1"/>
      </w:pPr>
      <w:r>
        <w:t>Business Outcomes Web Apps &amp; SaaS Can Support</w:t>
      </w:r>
    </w:p>
    <w:p>
      <w:pPr>
        <w:pStyle w:val="ListBullet"/>
      </w:pPr>
      <w:r>
        <w:t>Faster validation of product assumptions</w:t>
      </w:r>
    </w:p>
    <w:p>
      <w:pPr>
        <w:pStyle w:val="ListBullet"/>
      </w:pPr>
      <w:r>
        <w:t>Earlier customer and stakeholder feedback</w:t>
      </w:r>
    </w:p>
    <w:p>
      <w:pPr>
        <w:pStyle w:val="ListBullet"/>
      </w:pPr>
      <w:r>
        <w:t>Reduced scope risk through focused MVP delivery</w:t>
      </w:r>
    </w:p>
    <w:p>
      <w:pPr>
        <w:pStyle w:val="ListBullet"/>
      </w:pPr>
      <w:r>
        <w:t>New subscription and digital business models</w:t>
      </w:r>
    </w:p>
    <w:p>
      <w:pPr>
        <w:pStyle w:val="ListBullet"/>
      </w:pPr>
      <w:r>
        <w:t>Improved customer and employee self-service</w:t>
      </w:r>
    </w:p>
    <w:p>
      <w:pPr>
        <w:pStyle w:val="ListBullet"/>
      </w:pPr>
      <w:r>
        <w:t>Connected business workflows</w:t>
      </w:r>
    </w:p>
    <w:p>
      <w:pPr>
        <w:pStyle w:val="ListBullet"/>
      </w:pPr>
      <w:r>
        <w:t>Operational visibility through dashboards and analytics</w:t>
      </w:r>
    </w:p>
    <w:p>
      <w:pPr>
        <w:pStyle w:val="ListBullet"/>
      </w:pPr>
      <w:r>
        <w:t>AI-assisted productivity and service opportunities</w:t>
      </w:r>
    </w:p>
    <w:p>
      <w:pPr>
        <w:pStyle w:val="ListBullet"/>
      </w:pPr>
      <w:r>
        <w:t>Scalable product architecture</w:t>
      </w:r>
    </w:p>
    <w:p>
      <w:pPr>
        <w:pStyle w:val="ListBullet"/>
      </w:pPr>
      <w:r>
        <w:t>A clearer path from MVP to production</w:t>
      </w:r>
    </w:p>
    <w:p>
      <w:pPr>
        <w:pStyle w:val="Heading1"/>
      </w:pPr>
      <w:r>
        <w:t>From MVP to Scalable SaaS Platform</w:t>
      </w:r>
    </w:p>
    <w:p>
      <w:r>
        <w:t>A focused MVP can evolve into a broader SaaS platform through additional workflows, integrations, billing, analytics, personalization, AI capabilities, mobile experiences, enterprise governance and global deployment. Obrive can help define the roadmap as real product evidence accumulates.</w:t>
      </w:r>
    </w:p>
    <w:p>
      <w:pPr>
        <w:pStyle w:val="Heading1"/>
      </w:pPr>
      <w:r>
        <w:t>Ready to Build Your Web App or SaaS MVP?</w:t>
      </w:r>
    </w:p>
    <w:p>
      <w:r>
        <w:t>Whether you are validating a startup idea, launching a new SaaS product, replacing a manual workflow, modernizing a legacy application or introducing AI into an existing platform, Obrive can help define the product, architecture, technology and roadmap.</w:t>
      </w:r>
    </w:p>
    <w:p>
      <w:r>
        <w:t>Talk to an Obrive Web App &amp; SaaS MVP Development Expert</w:t>
      </w:r>
    </w:p>
    <w:p>
      <w:r>
        <w:t>Build with Obrive across Web App Development, SaaS MVP Development, Website Development, Website Design, Mobile App Development, Mobile App Design, AI Solutions, eCommerce, API &amp; Integration, 3D Design &amp; Development, Augmented Reality, Virtual Reality, Mixed Reality and Spatial Computing.</w:t>
      </w:r>
    </w:p>
    <w:p>
      <w:pPr>
        <w:pStyle w:val="Heading1"/>
      </w:pPr>
      <w:r>
        <w:t>Recommended SEO &amp; Publishing Metadata</w:t>
      </w:r>
    </w:p>
    <w:p>
      <w:pPr>
        <w:pStyle w:val="ListBullet"/>
      </w:pPr>
      <w:r>
        <w:t>SEO Title: Web App &amp; SaaS MVP Development Services for the AI Era | Obrive</w:t>
      </w:r>
    </w:p>
    <w:p>
      <w:pPr>
        <w:pStyle w:val="ListBullet"/>
      </w:pPr>
      <w:r>
        <w:t>Meta Description: Obrive builds custom web applications and SaaS MVPs for startups, SMEs and enterprises, combining product strategy, scalable engineering, cloud, integrations, security and AI-ready architecture.</w:t>
      </w:r>
    </w:p>
    <w:p>
      <w:pPr>
        <w:pStyle w:val="ListBullet"/>
      </w:pPr>
      <w:r>
        <w:t>Primary Keyword: Web App Development Services</w:t>
      </w:r>
    </w:p>
    <w:p>
      <w:pPr>
        <w:pStyle w:val="ListBullet"/>
      </w:pPr>
      <w:r>
        <w:t>Secondary Keywords: SaaS MVP Development; SaaS Development Company; Web Application Development; Custom Web App Development; MVP Development Company; AI Web App Development; AI SaaS Development; B2B SaaS Development; Multi-Tenant SaaS Development; Web App Development India; Web App Development Bangalore.</w:t>
      </w:r>
    </w:p>
    <w:p>
      <w:pPr>
        <w:pStyle w:val="ListBullet"/>
      </w:pPr>
      <w:r>
        <w:t>Suggested URL: /solutions/web-app-saas-mvp-development</w:t>
      </w:r>
    </w:p>
    <w:p>
      <w:pPr>
        <w:pStyle w:val="ListBullet"/>
      </w:pPr>
      <w:r>
        <w:t>Suggested CTA: Talk to a Web App &amp; SaaS MVP Expert</w:t>
      </w:r>
    </w:p>
    <w:p>
      <w:pPr>
        <w:pStyle w:val="ListBullet"/>
      </w:pPr>
      <w:r>
        <w:t>AI-Era Positioning: Obrive builds web applications and SaaS MVPs as scalable digital products—human-centered, secure, integration-ready, analytics-enabled and architected to incorporate AI where it creates genuine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