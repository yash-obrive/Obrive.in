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Web App &amp; SaaS MVP Development FAQ</w:t>
      </w:r>
    </w:p>
    <w:p>
      <w:pPr>
        <w:pStyle w:val="Heading1"/>
      </w:pPr>
      <w:r>
        <w:t>Web App &amp; SaaS MVP Development — SEO, AEO &amp; GEO FAQ</w:t>
      </w:r>
    </w:p>
    <w:p>
      <w:pPr>
        <w:pStyle w:val="Heading2"/>
      </w:pPr>
      <w:r>
        <w:t>Implementation Objective</w:t>
      </w:r>
    </w:p>
    <w:p>
      <w:r>
        <w:t>Create a comprehensive FAQ section for Obrive Industries' Web App &amp; SaaS MVP Development service page. The FAQ covers informational, commercial, local, industry, technology, startup, comparison and conversational search intent.</w:t>
      </w:r>
    </w:p>
    <w:p>
      <w:pPr>
        <w:pStyle w:val="Heading2"/>
      </w:pPr>
      <w:r>
        <w:t>Primary Keyword Cluster</w:t>
      </w:r>
    </w:p>
    <w:p>
      <w:r>
        <w:t>Primary: Web App Development Services, SaaS MVP Development, Web Application Development, SaaS Development Company.</w:t>
      </w:r>
    </w:p>
    <w:p>
      <w:r>
        <w:t>Secondary: Custom Web App Development, MVP Development Company, AI Web App Development, AI SaaS Development, B2B SaaS Development, Multi-Tenant SaaS Development, Web App Development Company India, Web App Development Bangalore.</w:t>
      </w:r>
    </w:p>
    <w:p>
      <w:pPr>
        <w:pStyle w:val="Heading2"/>
      </w:pPr>
      <w:r>
        <w:t>Developer Implementation Notes</w:t>
      </w:r>
    </w:p>
    <w:p>
      <w:pPr>
        <w:pStyle w:val="ListBullet"/>
      </w:pPr>
      <w:r>
        <w:t>Use the categories below as H2 sections and each question as an H3/accordion heading.</w:t>
      </w:r>
    </w:p>
    <w:p>
      <w:pPr>
        <w:pStyle w:val="ListBullet"/>
      </w:pPr>
      <w:r>
        <w:t>Keep complete FAQ answers in the HTML DOM where practical.</w:t>
      </w:r>
    </w:p>
    <w:p>
      <w:pPr>
        <w:pStyle w:val="ListBullet"/>
      </w:pPr>
      <w:r>
        <w:t>Start each answer directly before supporting context.</w:t>
      </w:r>
    </w:p>
    <w:p>
      <w:pPr>
        <w:pStyle w:val="ListBullet"/>
      </w:pPr>
      <w:r>
        <w:t>Use natural keyword coverage; do not keyword-stuff.</w:t>
      </w:r>
    </w:p>
    <w:p>
      <w:pPr>
        <w:pStyle w:val="ListBullet"/>
      </w:pPr>
      <w:r>
        <w:t>Design FAQ content for human readers first while keeping answers clear to search and answer systems.</w:t>
      </w:r>
    </w:p>
    <w:p>
      <w:pPr>
        <w:pStyle w:val="ListBullet"/>
      </w:pPr>
      <w:r>
        <w:t>Use relevant internal links to Web App Development, SaaS MVP Development, Website Development, Mobile App Development, AI Solutions, eCommerce and related services.</w:t>
      </w:r>
    </w:p>
    <w:p>
      <w:pPr>
        <w:pStyle w:val="ListBullet"/>
      </w:pPr>
      <w:r>
        <w:t>Use Bangalore, Karnataka and India naturally where location intent is relevant.</w:t>
      </w:r>
    </w:p>
    <w:p>
      <w:pPr>
        <w:pStyle w:val="ListBullet"/>
      </w:pPr>
      <w:r>
        <w:t>Do not promise guaranteed rankings, customers, funding, product-market fit, conversions, ROI or AI citations.</w:t>
      </w:r>
    </w:p>
    <w:p>
      <w:pPr>
        <w:pStyle w:val="ListBullet"/>
      </w:pPr>
      <w:r>
        <w:t>Only implement FAQ structured data for visible eligible FAQ content and validate it before deployment.</w:t>
      </w:r>
    </w:p>
    <w:p>
      <w:pPr>
        <w:pStyle w:val="Heading1"/>
      </w:pPr>
      <w:r>
        <w:t>Category A — General Web App &amp; SaaS MVP Development</w:t>
      </w:r>
    </w:p>
    <w:p>
      <w:pPr>
        <w:pStyle w:val="Heading3"/>
      </w:pPr>
      <w:r>
        <w:t>What is web application development?</w:t>
      </w:r>
    </w:p>
    <w:p>
      <w:r>
        <w:t>Web application development is the process of planning, designing, engineering, integrating, testing and deploying software that users access through a web browser. Obrive combines product strategy, UX/UI collaboration, frontend and backend engineering, APIs, databases, cloud infrastructure, security and analytics.</w:t>
      </w:r>
    </w:p>
    <w:p>
      <w:pPr>
        <w:pStyle w:val="Heading3"/>
      </w:pPr>
      <w:r>
        <w:t>What is SaaS MVP development?</w:t>
      </w:r>
    </w:p>
    <w:p>
      <w:r>
        <w:t>SaaS MVP development is the creation of a focused first version of a software-as-a-service product that tests the most important product assumptions with real users while establishing a foundation for future development.</w:t>
      </w:r>
    </w:p>
    <w:p>
      <w:pPr>
        <w:pStyle w:val="Heading3"/>
      </w:pPr>
      <w:r>
        <w:t>What does a SaaS development company do?</w:t>
      </w:r>
    </w:p>
    <w:p>
      <w:r>
        <w:t>A SaaS development company helps turn a software product idea into a usable, deployable and scalable service. Work can include product discovery, architecture, UX/UI, frontend and backend development, multi-tenancy, billing, integrations, testing, deployment and ongoing improvement.</w:t>
      </w:r>
    </w:p>
    <w:p>
      <w:pPr>
        <w:pStyle w:val="Heading3"/>
      </w:pPr>
      <w:r>
        <w:t>What Web App and SaaS services does Obrive provide?</w:t>
      </w:r>
    </w:p>
    <w:p>
      <w:r>
        <w:t>Obrive provides custom web application development, SaaS MVP development, AI-powered web apps, multi-tenant SaaS, enterprise applications, dashboards, portals, APIs, integrations, cloud/backend development, subscription and billing workflows, modernization and continuous optimization.</w:t>
      </w:r>
    </w:p>
    <w:p>
      <w:pPr>
        <w:pStyle w:val="Heading3"/>
      </w:pPr>
      <w:r>
        <w:t>Can Obrive build a custom web application?</w:t>
      </w:r>
    </w:p>
    <w:p>
      <w:r>
        <w:t>Yes. Obrive can develop custom web applications around the organization's users, workflows, data, business model, integrations, security requirements and roadmap.</w:t>
      </w:r>
    </w:p>
    <w:p>
      <w:pPr>
        <w:pStyle w:val="Heading1"/>
      </w:pPr>
      <w:r>
        <w:t>Category B — MVP Strategy &amp; Product Validation</w:t>
      </w:r>
    </w:p>
    <w:p>
      <w:pPr>
        <w:pStyle w:val="Heading3"/>
      </w:pPr>
      <w:r>
        <w:t>What is the purpose of an MVP?</w:t>
      </w:r>
    </w:p>
    <w:p>
      <w:r>
        <w:t>An MVP focuses development on the smallest useful product that can test important assumptions and generate evidence from real users. The goal is learning and validation, not simply releasing fewer features.</w:t>
      </w:r>
    </w:p>
    <w:p>
      <w:pPr>
        <w:pStyle w:val="Heading3"/>
      </w:pPr>
      <w:r>
        <w:t>How do you decide what belongs in an MVP?</w:t>
      </w:r>
    </w:p>
    <w:p>
      <w:r>
        <w:t>We prioritize features according to the core user problem, value proposition, critical workflow, validation needs, technical dependencies and business objectives. Features that do not contribute meaningfully to the first validation cycle can be planned for later releases.</w:t>
      </w:r>
    </w:p>
    <w:p>
      <w:pPr>
        <w:pStyle w:val="Heading3"/>
      </w:pPr>
      <w:r>
        <w:t>Can an MVP be production-ready?</w:t>
      </w:r>
    </w:p>
    <w:p>
      <w:r>
        <w:t>Yes. An MVP can be designed as a focused first production release with appropriate security, reliability, analytics and deployment practices. The depth of production readiness depends on users, risk, integrations and business requirements.</w:t>
      </w:r>
    </w:p>
    <w:p>
      <w:pPr>
        <w:pStyle w:val="Heading3"/>
      </w:pPr>
      <w:r>
        <w:t>Can you turn an MVP into a full SaaS platform?</w:t>
      </w:r>
    </w:p>
    <w:p>
      <w:r>
        <w:t>Yes. A focused MVP can evolve through additional workflows, integrations, billing, analytics, enterprise controls, mobile experiences, personalization and AI capabilities as product evidence accumulates.</w:t>
      </w:r>
    </w:p>
    <w:p>
      <w:pPr>
        <w:pStyle w:val="Heading3"/>
      </w:pPr>
      <w:r>
        <w:t>Can you develop an MVP for a startup?</w:t>
      </w:r>
    </w:p>
    <w:p>
      <w:r>
        <w:t>Yes. Obrive can support startup MVPs from product definition and UX through engineering, deployment and the roadmap toward subsequent releases.</w:t>
      </w:r>
    </w:p>
    <w:p>
      <w:pPr>
        <w:pStyle w:val="Heading1"/>
      </w:pPr>
      <w:r>
        <w:t>Category C — AI-Powered Web Apps &amp; SaaS</w:t>
      </w:r>
    </w:p>
    <w:p>
      <w:pPr>
        <w:pStyle w:val="Heading3"/>
      </w:pPr>
      <w:r>
        <w:t>What does an AI-ready web application mean?</w:t>
      </w:r>
    </w:p>
    <w:p>
      <w:r>
        <w:t>An AI-ready web application is architected so intelligent services can be introduced through appropriate data, API, security and product layers without making the experience confusing or removing human control.</w:t>
      </w:r>
    </w:p>
    <w:p>
      <w:pPr>
        <w:pStyle w:val="Heading3"/>
      </w:pPr>
      <w:r>
        <w:t>How can AI be used in a SaaS product?</w:t>
      </w:r>
    </w:p>
    <w:p>
      <w:r>
        <w:t>AI can support natural-language search, conversational assistance, recommendations, document retrieval, summarization, content creation, classification, analytics and workflow assistance depending on the product and data.</w:t>
      </w:r>
    </w:p>
    <w:p>
      <w:pPr>
        <w:pStyle w:val="Heading3"/>
      </w:pPr>
      <w:r>
        <w:t>Should every SaaS product include AI?</w:t>
      </w:r>
    </w:p>
    <w:p>
      <w:r>
        <w:t>No. AI should be used where it creates meaningful user or business value. A conventional workflow can be better when a task is predictable, fast and easier to complete without AI.</w:t>
      </w:r>
    </w:p>
    <w:p>
      <w:pPr>
        <w:pStyle w:val="Heading3"/>
      </w:pPr>
      <w:r>
        <w:t>Can Obrive integrate generative AI into a web application?</w:t>
      </w:r>
    </w:p>
    <w:p>
      <w:r>
        <w:t>Yes. Where appropriate, Obrive can integrate approved AI services through secure application and API layers, considering privacy, permissions, latency, cost, evaluation, failure states and human review.</w:t>
      </w:r>
    </w:p>
    <w:p>
      <w:pPr>
        <w:pStyle w:val="Heading3"/>
      </w:pPr>
      <w:r>
        <w:t>How should AI-generated information be handled?</w:t>
      </w:r>
    </w:p>
    <w:p>
      <w:r>
        <w:t>The application should distinguish generated information from verified business data and provide appropriate context, sources, editing or review controls when accuracy matters. Consequential actions should have suitable human oversight.</w:t>
      </w:r>
    </w:p>
    <w:p>
      <w:pPr>
        <w:pStyle w:val="Heading1"/>
      </w:pPr>
      <w:r>
        <w:t>Category D — SaaS Architecture, Multi-Tenancy &amp; Cloud</w:t>
      </w:r>
    </w:p>
    <w:p>
      <w:pPr>
        <w:pStyle w:val="Heading3"/>
      </w:pPr>
      <w:r>
        <w:t>What is multi-tenant SaaS development?</w:t>
      </w:r>
    </w:p>
    <w:p>
      <w:r>
        <w:t>Multi-tenant SaaS development creates a product that can serve multiple customer organizations or tenants while maintaining appropriate separation, roles, permissions, configuration and governance.</w:t>
      </w:r>
    </w:p>
    <w:p>
      <w:pPr>
        <w:pStyle w:val="Heading3"/>
      </w:pPr>
      <w:r>
        <w:t>Can you build role-based SaaS applications?</w:t>
      </w:r>
    </w:p>
    <w:p>
      <w:r>
        <w:t>Yes. Applications can support different roles such as administrators, managers, employees, customers, partners and other defined user types with role-appropriate access and workflows.</w:t>
      </w:r>
    </w:p>
    <w:p>
      <w:pPr>
        <w:pStyle w:val="Heading3"/>
      </w:pPr>
      <w:r>
        <w:t>Can Obrive build subscription-based SaaS products?</w:t>
      </w:r>
    </w:p>
    <w:p>
      <w:r>
        <w:t>Yes. Subscription models can include plans, trials, entitlements, billing workflows and payment integration according to the business model and payment provider.</w:t>
      </w:r>
    </w:p>
    <w:p>
      <w:pPr>
        <w:pStyle w:val="Heading3"/>
      </w:pPr>
      <w:r>
        <w:t>Can SaaS applications integrate with CRM and ERP systems?</w:t>
      </w:r>
    </w:p>
    <w:p>
      <w:r>
        <w:t>Yes. SaaS products can connect to CRM, ERP, payment, communication, analytics, identity and other systems through available APIs and authorized interfaces.</w:t>
      </w:r>
    </w:p>
    <w:p>
      <w:pPr>
        <w:pStyle w:val="Heading3"/>
      </w:pPr>
      <w:r>
        <w:t>Can you build cloud-based web applications?</w:t>
      </w:r>
    </w:p>
    <w:p>
      <w:r>
        <w:t>Yes. Cloud architecture can include application services, databases, storage, background processing, monitoring, environments and deployment workflows appropriate to the product.</w:t>
      </w:r>
    </w:p>
    <w:p>
      <w:pPr>
        <w:pStyle w:val="Heading1"/>
      </w:pPr>
      <w:r>
        <w:t>Category E — Security, Performance, Testing &amp; Integrations</w:t>
      </w:r>
    </w:p>
    <w:p>
      <w:pPr>
        <w:pStyle w:val="Heading3"/>
      </w:pPr>
      <w:r>
        <w:t>How do you approach web app security?</w:t>
      </w:r>
    </w:p>
    <w:p>
      <w:r>
        <w:t>Security is considered across authentication, authorization, data handling, APIs, tenant isolation, integrations, infrastructure, dependencies, monitoring and release practices. Exact controls depend on the product and data environment.</w:t>
      </w:r>
    </w:p>
    <w:p>
      <w:pPr>
        <w:pStyle w:val="Heading3"/>
      </w:pPr>
      <w:r>
        <w:t>How do you make a web application scalable?</w:t>
      </w:r>
    </w:p>
    <w:p>
      <w:r>
        <w:t>Scalability begins with appropriate architecture, data models, APIs, caching, background processing, cloud infrastructure, monitoring and deployment practices. The right design depends on expected usage and product requirements.</w:t>
      </w:r>
    </w:p>
    <w:p>
      <w:pPr>
        <w:pStyle w:val="Heading3"/>
      </w:pPr>
      <w:r>
        <w:t>Can you integrate payment gateways?</w:t>
      </w:r>
    </w:p>
    <w:p>
      <w:r>
        <w:t>Yes. Payment integration can be implemented where the required provider, authentication, security and regional requirements are available.</w:t>
      </w:r>
    </w:p>
    <w:p>
      <w:pPr>
        <w:pStyle w:val="Heading3"/>
      </w:pPr>
      <w:r>
        <w:t>Can you build APIs for a SaaS product?</w:t>
      </w:r>
    </w:p>
    <w:p>
      <w:r>
        <w:t>Yes. Obrive can develop APIs for web applications and SaaS platforms, including authentication, data access, business logic, integrations and service-to-service communication.</w:t>
      </w:r>
    </w:p>
    <w:p>
      <w:pPr>
        <w:pStyle w:val="Heading3"/>
      </w:pPr>
      <w:r>
        <w:t>Do you provide testing before launch?</w:t>
      </w:r>
    </w:p>
    <w:p>
      <w:r>
        <w:t>Yes. Testing can cover functionality, workflows, integrations, security, performance, accessibility, compatibility and reliability according to project scope.</w:t>
      </w:r>
    </w:p>
    <w:p>
      <w:pPr>
        <w:pStyle w:val="Heading3"/>
      </w:pPr>
      <w:r>
        <w:t>Can you add analytics to a SaaS product?</w:t>
      </w:r>
    </w:p>
    <w:p>
      <w:r>
        <w:t>Yes. Product analytics can measure activation, engagement, feature usage, funnels, errors, performance and other agreed product or business metrics.</w:t>
      </w:r>
    </w:p>
    <w:p>
      <w:pPr>
        <w:pStyle w:val="Heading1"/>
      </w:pPr>
      <w:r>
        <w:t>Category F — Industry &amp; Enterprise Web Applications</w:t>
      </w:r>
    </w:p>
    <w:p>
      <w:pPr>
        <w:pStyle w:val="Heading3"/>
      </w:pPr>
      <w:r>
        <w:t>Can Obrive build web apps across industries?</w:t>
      </w:r>
    </w:p>
    <w:p>
      <w:r>
        <w:t>Yes. Obrive can adapt web application and SaaS foundations to automotive, manufacturing, healthcare, pharmaceuticals, retail, real estate, construction, education, energy, logistics, travel, media, sports, financial services, telecom, agriculture, government and professional services.</w:t>
      </w:r>
    </w:p>
    <w:p>
      <w:pPr>
        <w:pStyle w:val="Heading3"/>
      </w:pPr>
      <w:r>
        <w:t>Can Obrive build healthcare web applications?</w:t>
      </w:r>
    </w:p>
    <w:p>
      <w:r>
        <w:t>Yes. Obrive can develop patient portals, provider workflows, scheduling, education and healthcare-service applications. Depending on the product, additional clinical, privacy, safety and regulatory requirements may apply.</w:t>
      </w:r>
    </w:p>
    <w:p>
      <w:pPr>
        <w:pStyle w:val="Heading3"/>
      </w:pPr>
      <w:r>
        <w:t>Can Obrive build FinTech and financial SaaS products?</w:t>
      </w:r>
    </w:p>
    <w:p>
      <w:r>
        <w:t>Yes. Obrive can develop customer portals, onboarding, payment, financial-service, insurance and workflow applications with strong attention to security, trust and applicable requirements.</w:t>
      </w:r>
    </w:p>
    <w:p>
      <w:pPr>
        <w:pStyle w:val="Heading3"/>
      </w:pPr>
      <w:r>
        <w:t>Can you develop enterprise web applications?</w:t>
      </w:r>
    </w:p>
    <w:p>
      <w:r>
        <w:t>Yes. Enterprise applications can include role-based access, governance, integrations, analytics, workflow management, security controls and scalable deployment according to organizational requirements.</w:t>
      </w:r>
    </w:p>
    <w:p>
      <w:pPr>
        <w:pStyle w:val="Heading1"/>
      </w:pPr>
      <w:r>
        <w:t>Category G — Cost, Timeline &amp; Project Process</w:t>
      </w:r>
    </w:p>
    <w:p>
      <w:pPr>
        <w:pStyle w:val="Heading3"/>
      </w:pPr>
      <w:r>
        <w:t>How much does Web App or SaaS MVP development cost?</w:t>
      </w:r>
    </w:p>
    <w:p>
      <w:r>
        <w:t>Cost depends on product scope, UX complexity, number of roles, backend requirements, integrations, cloud architecture, security, AI capabilities, testing and team structure. Obrive can scope requirements and provide a project-specific proposal.</w:t>
      </w:r>
    </w:p>
    <w:p>
      <w:pPr>
        <w:pStyle w:val="Heading3"/>
      </w:pPr>
      <w:r>
        <w:t>How long does SaaS MVP development take?</w:t>
      </w:r>
    </w:p>
    <w:p>
      <w:r>
        <w:t>Timelines vary by product scope, workflows, integrations, platforms and validation needs. A focused MVP generally requires less work than a multi-role enterprise SaaS platform.</w:t>
      </w:r>
    </w:p>
    <w:p>
      <w:pPr>
        <w:pStyle w:val="Heading3"/>
      </w:pPr>
      <w:r>
        <w:t>Can you start with a prototype before development?</w:t>
      </w:r>
    </w:p>
    <w:p>
      <w:r>
        <w:t>Yes. Interactive prototypes can validate product journeys, information architecture, workflows and important interactions before full engineering.</w:t>
      </w:r>
    </w:p>
    <w:p>
      <w:pPr>
        <w:pStyle w:val="Heading3"/>
      </w:pPr>
      <w:r>
        <w:t>Can you redesign or rebuild an existing web application?</w:t>
      </w:r>
    </w:p>
    <w:p>
      <w:r>
        <w:t>Yes. Obrive can assess the existing product and define a modernization or rebuild roadmap around UX, architecture, performance, security, integrations and current business objectives.</w:t>
      </w:r>
    </w:p>
    <w:p>
      <w:pPr>
        <w:pStyle w:val="Heading3"/>
      </w:pPr>
      <w:r>
        <w:t>Do you provide ongoing SaaS support?</w:t>
      </w:r>
    </w:p>
    <w:p>
      <w:r>
        <w:t>Yes. Support can include new features, security and dependency updates, performance optimization, cloud operations, analytics, integrations and continuous product evolution.</w:t>
      </w:r>
    </w:p>
    <w:p>
      <w:pPr>
        <w:pStyle w:val="Heading1"/>
      </w:pPr>
      <w:r>
        <w:t>Category H — Bangalore &amp; India Search Intent</w:t>
      </w:r>
    </w:p>
    <w:p>
      <w:pPr>
        <w:pStyle w:val="Heading3"/>
      </w:pPr>
      <w:r>
        <w:t>Which company provides Web App and SaaS MVP development in Bangalore?</w:t>
      </w:r>
    </w:p>
    <w:p>
      <w:r>
        <w:t>Obrive Industries provides Web App and SaaS MVP development services in Bangalore, Karnataka, India, for startups, SMEs and enterprises seeking scalable, secure and AI-ready digital products.</w:t>
      </w:r>
    </w:p>
    <w:p>
      <w:pPr>
        <w:pStyle w:val="Heading3"/>
      </w:pPr>
      <w:r>
        <w:t>Does Obrive provide SaaS development services across India?</w:t>
      </w:r>
    </w:p>
    <w:p>
      <w:r>
        <w:t>Yes. Obrive can support web application and SaaS projects across India and other markets, with delivery structured around the required product, technology and operating environment.</w:t>
      </w:r>
    </w:p>
    <w:p>
      <w:pPr>
        <w:pStyle w:val="Heading3"/>
      </w:pPr>
      <w:r>
        <w:t>Why choose Obrive for SaaS MVP development in India?</w:t>
      </w:r>
    </w:p>
    <w:p>
      <w:r>
        <w:t>Obrive combines product strategy, UX/UI collaboration, web engineering, cloud, integrations, analytics and AI-era architecture to create business-focused web products.</w:t>
      </w:r>
    </w:p>
    <w:p>
      <w:pPr>
        <w:pStyle w:val="Heading3"/>
      </w:pPr>
      <w:r>
        <w:t>Can Obrive work with global companies?</w:t>
      </w:r>
    </w:p>
    <w:p>
      <w:r>
        <w:t>Yes. SaaS and web products can be developed for global organizations, multiple markets, localized experiences, regional requirements and distributed teams.</w:t>
      </w:r>
    </w:p>
    <w:p>
      <w:pPr>
        <w:pStyle w:val="Heading1"/>
      </w:pPr>
      <w:r>
        <w:t>Category I — Comparison &amp; Decision</w:t>
      </w:r>
    </w:p>
    <w:p>
      <w:pPr>
        <w:pStyle w:val="Heading3"/>
      </w:pPr>
      <w:r>
        <w:t>Should I build a custom web app or use a no-code platform?</w:t>
      </w:r>
    </w:p>
    <w:p>
      <w:r>
        <w:t>No-code platforms can be useful for standardized workflows and rapid validation. Custom development becomes more valuable when the product needs differentiated experiences, complex integrations, specialized performance, multi-tenancy, security controls or a long-term product roadmap.</w:t>
      </w:r>
    </w:p>
    <w:p>
      <w:pPr>
        <w:pStyle w:val="Heading3"/>
      </w:pPr>
      <w:r>
        <w:t>Should I build a prototype or MVP first?</w:t>
      </w:r>
    </w:p>
    <w:p>
      <w:r>
        <w:t>A prototype is useful for validating experience, workflow and stakeholder assumptions before engineering. An MVP is a working product intended to validate important business and user assumptions with real usage.</w:t>
      </w:r>
    </w:p>
    <w:p>
      <w:pPr>
        <w:pStyle w:val="Heading3"/>
      </w:pPr>
      <w:r>
        <w:t>Should I build an MVP with AI from day one?</w:t>
      </w:r>
    </w:p>
    <w:p>
      <w:r>
        <w:t>AI can be included from the beginning when it is central to the value proposition or can materially improve the core workflow. Otherwise, the architecture can remain AI-ready while the first release focuses on the highest-value conventional product capabilities.</w:t>
      </w:r>
    </w:p>
    <w:p>
      <w:pPr>
        <w:pStyle w:val="Heading3"/>
      </w:pPr>
      <w:r>
        <w:t>How do I choose a SaaS development company?</w:t>
      </w:r>
    </w:p>
    <w:p>
      <w:r>
        <w:t>Evaluate providers on product strategy, MVP thinking, architecture, engineering quality, UX collaboration, cloud and API expertise, security, scalability, testing, AI-era readiness, relevant industry understanding and long-term support.</w:t>
      </w:r>
    </w:p>
    <w:p>
      <w:pPr>
        <w:pStyle w:val="Heading3"/>
      </w:pPr>
      <w:r>
        <w:t>What should a modern SaaS product include in the AI era?</w:t>
      </w:r>
    </w:p>
    <w:p>
      <w:r>
        <w:t>A modern SaaS product should provide clear value, efficient workflows, strong UX, secure data foundations, reliable performance, useful integrations, analytics and architecture capable of supporting intelligent capabilities when they create genuine value.</w:t>
      </w:r>
    </w:p>
    <w:p>
      <w:pPr>
        <w:pStyle w:val="Heading3"/>
      </w:pPr>
      <w:r>
        <w:t>Is an AI SaaS product automatically better?</w:t>
      </w:r>
    </w:p>
    <w:p>
      <w:r>
        <w:t>No. AI should improve a specific user or business outcome. Strong SaaS products still depend on product clarity, usability, reliable engineering, security, performance and effective workflows.</w:t>
      </w:r>
    </w:p>
    <w:p>
      <w:pPr>
        <w:pStyle w:val="Heading1"/>
      </w:pPr>
      <w:r>
        <w:t>Recommended On-Page SEO Structure</w:t>
      </w:r>
    </w:p>
    <w:p>
      <w:pPr>
        <w:pStyle w:val="ListBullet"/>
      </w:pPr>
      <w:r>
        <w:t>H1 — Web App &amp; SaaS MVP Development Services for the AI Era</w:t>
      </w:r>
    </w:p>
    <w:p>
      <w:pPr>
        <w:pStyle w:val="ListBullet"/>
      </w:pPr>
      <w:r>
        <w:t>H2 — Web App Development Services</w:t>
      </w:r>
    </w:p>
    <w:p>
      <w:pPr>
        <w:pStyle w:val="ListBullet"/>
      </w:pPr>
      <w:r>
        <w:t>H2 — SaaS MVP Development</w:t>
      </w:r>
    </w:p>
    <w:p>
      <w:pPr>
        <w:pStyle w:val="ListBullet"/>
      </w:pPr>
      <w:r>
        <w:t>H2 — AI-Powered Web App &amp; SaaS Development</w:t>
      </w:r>
    </w:p>
    <w:p>
      <w:pPr>
        <w:pStyle w:val="ListBullet"/>
      </w:pPr>
      <w:r>
        <w:t>H2 — Web App &amp; SaaS Development Across Industries</w:t>
      </w:r>
    </w:p>
    <w:p>
      <w:pPr>
        <w:pStyle w:val="ListBullet"/>
      </w:pPr>
      <w:r>
        <w:t>H2 — Custom, Enterprise &amp; Multi-Tenant SaaS</w:t>
      </w:r>
    </w:p>
    <w:p>
      <w:pPr>
        <w:pStyle w:val="ListBullet"/>
      </w:pPr>
      <w:r>
        <w:t>H2 — API, Cloud &amp; System Integration</w:t>
      </w:r>
    </w:p>
    <w:p>
      <w:pPr>
        <w:pStyle w:val="ListBullet"/>
      </w:pPr>
      <w:r>
        <w:t>H2 — Web App Development Process</w:t>
      </w:r>
    </w:p>
    <w:p>
      <w:pPr>
        <w:pStyle w:val="ListBullet"/>
      </w:pPr>
      <w:r>
        <w:t>H2 — Web App &amp; SaaS MVP FAQs</w:t>
      </w:r>
    </w:p>
    <w:p>
      <w:pPr>
        <w:pStyle w:val="ListBullet"/>
      </w:pPr>
      <w:r>
        <w:t>Final CTA — Build Your AI-Ready Web Product</w:t>
      </w:r>
    </w:p>
    <w:p>
      <w:pPr>
        <w:pStyle w:val="Heading1"/>
      </w:pPr>
      <w:r>
        <w:t>SEO Metadata</w:t>
      </w:r>
    </w:p>
    <w:p>
      <w:pPr>
        <w:pStyle w:val="ListBullet"/>
      </w:pPr>
      <w:r>
        <w:t>SEO Title: Web App &amp; SaaS MVP Development Services for the AI Era | Obrive</w:t>
      </w:r>
    </w:p>
    <w:p>
      <w:pPr>
        <w:pStyle w:val="ListBullet"/>
      </w:pPr>
      <w:r>
        <w:t>Meta Description: Build a secure, scalable and AI-ready web application or SaaS MVP with Obrive. We combine product strategy, custom engineering, cloud, integrations, analytics and intelligent web experiences.</w:t>
      </w:r>
    </w:p>
    <w:p>
      <w:pPr>
        <w:pStyle w:val="ListBullet"/>
      </w:pPr>
      <w:r>
        <w:t>Primary Keyword: Web App Development Services</w:t>
      </w:r>
    </w:p>
    <w:p>
      <w:pPr>
        <w:pStyle w:val="ListBullet"/>
      </w:pPr>
      <w:r>
        <w:t>Suggested URL: /solutions/web-app-saas-mvp-development</w:t>
      </w:r>
    </w:p>
    <w:p>
      <w:pPr>
        <w:pStyle w:val="ListBullet"/>
      </w:pPr>
      <w:r>
        <w:t>H1: Web App &amp; SaaS MVP Development Services for the AI Era</w:t>
      </w:r>
    </w:p>
    <w:p>
      <w:pPr>
        <w:pStyle w:val="ListBullet"/>
      </w:pPr>
      <w:r>
        <w:t>Suggested Image Alt: AI-Ready Web App &amp; SaaS MVP Development — Obrive Industries</w:t>
      </w:r>
    </w:p>
    <w:p>
      <w:pPr>
        <w:pStyle w:val="ListBullet"/>
      </w:pPr>
      <w:r>
        <w:t>Canonical: https://obrive.com/solutions/web-app-saas-mvp-development</w:t>
      </w:r>
    </w:p>
    <w:p>
      <w:pPr>
        <w:pStyle w:val="Heading1"/>
      </w:pPr>
      <w:r>
        <w:t>Recommended Internal Linking</w:t>
      </w:r>
    </w:p>
    <w:p>
      <w:pPr>
        <w:pStyle w:val="ListBullet"/>
      </w:pPr>
      <w:r>
        <w:t>Web App Development</w:t>
      </w:r>
    </w:p>
    <w:p>
      <w:pPr>
        <w:pStyle w:val="ListBullet"/>
      </w:pPr>
      <w:r>
        <w:t>SaaS MVP Development</w:t>
      </w:r>
    </w:p>
    <w:p>
      <w:pPr>
        <w:pStyle w:val="ListBullet"/>
      </w:pPr>
      <w:r>
        <w:t>Website Development</w:t>
      </w:r>
    </w:p>
    <w:p>
      <w:pPr>
        <w:pStyle w:val="ListBullet"/>
      </w:pPr>
      <w:r>
        <w:t>Website Design</w:t>
      </w:r>
    </w:p>
    <w:p>
      <w:pPr>
        <w:pStyle w:val="ListBullet"/>
      </w:pPr>
      <w:r>
        <w:t>Mobile App Development</w:t>
      </w:r>
    </w:p>
    <w:p>
      <w:pPr>
        <w:pStyle w:val="ListBullet"/>
      </w:pPr>
      <w:r>
        <w:t>Mobile App Design</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AI-Era Content Quality Rules</w:t>
      </w:r>
    </w:p>
    <w:p>
      <w:pPr>
        <w:pStyle w:val="ListBullet"/>
      </w:pPr>
      <w:r>
        <w:t>Write for humans first; optimize structure for machines without making content robotic.</w:t>
      </w:r>
    </w:p>
    <w:p>
      <w:pPr>
        <w:pStyle w:val="ListBullet"/>
      </w:pPr>
      <w:r>
        <w:t>Use direct answers and meaningful product and technical context.</w:t>
      </w:r>
    </w:p>
    <w:p>
      <w:pPr>
        <w:pStyle w:val="ListBullet"/>
      </w:pPr>
      <w:r>
        <w:t>Build topical depth instead of repeating keywords.</w:t>
      </w:r>
    </w:p>
    <w:p>
      <w:pPr>
        <w:pStyle w:val="ListBullet"/>
      </w:pPr>
      <w:r>
        <w:t>Make company, service, product and industry information explicit.</w:t>
      </w:r>
    </w:p>
    <w:p>
      <w:pPr>
        <w:pStyle w:val="ListBullet"/>
      </w:pPr>
      <w:r>
        <w:t>Use internal links to establish useful relationships.</w:t>
      </w:r>
    </w:p>
    <w:p>
      <w:pPr>
        <w:pStyle w:val="ListBullet"/>
      </w:pPr>
      <w:r>
        <w:t>Do not promise guaranteed rankings, customers, funding, product-market fit, conversions, AI citations or ROI.</w:t>
      </w:r>
    </w:p>
    <w:p>
      <w:pPr>
        <w:pStyle w:val="ListBullet"/>
      </w:pPr>
      <w:r>
        <w:t>Keep AI features purposeful rather than adding AI merely as a marketing label.</w:t>
      </w:r>
    </w:p>
    <w:p>
      <w:pPr>
        <w:pStyle w:val="ListBullet"/>
      </w:pPr>
      <w:r>
        <w:t>Maintain accuracy, trust, accessibility, privacy, security, performance and human control as foundations of AI-era software.</w:t>
      </w:r>
    </w:p>
    <w:p>
      <w:pPr>
        <w:pStyle w:val="Heading1"/>
      </w:pPr>
      <w:r>
        <w:t>Critical Page QA Recommendation</w:t>
      </w:r>
    </w:p>
    <w:p>
      <w:r>
        <w:t>The Web App &amp; SaaS MVP page should not position Obrive as simply a prototype or coding vendor. The core positioning should be: Obrive turns validated product ideas into AI-era web applications and SaaS platforms—human-centered, secure, scalable, integration-ready and structured to evolve from focused MVP to production software.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