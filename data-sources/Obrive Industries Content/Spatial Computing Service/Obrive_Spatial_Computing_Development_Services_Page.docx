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Spatial Computing Development Services Across Industries.</w:t>
      </w:r>
    </w:p>
    <w:p>
      <w:pPr>
        <w:pStyle w:val="Heading1"/>
      </w:pPr>
      <w:r>
        <w:t>Overview</w:t>
      </w:r>
    </w:p>
    <w:p>
      <w:r>
        <w:t>Our spatial computing development services combine spatial UX, 3D content, immersive application engineering, AI, software development and enterprise integration to create digital experiences that understand, visualize or interact with three-dimensional space.</w:t>
      </w:r>
    </w:p>
    <w:p>
      <w:r>
        <w:t>From immersive enterprise applications and spatial interfaces to AR, VR and MR experiences, digital twins, 3D visualization, collaborative environments and next-generation spatial workflows, Obrive designs and develops solutions around practical business objectives.</w:t>
      </w:r>
    </w:p>
    <w:p>
      <w:r>
        <w:t>Our approach connects the experience, technology, content, device strategy and business workflow so spatial computing becomes more than a demonstration—it becomes a usable digital product or operational capability.</w:t>
      </w:r>
    </w:p>
    <w:p>
      <w:r>
        <w:t>Scroll Content</w:t>
      </w:r>
    </w:p>
    <w:p>
      <w:pPr>
        <w:pStyle w:val="Heading1"/>
      </w:pPr>
      <w:r>
        <w:t>Turn Digital Information Into Spatial Experiences</w:t>
      </w:r>
    </w:p>
    <w:p>
      <w:r>
        <w:t>Traditional applications organize information primarily through screens, menus and documents. Spatial computing introduces another dimension: users can interact with information, products, environments and digital objects through 3D space and natural interaction.</w:t>
      </w:r>
    </w:p>
    <w:p>
      <w:r>
        <w:t>Obrive creates spatial applications that can help organizations visualize complex information, collaborate around 3D content, train people, explore products, support enterprise workflows and create immersive customer experiences.</w:t>
      </w:r>
    </w:p>
    <w:p>
      <w:pPr>
        <w:pStyle w:val="Heading2"/>
      </w:pPr>
      <w:r>
        <w:t>Business-First Spatial Strategy</w:t>
      </w:r>
    </w:p>
    <w:p>
      <w:pPr>
        <w:pStyle w:val="Heading3"/>
      </w:pPr>
      <w:r>
        <w:t>Start With the Business Problem, Not the Device</w:t>
      </w:r>
    </w:p>
    <w:p>
      <w:r>
        <w:t>We begin with the business objective, users, environment, data, existing systems, target devices and desired outcomes before selecting the spatial technology and interaction model.</w:t>
      </w:r>
    </w:p>
    <w:p>
      <w:pPr>
        <w:ind w:left="360"/>
      </w:pPr>
      <w:r>
        <w:t>• Use-case discovery</w:t>
      </w:r>
    </w:p>
    <w:p>
      <w:pPr>
        <w:ind w:left="360"/>
      </w:pPr>
      <w:r>
        <w:t>• Spatial opportunity assessment</w:t>
      </w:r>
    </w:p>
    <w:p>
      <w:pPr>
        <w:ind w:left="360"/>
      </w:pPr>
      <w:r>
        <w:t>• Device and platform strategy</w:t>
      </w:r>
    </w:p>
    <w:p>
      <w:pPr>
        <w:ind w:left="360"/>
      </w:pPr>
      <w:r>
        <w:t>• Enterprise workflow mapping</w:t>
      </w:r>
    </w:p>
    <w:p>
      <w:pPr>
        <w:ind w:left="360"/>
      </w:pPr>
      <w:r>
        <w:t>• Experience and content planning</w:t>
      </w:r>
    </w:p>
    <w:p>
      <w:pPr>
        <w:ind w:left="360"/>
      </w:pPr>
      <w:r>
        <w:t>• Prototype roadmap</w:t>
      </w:r>
    </w:p>
    <w:p>
      <w:pPr>
        <w:pStyle w:val="Heading2"/>
      </w:pPr>
      <w:r>
        <w:t>Human-Centered Spatial UX</w:t>
      </w:r>
    </w:p>
    <w:p>
      <w:pPr>
        <w:pStyle w:val="Heading3"/>
      </w:pPr>
      <w:r>
        <w:t>Design Interaction Around Space, Depth and Context</w:t>
      </w:r>
    </w:p>
    <w:p>
      <w:r>
        <w:t>Spatial applications require different interaction patterns from conventional websites and apps. We design around depth, scale, orientation, gaze, hands, gestures, voice, physical surroundings and cognitive load.</w:t>
      </w:r>
    </w:p>
    <w:p>
      <w:pPr>
        <w:ind w:left="360"/>
      </w:pPr>
      <w:r>
        <w:t>• Spatial information architecture</w:t>
      </w:r>
    </w:p>
    <w:p>
      <w:pPr>
        <w:ind w:left="360"/>
      </w:pPr>
      <w:r>
        <w:t>• 3D navigation</w:t>
      </w:r>
    </w:p>
    <w:p>
      <w:pPr>
        <w:ind w:left="360"/>
      </w:pPr>
      <w:r>
        <w:t>• Hand and gesture interaction</w:t>
      </w:r>
    </w:p>
    <w:p>
      <w:pPr>
        <w:ind w:left="360"/>
      </w:pPr>
      <w:r>
        <w:t>• Gaze-oriented interaction</w:t>
      </w:r>
    </w:p>
    <w:p>
      <w:pPr>
        <w:ind w:left="360"/>
      </w:pPr>
      <w:r>
        <w:t>• Voice interaction</w:t>
      </w:r>
    </w:p>
    <w:p>
      <w:pPr>
        <w:ind w:left="360"/>
      </w:pPr>
      <w:r>
        <w:t>• Spatial controls</w:t>
      </w:r>
    </w:p>
    <w:p>
      <w:pPr>
        <w:ind w:left="360"/>
      </w:pPr>
      <w:r>
        <w:t>• Accessibility planning</w:t>
      </w:r>
    </w:p>
    <w:p>
      <w:pPr>
        <w:ind w:left="360"/>
      </w:pPr>
      <w:r>
        <w:t>• User-flow design</w:t>
      </w:r>
    </w:p>
    <w:p>
      <w:pPr>
        <w:pStyle w:val="Heading2"/>
      </w:pPr>
      <w:r>
        <w:t>3D &amp; Spatial Content Development</w:t>
      </w:r>
    </w:p>
    <w:p>
      <w:pPr>
        <w:pStyle w:val="Heading3"/>
      </w:pPr>
      <w:r>
        <w:t>Build the Digital Foundation Behind Spatial Experiences</w:t>
      </w:r>
    </w:p>
    <w:p>
      <w:r>
        <w:t>We create and optimize the 3D assets, environments and interactive content required for spatial applications, balancing visual fidelity, performance, reuse and target-device requirements.</w:t>
      </w:r>
    </w:p>
    <w:p>
      <w:pPr>
        <w:ind w:left="360"/>
      </w:pPr>
      <w:r>
        <w:t>• 3D modeling</w:t>
      </w:r>
    </w:p>
    <w:p>
      <w:pPr>
        <w:ind w:left="360"/>
      </w:pPr>
      <w:r>
        <w:t>• 3D product visualization</w:t>
      </w:r>
    </w:p>
    <w:p>
      <w:pPr>
        <w:ind w:left="360"/>
      </w:pPr>
      <w:r>
        <w:t>• Interactive environments</w:t>
      </w:r>
    </w:p>
    <w:p>
      <w:pPr>
        <w:ind w:left="360"/>
      </w:pPr>
      <w:r>
        <w:t>• Real-time 3D content</w:t>
      </w:r>
    </w:p>
    <w:p>
      <w:pPr>
        <w:ind w:left="360"/>
      </w:pPr>
      <w:r>
        <w:t>• Digital twins</w:t>
      </w:r>
    </w:p>
    <w:p>
      <w:pPr>
        <w:ind w:left="360"/>
      </w:pPr>
      <w:r>
        <w:t>• Spatial assets</w:t>
      </w:r>
    </w:p>
    <w:p>
      <w:pPr>
        <w:ind w:left="360"/>
      </w:pPr>
      <w:r>
        <w:t>• Animation</w:t>
      </w:r>
    </w:p>
    <w:p>
      <w:pPr>
        <w:ind w:left="360"/>
      </w:pPr>
      <w:r>
        <w:t>• Materials and textures</w:t>
      </w:r>
    </w:p>
    <w:p>
      <w:pPr>
        <w:ind w:left="360"/>
      </w:pPr>
      <w:r>
        <w:t>• CAD-to-3D optimization</w:t>
      </w:r>
    </w:p>
    <w:p>
      <w:pPr>
        <w:ind w:left="360"/>
      </w:pPr>
      <w:r>
        <w:t>• AR/VR/MR-ready assets</w:t>
      </w:r>
    </w:p>
    <w:p>
      <w:pPr>
        <w:pStyle w:val="Heading2"/>
      </w:pPr>
      <w:r>
        <w:t>Enterprise Integration</w:t>
      </w:r>
    </w:p>
    <w:p>
      <w:pPr>
        <w:pStyle w:val="Heading3"/>
      </w:pPr>
      <w:r>
        <w:t>Connect Spatial Experiences to Business Systems</w:t>
      </w:r>
    </w:p>
    <w:p>
      <w:r>
        <w:t>Spatial applications can connect with APIs, databases, cloud services, enterprise applications, IoT platforms, product data, analytics and other systems when the required interfaces and security architecture are available.</w:t>
      </w:r>
    </w:p>
    <w:p>
      <w:pPr>
        <w:ind w:left="360"/>
      </w:pPr>
      <w:r>
        <w:t>• API integrations</w:t>
      </w:r>
    </w:p>
    <w:p>
      <w:pPr>
        <w:ind w:left="360"/>
      </w:pPr>
      <w:r>
        <w:t>• ERP and CRM connectivity</w:t>
      </w:r>
    </w:p>
    <w:p>
      <w:pPr>
        <w:ind w:left="360"/>
      </w:pPr>
      <w:r>
        <w:t>• IoT data integration</w:t>
      </w:r>
    </w:p>
    <w:p>
      <w:pPr>
        <w:ind w:left="360"/>
      </w:pPr>
      <w:r>
        <w:t>• Cloud services</w:t>
      </w:r>
    </w:p>
    <w:p>
      <w:pPr>
        <w:ind w:left="360"/>
      </w:pPr>
      <w:r>
        <w:t>• Enterprise databases</w:t>
      </w:r>
    </w:p>
    <w:p>
      <w:pPr>
        <w:ind w:left="360"/>
      </w:pPr>
      <w:r>
        <w:t>• Analytics and telemetry</w:t>
      </w:r>
    </w:p>
    <w:p>
      <w:pPr>
        <w:ind w:left="360"/>
      </w:pPr>
      <w:r>
        <w:t>• Content systems</w:t>
      </w:r>
    </w:p>
    <w:p>
      <w:pPr>
        <w:ind w:left="360"/>
      </w:pPr>
      <w:r>
        <w:t>• Identity and access workflows</w:t>
      </w:r>
    </w:p>
    <w:p>
      <w:pPr>
        <w:pStyle w:val="Heading2"/>
      </w:pPr>
      <w:r>
        <w:t>Cross-Platform Spatial Development</w:t>
      </w:r>
    </w:p>
    <w:p>
      <w:pPr>
        <w:pStyle w:val="Heading3"/>
      </w:pPr>
      <w:r>
        <w:t>Select the Right Experience for the Right Device</w:t>
      </w:r>
    </w:p>
    <w:p>
      <w:r>
        <w:t>Spatial computing is broader than one headset or platform. We select native, cross-platform, web, mobile or immersive approaches according to the user journey, device capabilities, interaction requirements and deployment environment.</w:t>
      </w:r>
    </w:p>
    <w:p>
      <w:pPr>
        <w:ind w:left="360"/>
      </w:pPr>
      <w:r>
        <w:t>• Apple spatial experiences</w:t>
      </w:r>
    </w:p>
    <w:p>
      <w:pPr>
        <w:ind w:left="360"/>
      </w:pPr>
      <w:r>
        <w:t>• visionOS-oriented applications where scoped</w:t>
      </w:r>
    </w:p>
    <w:p>
      <w:pPr>
        <w:ind w:left="360"/>
      </w:pPr>
      <w:r>
        <w:t>• Mixed-reality headsets</w:t>
      </w:r>
    </w:p>
    <w:p>
      <w:pPr>
        <w:ind w:left="360"/>
      </w:pPr>
      <w:r>
        <w:t>• VR platforms</w:t>
      </w:r>
    </w:p>
    <w:p>
      <w:pPr>
        <w:ind w:left="360"/>
      </w:pPr>
      <w:r>
        <w:t>• Mobile spatial experiences</w:t>
      </w:r>
    </w:p>
    <w:p>
      <w:pPr>
        <w:ind w:left="360"/>
      </w:pPr>
      <w:r>
        <w:t>• Web-based 3D/XR</w:t>
      </w:r>
    </w:p>
    <w:p>
      <w:pPr>
        <w:ind w:left="360"/>
      </w:pPr>
      <w:r>
        <w:t>• Unity-based development</w:t>
      </w:r>
    </w:p>
    <w:p>
      <w:pPr>
        <w:ind w:left="360"/>
      </w:pPr>
      <w:r>
        <w:t>• Unreal Engine-based development</w:t>
      </w:r>
    </w:p>
    <w:p>
      <w:pPr>
        <w:pStyle w:val="Heading2"/>
      </w:pPr>
      <w:r>
        <w:t>Spatial Computing App Development</w:t>
      </w:r>
    </w:p>
    <w:p>
      <w:pPr>
        <w:pStyle w:val="Heading3"/>
      </w:pPr>
      <w:r>
        <w:t>Build Enterprise-Ready Applications for 3D Interaction</w:t>
      </w:r>
    </w:p>
    <w:p>
      <w:r>
        <w:t>Obrive develops custom spatial applications that bring 3D information, interactive content and business workflows together. Applications can be designed for visualization, training, collaboration, productivity, product experiences and specialized enterprise use cases.</w:t>
      </w:r>
    </w:p>
    <w:p>
      <w:pPr>
        <w:ind w:left="360"/>
      </w:pPr>
      <w:r>
        <w:t>• Enterprise spatial applications</w:t>
      </w:r>
    </w:p>
    <w:p>
      <w:pPr>
        <w:ind w:left="360"/>
      </w:pPr>
      <w:r>
        <w:t>• Spatial productivity tools</w:t>
      </w:r>
    </w:p>
    <w:p>
      <w:pPr>
        <w:ind w:left="360"/>
      </w:pPr>
      <w:r>
        <w:t>• 3D visualization applications</w:t>
      </w:r>
    </w:p>
    <w:p>
      <w:pPr>
        <w:ind w:left="360"/>
      </w:pPr>
      <w:r>
        <w:t>• Immersive training applications</w:t>
      </w:r>
    </w:p>
    <w:p>
      <w:pPr>
        <w:ind w:left="360"/>
      </w:pPr>
      <w:r>
        <w:t>• Spatial collaboration</w:t>
      </w:r>
    </w:p>
    <w:p>
      <w:pPr>
        <w:ind w:left="360"/>
      </w:pPr>
      <w:r>
        <w:t>• Interactive product applications</w:t>
      </w:r>
    </w:p>
    <w:p>
      <w:pPr>
        <w:ind w:left="360"/>
      </w:pPr>
      <w:r>
        <w:t>• Spatial data visualization</w:t>
      </w:r>
    </w:p>
    <w:p>
      <w:pPr>
        <w:ind w:left="360"/>
      </w:pPr>
      <w:r>
        <w:t>• Digital twin interfaces</w:t>
      </w:r>
    </w:p>
    <w:p>
      <w:pPr>
        <w:ind w:left="360"/>
      </w:pPr>
      <w:r>
        <w:t>• Simulation environments</w:t>
      </w:r>
    </w:p>
    <w:p>
      <w:pPr>
        <w:ind w:left="360"/>
      </w:pPr>
      <w:r>
        <w:t>• Immersive customer experiences</w:t>
      </w:r>
    </w:p>
    <w:p>
      <w:pPr>
        <w:pStyle w:val="Heading2"/>
      </w:pPr>
      <w:r>
        <w:t>Enterprise Spatial Computing</w:t>
      </w:r>
    </w:p>
    <w:p>
      <w:pPr>
        <w:pStyle w:val="Heading3"/>
      </w:pPr>
      <w:r>
        <w:t>Move Spatial Technology Into Real Business Workflows</w:t>
      </w:r>
    </w:p>
    <w:p>
      <w:r>
        <w:t>Enterprise spatial computing requires more than a compelling headset experience. It needs structured workflows, secure access, content management, integration, deployment and support. Obrive can design spatial applications around those requirements.</w:t>
      </w:r>
    </w:p>
    <w:p>
      <w:pPr>
        <w:ind w:left="360"/>
      </w:pPr>
      <w:r>
        <w:t>• Enterprise visualization</w:t>
      </w:r>
    </w:p>
    <w:p>
      <w:pPr>
        <w:ind w:left="360"/>
      </w:pPr>
      <w:r>
        <w:t>• Operational workflows</w:t>
      </w:r>
    </w:p>
    <w:p>
      <w:pPr>
        <w:ind w:left="360"/>
      </w:pPr>
      <w:r>
        <w:t>• Training and onboarding</w:t>
      </w:r>
    </w:p>
    <w:p>
      <w:pPr>
        <w:ind w:left="360"/>
      </w:pPr>
      <w:r>
        <w:t>• Design review</w:t>
      </w:r>
    </w:p>
    <w:p>
      <w:pPr>
        <w:ind w:left="360"/>
      </w:pPr>
      <w:r>
        <w:t>• Field and technical workflows</w:t>
      </w:r>
    </w:p>
    <w:p>
      <w:pPr>
        <w:ind w:left="360"/>
      </w:pPr>
      <w:r>
        <w:t>• Knowledge access</w:t>
      </w:r>
    </w:p>
    <w:p>
      <w:pPr>
        <w:ind w:left="360"/>
      </w:pPr>
      <w:r>
        <w:t>• Collaboration</w:t>
      </w:r>
    </w:p>
    <w:p>
      <w:pPr>
        <w:ind w:left="360"/>
      </w:pPr>
      <w:r>
        <w:t>• Approval workflows</w:t>
      </w:r>
    </w:p>
    <w:p>
      <w:pPr>
        <w:ind w:left="360"/>
      </w:pPr>
      <w:r>
        <w:t>• Analytics</w:t>
      </w:r>
    </w:p>
    <w:p>
      <w:pPr>
        <w:ind w:left="360"/>
      </w:pPr>
      <w:r>
        <w:t>• Multi-site deployment</w:t>
      </w:r>
    </w:p>
    <w:p>
      <w:pPr>
        <w:pStyle w:val="Heading2"/>
      </w:pPr>
      <w:r>
        <w:t>Spatial Data Visualization</w:t>
      </w:r>
    </w:p>
    <w:p>
      <w:pPr>
        <w:pStyle w:val="Heading3"/>
      </w:pPr>
      <w:r>
        <w:t>Make Complex Information Easier to Explore</w:t>
      </w:r>
    </w:p>
    <w:p>
      <w:r>
        <w:t>Spatial interfaces can represent complex relationships, environments, assets and datasets in 3D. Obrive designs visualization experiences where spatial context can make information easier to inspect and understand.</w:t>
      </w:r>
    </w:p>
    <w:p>
      <w:pPr>
        <w:ind w:left="360"/>
      </w:pPr>
      <w:r>
        <w:t>• 3D dashboards</w:t>
      </w:r>
    </w:p>
    <w:p>
      <w:pPr>
        <w:ind w:left="360"/>
      </w:pPr>
      <w:r>
        <w:t>• Operational visualization</w:t>
      </w:r>
    </w:p>
    <w:p>
      <w:pPr>
        <w:ind w:left="360"/>
      </w:pPr>
      <w:r>
        <w:t>• Asset visualization</w:t>
      </w:r>
    </w:p>
    <w:p>
      <w:pPr>
        <w:ind w:left="360"/>
      </w:pPr>
      <w:r>
        <w:t>• Data exploration</w:t>
      </w:r>
    </w:p>
    <w:p>
      <w:pPr>
        <w:ind w:left="360"/>
      </w:pPr>
      <w:r>
        <w:t>• Geospatial experiences</w:t>
      </w:r>
    </w:p>
    <w:p>
      <w:pPr>
        <w:ind w:left="360"/>
      </w:pPr>
      <w:r>
        <w:t>• Infrastructure visualization</w:t>
      </w:r>
    </w:p>
    <w:p>
      <w:pPr>
        <w:ind w:left="360"/>
      </w:pPr>
      <w:r>
        <w:t>• Digital twin views</w:t>
      </w:r>
    </w:p>
    <w:p>
      <w:pPr>
        <w:ind w:left="360"/>
      </w:pPr>
      <w:r>
        <w:t>• Scenario visualization</w:t>
      </w:r>
    </w:p>
    <w:p>
      <w:pPr>
        <w:ind w:left="360"/>
      </w:pPr>
      <w:r>
        <w:t>• Interactive data environments</w:t>
      </w:r>
    </w:p>
    <w:p>
      <w:pPr>
        <w:pStyle w:val="Heading2"/>
      </w:pPr>
      <w:r>
        <w:t>Digital Twins &amp; Spatial Interfaces</w:t>
      </w:r>
    </w:p>
    <w:p>
      <w:pPr>
        <w:pStyle w:val="Heading3"/>
      </w:pPr>
      <w:r>
        <w:t>Connect 3D Representations With Real-World Data</w:t>
      </w:r>
    </w:p>
    <w:p>
      <w:r>
        <w:t>Digital twins can use spatial interfaces to represent physical assets, facilities or processes. Obrive can develop the 3D visualization and application layer around available operational, IoT and enterprise data.</w:t>
      </w:r>
    </w:p>
    <w:p>
      <w:pPr>
        <w:ind w:left="360"/>
      </w:pPr>
      <w:r>
        <w:t>• Asset digital twins</w:t>
      </w:r>
    </w:p>
    <w:p>
      <w:pPr>
        <w:ind w:left="360"/>
      </w:pPr>
      <w:r>
        <w:t>• Facility twins</w:t>
      </w:r>
    </w:p>
    <w:p>
      <w:pPr>
        <w:ind w:left="360"/>
      </w:pPr>
      <w:r>
        <w:t>• Equipment visualization</w:t>
      </w:r>
    </w:p>
    <w:p>
      <w:pPr>
        <w:ind w:left="360"/>
      </w:pPr>
      <w:r>
        <w:t>• IoT-connected 3D</w:t>
      </w:r>
    </w:p>
    <w:p>
      <w:pPr>
        <w:ind w:left="360"/>
      </w:pPr>
      <w:r>
        <w:t>• Operational monitoring views</w:t>
      </w:r>
    </w:p>
    <w:p>
      <w:pPr>
        <w:ind w:left="360"/>
      </w:pPr>
      <w:r>
        <w:t>• Remote visualization</w:t>
      </w:r>
    </w:p>
    <w:p>
      <w:pPr>
        <w:ind w:left="360"/>
      </w:pPr>
      <w:r>
        <w:t>• Scenario exploration</w:t>
      </w:r>
    </w:p>
    <w:p>
      <w:pPr>
        <w:ind w:left="360"/>
      </w:pPr>
      <w:r>
        <w:t>• Spatial analytics interfaces</w:t>
      </w:r>
    </w:p>
    <w:p>
      <w:pPr>
        <w:pStyle w:val="Heading2"/>
      </w:pPr>
      <w:r>
        <w:t>Immersive Collaboration</w:t>
      </w:r>
    </w:p>
    <w:p>
      <w:pPr>
        <w:pStyle w:val="Heading3"/>
      </w:pPr>
      <w:r>
        <w:t>Bring Distributed Teams Together Around 3D Information</w:t>
      </w:r>
    </w:p>
    <w:p>
      <w:r>
        <w:t>Shared spatial environments can help distributed teams review products, designs, assets and information in a more visual way. We design collaboration experiences around the users, content and business process.</w:t>
      </w:r>
    </w:p>
    <w:p>
      <w:pPr>
        <w:ind w:left="360"/>
      </w:pPr>
      <w:r>
        <w:t>• 3D design reviews</w:t>
      </w:r>
    </w:p>
    <w:p>
      <w:pPr>
        <w:ind w:left="360"/>
      </w:pPr>
      <w:r>
        <w:t>• Virtual meetings</w:t>
      </w:r>
    </w:p>
    <w:p>
      <w:pPr>
        <w:ind w:left="360"/>
      </w:pPr>
      <w:r>
        <w:t>• Shared 3D environments</w:t>
      </w:r>
    </w:p>
    <w:p>
      <w:pPr>
        <w:ind w:left="360"/>
      </w:pPr>
      <w:r>
        <w:t>• Remote expert collaboration</w:t>
      </w:r>
    </w:p>
    <w:p>
      <w:pPr>
        <w:ind w:left="360"/>
      </w:pPr>
      <w:r>
        <w:t>• Stakeholder walkthroughs</w:t>
      </w:r>
    </w:p>
    <w:p>
      <w:pPr>
        <w:ind w:left="360"/>
      </w:pPr>
      <w:r>
        <w:t>• Spatial annotation</w:t>
      </w:r>
    </w:p>
    <w:p>
      <w:pPr>
        <w:ind w:left="360"/>
      </w:pPr>
      <w:r>
        <w:t>• Immersive presentations</w:t>
      </w:r>
    </w:p>
    <w:p>
      <w:pPr>
        <w:ind w:left="360"/>
      </w:pPr>
      <w:r>
        <w:t>• Collaborative training</w:t>
      </w:r>
    </w:p>
    <w:p>
      <w:pPr>
        <w:pStyle w:val="Heading2"/>
      </w:pPr>
      <w:r>
        <w:t>Spatial Training &amp; Simulation</w:t>
      </w:r>
    </w:p>
    <w:p>
      <w:pPr>
        <w:pStyle w:val="Heading3"/>
      </w:pPr>
      <w:r>
        <w:t>Turn Learning Into an Experiential Environment</w:t>
      </w:r>
    </w:p>
    <w:p>
      <w:r>
        <w:t>Spatial computing can create repeatable training environments where users practice procedures, equipment handling, decision-making and technical workflows.</w:t>
      </w:r>
    </w:p>
    <w:p>
      <w:pPr>
        <w:ind w:left="360"/>
      </w:pPr>
      <w:r>
        <w:t>• Employee onboarding</w:t>
      </w:r>
    </w:p>
    <w:p>
      <w:pPr>
        <w:ind w:left="360"/>
      </w:pPr>
      <w:r>
        <w:t>• Equipment training</w:t>
      </w:r>
    </w:p>
    <w:p>
      <w:pPr>
        <w:ind w:left="360"/>
      </w:pPr>
      <w:r>
        <w:t>• Safety training</w:t>
      </w:r>
    </w:p>
    <w:p>
      <w:pPr>
        <w:ind w:left="360"/>
      </w:pPr>
      <w:r>
        <w:t>• Technical training</w:t>
      </w:r>
    </w:p>
    <w:p>
      <w:pPr>
        <w:ind w:left="360"/>
      </w:pPr>
      <w:r>
        <w:t>• Procedure rehearsal</w:t>
      </w:r>
    </w:p>
    <w:p>
      <w:pPr>
        <w:ind w:left="360"/>
      </w:pPr>
      <w:r>
        <w:t>• Simulation-based learning</w:t>
      </w:r>
    </w:p>
    <w:p>
      <w:pPr>
        <w:ind w:left="360"/>
      </w:pPr>
      <w:r>
        <w:t>• Skills development</w:t>
      </w:r>
    </w:p>
    <w:p>
      <w:pPr>
        <w:ind w:left="360"/>
      </w:pPr>
      <w:r>
        <w:t>• Interactive assessments</w:t>
      </w:r>
    </w:p>
    <w:p>
      <w:pPr>
        <w:ind w:left="360"/>
      </w:pPr>
      <w:r>
        <w:t>• Virtual laboratories</w:t>
      </w:r>
    </w:p>
    <w:p>
      <w:pPr>
        <w:ind w:left="360"/>
      </w:pPr>
      <w:r>
        <w:t>• Scenario training</w:t>
      </w:r>
    </w:p>
    <w:p>
      <w:pPr>
        <w:pStyle w:val="Heading2"/>
      </w:pPr>
      <w:r>
        <w:t>Spatial Product Visualization</w:t>
      </w:r>
    </w:p>
    <w:p>
      <w:pPr>
        <w:pStyle w:val="Heading3"/>
      </w:pPr>
      <w:r>
        <w:t>Let Users Explore Products in Three Dimensions</w:t>
      </w:r>
    </w:p>
    <w:p>
      <w:r>
        <w:t>Interactive spatial product experiences can help customers, sales teams and engineers explore products, configurations, materials and features at realistic scale or within controlled virtual environments.</w:t>
      </w:r>
    </w:p>
    <w:p>
      <w:pPr>
        <w:ind w:left="360"/>
      </w:pPr>
      <w:r>
        <w:t>• 3D product exploration</w:t>
      </w:r>
    </w:p>
    <w:p>
      <w:pPr>
        <w:ind w:left="360"/>
      </w:pPr>
      <w:r>
        <w:t>• Product configuration</w:t>
      </w:r>
    </w:p>
    <w:p>
      <w:pPr>
        <w:ind w:left="360"/>
      </w:pPr>
      <w:r>
        <w:t>• Material visualization</w:t>
      </w:r>
    </w:p>
    <w:p>
      <w:pPr>
        <w:ind w:left="360"/>
      </w:pPr>
      <w:r>
        <w:t>• Variant comparison</w:t>
      </w:r>
    </w:p>
    <w:p>
      <w:pPr>
        <w:ind w:left="360"/>
      </w:pPr>
      <w:r>
        <w:t>• Interactive product demonstrations</w:t>
      </w:r>
    </w:p>
    <w:p>
      <w:pPr>
        <w:ind w:left="360"/>
      </w:pPr>
      <w:r>
        <w:t>• Virtual showrooms</w:t>
      </w:r>
    </w:p>
    <w:p>
      <w:pPr>
        <w:ind w:left="360"/>
      </w:pPr>
      <w:r>
        <w:t>• Design reviews</w:t>
      </w:r>
    </w:p>
    <w:p>
      <w:pPr>
        <w:ind w:left="360"/>
      </w:pPr>
      <w:r>
        <w:t>• Sales enablement</w:t>
      </w:r>
    </w:p>
    <w:p>
      <w:pPr>
        <w:pStyle w:val="Heading2"/>
      </w:pPr>
      <w:r>
        <w:t>Spatial Commerce &amp; Retail</w:t>
      </w:r>
    </w:p>
    <w:p>
      <w:pPr>
        <w:pStyle w:val="Heading3"/>
      </w:pPr>
      <w:r>
        <w:t>Create More Immersive Product Journeys</w:t>
      </w:r>
    </w:p>
    <w:p>
      <w:r>
        <w:t>Spatial experiences can extend retail and commerce beyond conventional product pages through interactive products, virtual environments and immersive demonstrations.</w:t>
      </w:r>
    </w:p>
    <w:p>
      <w:pPr>
        <w:ind w:left="360"/>
      </w:pPr>
      <w:r>
        <w:t>• Spatial product viewers</w:t>
      </w:r>
    </w:p>
    <w:p>
      <w:pPr>
        <w:ind w:left="360"/>
      </w:pPr>
      <w:r>
        <w:t>• Virtual showrooms</w:t>
      </w:r>
    </w:p>
    <w:p>
      <w:pPr>
        <w:ind w:left="360"/>
      </w:pPr>
      <w:r>
        <w:t>• Immersive retail</w:t>
      </w:r>
    </w:p>
    <w:p>
      <w:pPr>
        <w:ind w:left="360"/>
      </w:pPr>
      <w:r>
        <w:t>• Product configurators</w:t>
      </w:r>
    </w:p>
    <w:p>
      <w:pPr>
        <w:ind w:left="360"/>
      </w:pPr>
      <w:r>
        <w:t>• Interactive catalogs</w:t>
      </w:r>
    </w:p>
    <w:p>
      <w:pPr>
        <w:ind w:left="360"/>
      </w:pPr>
      <w:r>
        <w:t>• Brand experiences</w:t>
      </w:r>
    </w:p>
    <w:p>
      <w:pPr>
        <w:ind w:left="360"/>
      </w:pPr>
      <w:r>
        <w:t>• Virtual demonstrations</w:t>
      </w:r>
    </w:p>
    <w:p>
      <w:pPr>
        <w:ind w:left="360"/>
      </w:pPr>
      <w:r>
        <w:t>• Spatial commerce concepts</w:t>
      </w:r>
    </w:p>
    <w:p>
      <w:pPr>
        <w:pStyle w:val="Heading2"/>
      </w:pPr>
      <w:r>
        <w:t>AI-Powered Spatial Computing</w:t>
      </w:r>
    </w:p>
    <w:p>
      <w:pPr>
        <w:pStyle w:val="Heading3"/>
      </w:pPr>
      <w:r>
        <w:t>Make Spatial Applications More Intelligent</w:t>
      </w:r>
    </w:p>
    <w:p>
      <w:r>
        <w:t>AI can support spatial applications through contextual assistance, computer vision, natural-language interaction, personalization, knowledge retrieval and workflow intelligence. Obrive can scope AI according to the actual business requirement.</w:t>
      </w:r>
    </w:p>
    <w:p>
      <w:pPr>
        <w:ind w:left="360"/>
      </w:pPr>
      <w:r>
        <w:t>• AI spatial assistants</w:t>
      </w:r>
    </w:p>
    <w:p>
      <w:pPr>
        <w:ind w:left="360"/>
      </w:pPr>
      <w:r>
        <w:t>• Context-aware guidance</w:t>
      </w:r>
    </w:p>
    <w:p>
      <w:pPr>
        <w:ind w:left="360"/>
      </w:pPr>
      <w:r>
        <w:t>• Computer vision</w:t>
      </w:r>
    </w:p>
    <w:p>
      <w:pPr>
        <w:ind w:left="360"/>
      </w:pPr>
      <w:r>
        <w:t>• Voice interaction</w:t>
      </w:r>
    </w:p>
    <w:p>
      <w:pPr>
        <w:ind w:left="360"/>
      </w:pPr>
      <w:r>
        <w:t>• Knowledge retrieval</w:t>
      </w:r>
    </w:p>
    <w:p>
      <w:pPr>
        <w:ind w:left="360"/>
      </w:pPr>
      <w:r>
        <w:t>• Personalization</w:t>
      </w:r>
    </w:p>
    <w:p>
      <w:pPr>
        <w:ind w:left="360"/>
      </w:pPr>
      <w:r>
        <w:t>• Intelligent workflows</w:t>
      </w:r>
    </w:p>
    <w:p>
      <w:pPr>
        <w:ind w:left="360"/>
      </w:pPr>
      <w:r>
        <w:t>• Visual analysis</w:t>
      </w:r>
    </w:p>
    <w:p>
      <w:pPr>
        <w:ind w:left="360"/>
      </w:pPr>
      <w:r>
        <w:t>• Generative AI experiences</w:t>
      </w:r>
    </w:p>
    <w:p>
      <w:pPr>
        <w:pStyle w:val="Heading2"/>
      </w:pPr>
      <w:r>
        <w:t>Spatial Portals &amp; Immersive Experiences</w:t>
      </w:r>
    </w:p>
    <w:p>
      <w:pPr>
        <w:pStyle w:val="Heading3"/>
      </w:pPr>
      <w:r>
        <w:t>Create Interactive Gateways Into Digital Environments</w:t>
      </w:r>
    </w:p>
    <w:p>
      <w:r>
        <w:t>Spatial portals and immersive environments can transform products, places, exhibitions and brand experiences into interactive digital spaces.</w:t>
      </w:r>
    </w:p>
    <w:p>
      <w:pPr>
        <w:ind w:left="360"/>
      </w:pPr>
      <w:r>
        <w:t>• Brand experiences</w:t>
      </w:r>
    </w:p>
    <w:p>
      <w:pPr>
        <w:ind w:left="360"/>
      </w:pPr>
      <w:r>
        <w:t>• Museums and exhibitions</w:t>
      </w:r>
    </w:p>
    <w:p>
      <w:pPr>
        <w:ind w:left="360"/>
      </w:pPr>
      <w:r>
        <w:t>• Events</w:t>
      </w:r>
    </w:p>
    <w:p>
      <w:pPr>
        <w:ind w:left="360"/>
      </w:pPr>
      <w:r>
        <w:t>• Tourism</w:t>
      </w:r>
    </w:p>
    <w:p>
      <w:pPr>
        <w:ind w:left="360"/>
      </w:pPr>
      <w:r>
        <w:t>• Education</w:t>
      </w:r>
    </w:p>
    <w:p>
      <w:pPr>
        <w:ind w:left="360"/>
      </w:pPr>
      <w:r>
        <w:t>• Showrooms</w:t>
      </w:r>
    </w:p>
    <w:p>
      <w:pPr>
        <w:ind w:left="360"/>
      </w:pPr>
      <w:r>
        <w:t>• Experience centers</w:t>
      </w:r>
    </w:p>
    <w:p>
      <w:pPr>
        <w:ind w:left="360"/>
      </w:pPr>
      <w:r>
        <w:t>• Interactive installations</w:t>
      </w:r>
    </w:p>
    <w:p>
      <w:pPr>
        <w:ind w:left="360"/>
      </w:pPr>
      <w:r>
        <w:t>• Digital storytelling</w:t>
      </w:r>
    </w:p>
    <w:p>
      <w:pPr>
        <w:ind w:left="360"/>
      </w:pPr>
      <w:r>
        <w:t>• Immersive entertainment</w:t>
      </w:r>
    </w:p>
    <w:p>
      <w:pPr>
        <w:pStyle w:val="Heading2"/>
      </w:pPr>
      <w:r>
        <w:t>Spatial Workflow, Review &amp; Approval</w:t>
      </w:r>
    </w:p>
    <w:p>
      <w:pPr>
        <w:pStyle w:val="Heading3"/>
      </w:pPr>
      <w:r>
        <w:t>Manage the Journey From Concept to Deployment</w:t>
      </w:r>
    </w:p>
    <w:p>
      <w:r>
        <w:t>Obrive's spatial computing positioning includes a structured project pipeline, immersive previews, milestone-based deployment triggers, approvals and integration workflows. This connects product development with stakeholder review and delivery.</w:t>
      </w:r>
    </w:p>
    <w:p>
      <w:pPr>
        <w:ind w:left="360"/>
      </w:pPr>
      <w:r>
        <w:t>• Project stages</w:t>
      </w:r>
    </w:p>
    <w:p>
      <w:pPr>
        <w:ind w:left="360"/>
      </w:pPr>
      <w:r>
        <w:t>• Interactive previews</w:t>
      </w:r>
    </w:p>
    <w:p>
      <w:pPr>
        <w:ind w:left="360"/>
      </w:pPr>
      <w:r>
        <w:t>• Stakeholder feedback</w:t>
      </w:r>
    </w:p>
    <w:p>
      <w:pPr>
        <w:ind w:left="360"/>
      </w:pPr>
      <w:r>
        <w:t>• Version management</w:t>
      </w:r>
    </w:p>
    <w:p>
      <w:pPr>
        <w:ind w:left="360"/>
      </w:pPr>
      <w:r>
        <w:t>• Approval workflows</w:t>
      </w:r>
    </w:p>
    <w:p>
      <w:pPr>
        <w:ind w:left="360"/>
      </w:pPr>
      <w:r>
        <w:t>• Beta deployment</w:t>
      </w:r>
    </w:p>
    <w:p>
      <w:pPr>
        <w:ind w:left="360"/>
      </w:pPr>
      <w:r>
        <w:t>• Launch triggers</w:t>
      </w:r>
    </w:p>
    <w:p>
      <w:pPr>
        <w:ind w:left="360"/>
      </w:pPr>
      <w:r>
        <w:t>• Integration handoffs</w:t>
      </w:r>
    </w:p>
    <w:p>
      <w:pPr>
        <w:ind w:left="360"/>
      </w:pPr>
      <w:r>
        <w:t>• Progress visibility</w:t>
      </w:r>
    </w:p>
    <w:p>
      <w:pPr>
        <w:ind w:left="360"/>
      </w:pPr>
      <w:r>
        <w:t>• Delivery governance</w:t>
      </w:r>
    </w:p>
    <w:p>
      <w:pPr>
        <w:pStyle w:val="Heading1"/>
      </w:pPr>
      <w:r>
        <w:t>Spatial Computing Across Industries</w:t>
      </w:r>
    </w:p>
    <w:p>
      <w:r>
        <w:t>Spatial computing becomes more valuable when designed around a specific industry's physical environments, workflows, products and users. Obrive develops configurable spatial experiences for visualization, training, collaboration, product interaction, operational workflows and digital twins.</w:t>
      </w:r>
    </w:p>
    <w:p>
      <w:pPr>
        <w:pStyle w:val="Heading1"/>
      </w:pPr>
      <w:r>
        <w:t>Our Spatial Computing Development Process</w:t>
      </w:r>
    </w:p>
    <w:p>
      <w:pPr>
        <w:pStyle w:val="Heading2"/>
      </w:pPr>
      <w:r>
        <w:t>From Business Challenge to Production-Ready Spatial Application</w:t>
      </w:r>
    </w:p>
    <w:p>
      <w:r>
        <w:t>We structure spatial computing development as a product and technology program—not simply as an immersive content exercise.</w:t>
      </w:r>
    </w:p>
    <w:p>
      <w:pPr>
        <w:pStyle w:val="Heading3"/>
      </w:pPr>
      <w:r>
        <w:t>1. Discover</w:t>
      </w:r>
    </w:p>
    <w:p>
      <w:r>
        <w:t>Understand the business objective, users, environment, existing systems, 3D content, data sources, target devices, constraints and success criteria.</w:t>
      </w:r>
    </w:p>
    <w:p>
      <w:pPr>
        <w:pStyle w:val="Heading3"/>
      </w:pPr>
      <w:r>
        <w:t>2. Define</w:t>
      </w:r>
    </w:p>
    <w:p>
      <w:r>
        <w:t>Select high-value spatial use cases, interaction models, platform strategy, content requirements, integrations and measurable outcomes.</w:t>
      </w:r>
    </w:p>
    <w:p>
      <w:pPr>
        <w:pStyle w:val="Heading3"/>
      </w:pPr>
      <w:r>
        <w:t>3. Prototype</w:t>
      </w:r>
    </w:p>
    <w:p>
      <w:r>
        <w:t>Create focused spatial prototypes to validate device behavior, spatial UX, 3D content, interaction and business workflow.</w:t>
      </w:r>
    </w:p>
    <w:p>
      <w:pPr>
        <w:pStyle w:val="Heading3"/>
      </w:pPr>
      <w:r>
        <w:t>4. Design</w:t>
      </w:r>
    </w:p>
    <w:p>
      <w:r>
        <w:t>Design spatial UX, information architecture, 3D assets, interactions, accessibility, visual language and content structure.</w:t>
      </w:r>
    </w:p>
    <w:p>
      <w:pPr>
        <w:pStyle w:val="Heading3"/>
      </w:pPr>
      <w:r>
        <w:t>5. Develop</w:t>
      </w:r>
    </w:p>
    <w:p>
      <w:r>
        <w:t>Build the spatial application, real-time experience, enterprise workflow or immersive environment using the selected technology stack.</w:t>
      </w:r>
    </w:p>
    <w:p>
      <w:pPr>
        <w:pStyle w:val="Heading3"/>
      </w:pPr>
      <w:r>
        <w:t>6. Integrate</w:t>
      </w:r>
    </w:p>
    <w:p>
      <w:r>
        <w:t>Connect APIs, enterprise systems, IoT, cloud services, AI, analytics, identity and content platforms as required.</w:t>
      </w:r>
    </w:p>
    <w:p>
      <w:pPr>
        <w:pStyle w:val="Heading3"/>
      </w:pPr>
      <w:r>
        <w:t>7. Test</w:t>
      </w:r>
    </w:p>
    <w:p>
      <w:r>
        <w:t>Validate performance, usability, device compatibility, spatial interaction, accessibility, security and workflow reliability.</w:t>
      </w:r>
    </w:p>
    <w:p>
      <w:pPr>
        <w:pStyle w:val="Heading3"/>
      </w:pPr>
      <w:r>
        <w:t>8. Deploy</w:t>
      </w:r>
    </w:p>
    <w:p>
      <w:r>
        <w:t>Release the application to the intended users, sites, devices or digital channels with appropriate operational controls.</w:t>
      </w:r>
    </w:p>
    <w:p>
      <w:pPr>
        <w:pStyle w:val="Heading3"/>
      </w:pPr>
      <w:r>
        <w:t>9. Measure &amp; Improve</w:t>
      </w:r>
    </w:p>
    <w:p>
      <w:r>
        <w:t>Review adoption, engagement, task performance, workflow outcomes and feedback, then continuously improve the experience.</w:t>
      </w:r>
    </w:p>
    <w:p>
      <w:pPr>
        <w:pStyle w:val="Heading1"/>
      </w:pPr>
      <w:r>
        <w:t>What Makes a Spatial Computing Project Successful?</w:t>
      </w:r>
    </w:p>
    <w:p>
      <w:pPr>
        <w:ind w:left="360"/>
      </w:pPr>
      <w:r>
        <w:t>• A clearly defined business problem and user</w:t>
      </w:r>
    </w:p>
    <w:p>
      <w:pPr>
        <w:ind w:left="360"/>
      </w:pPr>
      <w:r>
        <w:t>• A realistic target environment and device strategy</w:t>
      </w:r>
    </w:p>
    <w:p>
      <w:pPr>
        <w:ind w:left="360"/>
      </w:pPr>
      <w:r>
        <w:t>• Fast and optimized 3D content</w:t>
      </w:r>
    </w:p>
    <w:p>
      <w:pPr>
        <w:ind w:left="360"/>
      </w:pPr>
      <w:r>
        <w:t>• Intuitive spatial interaction</w:t>
      </w:r>
    </w:p>
    <w:p>
      <w:pPr>
        <w:ind w:left="360"/>
      </w:pPr>
      <w:r>
        <w:t>• Reliable performance and device compatibility</w:t>
      </w:r>
    </w:p>
    <w:p>
      <w:pPr>
        <w:ind w:left="360"/>
      </w:pPr>
      <w:r>
        <w:t>• Strong enterprise integration where required</w:t>
      </w:r>
    </w:p>
    <w:p>
      <w:pPr>
        <w:ind w:left="360"/>
      </w:pPr>
      <w:r>
        <w:t>• Accessible and understandable spatial UX</w:t>
      </w:r>
    </w:p>
    <w:p>
      <w:pPr>
        <w:ind w:left="360"/>
      </w:pPr>
      <w:r>
        <w:t>• Structured review and approval workflows</w:t>
      </w:r>
    </w:p>
    <w:p>
      <w:pPr>
        <w:ind w:left="360"/>
      </w:pPr>
      <w:r>
        <w:t>• Security, privacy and governance designed into the architecture</w:t>
      </w:r>
    </w:p>
    <w:p>
      <w:pPr>
        <w:ind w:left="360"/>
      </w:pPr>
      <w:r>
        <w:t>• A roadmap from prototype to production scale</w:t>
      </w:r>
    </w:p>
    <w:p>
      <w:pPr>
        <w:pStyle w:val="Heading1"/>
      </w:pPr>
      <w:r>
        <w:t>Why Choose Obrive for Spatial Computing Development?</w:t>
      </w:r>
    </w:p>
    <w:p>
      <w:pPr>
        <w:pStyle w:val="Heading2"/>
      </w:pPr>
      <w:r>
        <w:t>From Spatial Concept to Business-Ready Application</w:t>
      </w:r>
    </w:p>
    <w:p>
      <w:r>
        <w:t>Obrive combines spatial application development, 3D design, immersive UX, software engineering, AI and enterprise integration under one technology practice. Our differentiation is the connected delivery model: concept, prototype, review, deployment, approval and integration are treated as parts of one product workflow.</w:t>
      </w:r>
    </w:p>
    <w:p>
      <w:pPr>
        <w:ind w:left="360"/>
      </w:pPr>
      <w:r>
        <w:t>• Business-first spatial strategy</w:t>
      </w:r>
    </w:p>
    <w:p>
      <w:pPr>
        <w:ind w:left="360"/>
      </w:pPr>
      <w:r>
        <w:t>• End-to-end spatial application development</w:t>
      </w:r>
    </w:p>
    <w:p>
      <w:pPr>
        <w:ind w:left="360"/>
      </w:pPr>
      <w:r>
        <w:t>• Spatial UX and 3D engineering</w:t>
      </w:r>
    </w:p>
    <w:p>
      <w:pPr>
        <w:ind w:left="360"/>
      </w:pPr>
      <w:r>
        <w:t>• AR, VR, MR and XR integration</w:t>
      </w:r>
    </w:p>
    <w:p>
      <w:pPr>
        <w:ind w:left="360"/>
      </w:pPr>
      <w:r>
        <w:t>• Enterprise workflow development</w:t>
      </w:r>
    </w:p>
    <w:p>
      <w:pPr>
        <w:ind w:left="360"/>
      </w:pPr>
      <w:r>
        <w:t>• Interactive immersive previews</w:t>
      </w:r>
    </w:p>
    <w:p>
      <w:pPr>
        <w:ind w:left="360"/>
      </w:pPr>
      <w:r>
        <w:t>• AI-driven insight and guidance</w:t>
      </w:r>
    </w:p>
    <w:p>
      <w:pPr>
        <w:ind w:left="360"/>
      </w:pPr>
      <w:r>
        <w:t>• Automated deployment triggers where appropriate</w:t>
      </w:r>
    </w:p>
    <w:p>
      <w:pPr>
        <w:ind w:left="360"/>
      </w:pPr>
      <w:r>
        <w:t>• Digital twin and spatial visualization capabilities</w:t>
      </w:r>
    </w:p>
    <w:p>
      <w:pPr>
        <w:ind w:left="360"/>
      </w:pPr>
      <w:r>
        <w:t>• Prototype-to-production delivery</w:t>
      </w:r>
    </w:p>
    <w:p>
      <w:pPr>
        <w:ind w:left="360"/>
      </w:pPr>
      <w:r>
        <w:t>• Cross-platform and device-aware architecture</w:t>
      </w:r>
    </w:p>
    <w:p>
      <w:pPr>
        <w:ind w:left="360"/>
      </w:pPr>
      <w:r>
        <w:t>• Global deployment and localization</w:t>
      </w:r>
    </w:p>
    <w:p>
      <w:pPr>
        <w:pStyle w:val="Heading1"/>
      </w:pPr>
      <w:r>
        <w:t>Global Spatial Computing Delivery</w:t>
      </w:r>
    </w:p>
    <w:p>
      <w:pPr>
        <w:pStyle w:val="Heading2"/>
      </w:pPr>
      <w:r>
        <w:t>Build Once. Localize, Integrate and Scale Worldwide.</w:t>
      </w:r>
    </w:p>
    <w:p>
      <w:r>
        <w:t>Obrive can support organizations operating across markets, languages, devices, sites and stakeholder groups. Spatial applications can be designed for scalable content, localized interfaces, distributed deployment and enterprise governance.</w:t>
      </w:r>
    </w:p>
    <w:p>
      <w:pPr>
        <w:ind w:left="360"/>
      </w:pPr>
      <w:r>
        <w:t>• Multi-market spatial applications</w:t>
      </w:r>
    </w:p>
    <w:p>
      <w:pPr>
        <w:ind w:left="360"/>
      </w:pPr>
      <w:r>
        <w:t>• Localized interfaces and content</w:t>
      </w:r>
    </w:p>
    <w:p>
      <w:pPr>
        <w:ind w:left="360"/>
      </w:pPr>
      <w:r>
        <w:t>• Centralized 3D asset management</w:t>
      </w:r>
    </w:p>
    <w:p>
      <w:pPr>
        <w:ind w:left="360"/>
      </w:pPr>
      <w:r>
        <w:t>• Multi-site deployment planning</w:t>
      </w:r>
    </w:p>
    <w:p>
      <w:pPr>
        <w:ind w:left="360"/>
      </w:pPr>
      <w:r>
        <w:t>• Role-based access</w:t>
      </w:r>
    </w:p>
    <w:p>
      <w:pPr>
        <w:ind w:left="360"/>
      </w:pPr>
      <w:r>
        <w:t>• Cloud and API integration</w:t>
      </w:r>
    </w:p>
    <w:p>
      <w:pPr>
        <w:ind w:left="360"/>
      </w:pPr>
      <w:r>
        <w:t>• Analytics and usage measurement</w:t>
      </w:r>
    </w:p>
    <w:p>
      <w:pPr>
        <w:ind w:left="360"/>
      </w:pPr>
      <w:r>
        <w:t>• Device compatibility planning</w:t>
      </w:r>
    </w:p>
    <w:p>
      <w:pPr>
        <w:ind w:left="360"/>
      </w:pPr>
      <w:r>
        <w:t>• Distributed stakeholder collaboration</w:t>
      </w:r>
    </w:p>
    <w:p>
      <w:pPr>
        <w:ind w:left="360"/>
      </w:pPr>
      <w:r>
        <w:t>• Scalable spatial content pipelines</w:t>
      </w:r>
    </w:p>
    <w:p>
      <w:pPr>
        <w:pStyle w:val="Heading1"/>
      </w:pPr>
      <w:r>
        <w:t>Spatial Computing Technology &amp; Platform Capabilities</w:t>
      </w:r>
    </w:p>
    <w:p>
      <w:pPr>
        <w:pStyle w:val="Heading2"/>
      </w:pPr>
      <w:r>
        <w:t>Choose the Technology Stack That Fits the Experience</w:t>
      </w:r>
    </w:p>
    <w:p>
      <w:r>
        <w:t>Spatial computing is not limited to a single device. Obrive selects technologies based on the required experience, target hardware, interaction model, 3D fidelity, integrations, performance and deployment strategy.</w:t>
      </w:r>
    </w:p>
    <w:p>
      <w:pPr>
        <w:ind w:left="360"/>
      </w:pPr>
      <w:r>
        <w:t>• Spatial UX and 3D interaction</w:t>
      </w:r>
    </w:p>
    <w:p>
      <w:pPr>
        <w:ind w:left="360"/>
      </w:pPr>
      <w:r>
        <w:t>• Apple visionOS-oriented development where scoped</w:t>
      </w:r>
    </w:p>
    <w:p>
      <w:pPr>
        <w:ind w:left="360"/>
      </w:pPr>
      <w:r>
        <w:t>• Apple Vision Pro experiences where scoped</w:t>
      </w:r>
    </w:p>
    <w:p>
      <w:pPr>
        <w:ind w:left="360"/>
      </w:pPr>
      <w:r>
        <w:t>• ARKit and RealityKit where appropriate</w:t>
      </w:r>
    </w:p>
    <w:p>
      <w:pPr>
        <w:ind w:left="360"/>
      </w:pPr>
      <w:r>
        <w:t>• Unity-based spatial/XR development</w:t>
      </w:r>
    </w:p>
    <w:p>
      <w:pPr>
        <w:ind w:left="360"/>
      </w:pPr>
      <w:r>
        <w:t>• Unreal Engine-based immersive development</w:t>
      </w:r>
    </w:p>
    <w:p>
      <w:pPr>
        <w:ind w:left="360"/>
      </w:pPr>
      <w:r>
        <w:t>• WebXR and browser-based 3D/XR</w:t>
      </w:r>
    </w:p>
    <w:p>
      <w:pPr>
        <w:ind w:left="360"/>
      </w:pPr>
      <w:r>
        <w:t>• Real-time 3D pipelines</w:t>
      </w:r>
    </w:p>
    <w:p>
      <w:pPr>
        <w:ind w:left="360"/>
      </w:pPr>
      <w:r>
        <w:t>• Computer vision</w:t>
      </w:r>
    </w:p>
    <w:p>
      <w:pPr>
        <w:ind w:left="360"/>
      </w:pPr>
      <w:r>
        <w:t>• Hand and gesture interaction</w:t>
      </w:r>
    </w:p>
    <w:p>
      <w:pPr>
        <w:ind w:left="360"/>
      </w:pPr>
      <w:r>
        <w:t>• Eye/gaze interaction where supported</w:t>
      </w:r>
    </w:p>
    <w:p>
      <w:pPr>
        <w:ind w:left="360"/>
      </w:pPr>
      <w:r>
        <w:t>• Voice and conversational interfaces</w:t>
      </w:r>
    </w:p>
    <w:p>
      <w:pPr>
        <w:ind w:left="360"/>
      </w:pPr>
      <w:r>
        <w:t>• Spatial mapping and environment understanding</w:t>
      </w:r>
    </w:p>
    <w:p>
      <w:pPr>
        <w:ind w:left="360"/>
      </w:pPr>
      <w:r>
        <w:t>• AI and generative AI integration</w:t>
      </w:r>
    </w:p>
    <w:p>
      <w:pPr>
        <w:ind w:left="360"/>
      </w:pPr>
      <w:r>
        <w:t>• Cloud and enterprise APIs</w:t>
      </w:r>
    </w:p>
    <w:p>
      <w:pPr>
        <w:ind w:left="360"/>
      </w:pPr>
      <w:r>
        <w:t>• ERP, CRM, IoT and data integrations</w:t>
      </w:r>
    </w:p>
    <w:p>
      <w:pPr>
        <w:ind w:left="360"/>
      </w:pPr>
      <w:r>
        <w:t>• Analytics and telemetry</w:t>
      </w:r>
    </w:p>
    <w:p>
      <w:pPr>
        <w:pStyle w:val="Heading1"/>
      </w:pPr>
      <w:r>
        <w:t>Business Outcomes Spatial Computing Can Support</w:t>
      </w:r>
    </w:p>
    <w:p>
      <w:pPr>
        <w:ind w:left="360"/>
      </w:pPr>
      <w:r>
        <w:t>• Make complex information easier to understand</w:t>
      </w:r>
    </w:p>
    <w:p>
      <w:pPr>
        <w:ind w:left="360"/>
      </w:pPr>
      <w:r>
        <w:t>• Improve immersive training and simulation</w:t>
      </w:r>
    </w:p>
    <w:p>
      <w:pPr>
        <w:ind w:left="360"/>
      </w:pPr>
      <w:r>
        <w:t>• Support collaborative design and review</w:t>
      </w:r>
    </w:p>
    <w:p>
      <w:pPr>
        <w:ind w:left="360"/>
      </w:pPr>
      <w:r>
        <w:t>• Create richer product visualization</w:t>
      </w:r>
    </w:p>
    <w:p>
      <w:pPr>
        <w:ind w:left="360"/>
      </w:pPr>
      <w:r>
        <w:t>• Connect digital twins with spatial interfaces</w:t>
      </w:r>
    </w:p>
    <w:p>
      <w:pPr>
        <w:ind w:left="360"/>
      </w:pPr>
      <w:r>
        <w:t>• Support new customer and employee experiences</w:t>
      </w:r>
    </w:p>
    <w:p>
      <w:pPr>
        <w:ind w:left="360"/>
      </w:pPr>
      <w:r>
        <w:t>• Improve access to contextual 3D information</w:t>
      </w:r>
    </w:p>
    <w:p>
      <w:pPr>
        <w:ind w:left="360"/>
      </w:pPr>
      <w:r>
        <w:t>• Create reusable immersive content</w:t>
      </w:r>
    </w:p>
    <w:p>
      <w:pPr>
        <w:ind w:left="360"/>
      </w:pPr>
      <w:r>
        <w:t>• Support distributed collaboration</w:t>
      </w:r>
    </w:p>
    <w:p>
      <w:pPr>
        <w:ind w:left="360"/>
      </w:pPr>
      <w:r>
        <w:t>• Build a foundation for future AR, VR and MR experiences</w:t>
      </w:r>
    </w:p>
    <w:p>
      <w:r>
        <w:t>Outcomes vary by use case and implementation. We define appropriate success metrics during discovery rather than promising generic ROI figures before understanding the business environment.</w:t>
      </w:r>
    </w:p>
    <w:p>
      <w:pPr>
        <w:pStyle w:val="Heading1"/>
      </w:pPr>
      <w:r>
        <w:t>From Spatial Computing Pilot to Enterprise Scale</w:t>
      </w:r>
    </w:p>
    <w:p>
      <w:r>
        <w:t>Start with one high-value use case, validate the spatial interaction model with real users and target devices, then expand the underlying application, content, integrations and deployment model as adoption grows.</w:t>
      </w:r>
    </w:p>
    <w:p>
      <w:pPr>
        <w:pStyle w:val="Heading1"/>
      </w:pPr>
      <w:r>
        <w:t>Recommended SEO / AEO / GEO Keyword Coverage</w:t>
      </w:r>
    </w:p>
    <w:p>
      <w:r>
        <w:t>Primary: Spatial Computing Development, Spatial Computing App Development, Spatial Computing App Development Company, Spatial Computing Development Services.</w:t>
      </w:r>
    </w:p>
    <w:p>
      <w:r>
        <w:t>Secondary: Enterprise Spatial Computing, Spatial Computing Solutions, Spatial Computing Company, Spatial Computing Services India, Spatial Computing Development Bangalore, Apple Vision Pro App Development, visionOS App Development, Spatial UX Design, Immersive App Development, Spatial Applications, Spatial Computing Solutions for Enterprise, Digital Twin Development, Spatial Data Visualization, 3D Visualization, AR VR MR Development, Immersive Technology Solutions.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