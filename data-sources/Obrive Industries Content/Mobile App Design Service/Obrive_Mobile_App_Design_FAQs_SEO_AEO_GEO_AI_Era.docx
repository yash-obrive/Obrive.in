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OBRIVE INDUSTRIES — Mobile App Design FAQ</w:t>
      </w:r>
    </w:p>
    <w:p>
      <w:pPr>
        <w:pStyle w:val="Heading1"/>
      </w:pPr>
      <w:r>
        <w:t>Mobile App Design — SEO, AEO &amp; GEO FAQ for the AI Era</w:t>
      </w:r>
    </w:p>
    <w:p>
      <w:pPr>
        <w:pStyle w:val="Heading2"/>
      </w:pPr>
      <w:r>
        <w:t>Implementation Objective</w:t>
      </w:r>
    </w:p>
    <w:p>
      <w:r>
        <w:t>Create a comprehensive FAQ section for Obrive Industries' Mobile App Design service page. The FAQ covers informational, commercial, local, industry, technology, comparison and conversational search intent while explicitly addressing how mobile applications should be designed for the AI era.</w:t>
      </w:r>
    </w:p>
    <w:p>
      <w:pPr>
        <w:pStyle w:val="Heading2"/>
      </w:pPr>
      <w:r>
        <w:t>Primary Keyword Cluster</w:t>
      </w:r>
    </w:p>
    <w:p>
      <w:r>
        <w:t>Primary: Mobile App Design Services, Mobile App Design Company, Mobile UI UX Design, Mobile App Design.</w:t>
      </w:r>
    </w:p>
    <w:p>
      <w:r>
        <w:t>Secondary: App UX Design Services, Mobile App UI Design, AI Mobile App Design, AI App UX Design, iOS App Design, Android App Design, Enterprise Mobile App Design, Mobile App Redesign, Mobile App Design Company India, Mobile App Design Bangalore.</w:t>
      </w:r>
    </w:p>
    <w:p>
      <w:pPr>
        <w:pStyle w:val="Heading2"/>
      </w:pPr>
      <w:r>
        <w:t>Developer Implementation Notes</w:t>
      </w:r>
    </w:p>
    <w:p>
      <w:pPr>
        <w:pStyle w:val="ListBullet"/>
      </w:pPr>
      <w:r>
        <w:t>Use the categories below as H2 sections and each question as an H3/accordion heading.</w:t>
      </w:r>
    </w:p>
    <w:p>
      <w:pPr>
        <w:pStyle w:val="ListBullet"/>
      </w:pPr>
      <w:r>
        <w:t>Keep complete FAQ answers in the HTML DOM where practical.</w:t>
      </w:r>
    </w:p>
    <w:p>
      <w:pPr>
        <w:pStyle w:val="ListBullet"/>
      </w:pPr>
      <w:r>
        <w:t>Start each answer directly before adding supporting context.</w:t>
      </w:r>
    </w:p>
    <w:p>
      <w:pPr>
        <w:pStyle w:val="ListBullet"/>
      </w:pPr>
      <w:r>
        <w:t>Use natural keyword coverage; do not keyword-stuff.</w:t>
      </w:r>
    </w:p>
    <w:p>
      <w:pPr>
        <w:pStyle w:val="ListBullet"/>
      </w:pPr>
      <w:r>
        <w:t>Design FAQ content for human readers first while making the information clear to search and answer systems.</w:t>
      </w:r>
    </w:p>
    <w:p>
      <w:pPr>
        <w:pStyle w:val="ListBullet"/>
      </w:pPr>
      <w:r>
        <w:t>Use relevant internal links to Mobile App Development, UI/UX Design, Website Design, Web App Development, AI Solutions, eCommerce and related services.</w:t>
      </w:r>
    </w:p>
    <w:p>
      <w:pPr>
        <w:pStyle w:val="ListBullet"/>
      </w:pPr>
      <w:r>
        <w:t>Use Bangalore, Karnataka and India naturally where location intent is relevant.</w:t>
      </w:r>
    </w:p>
    <w:p>
      <w:pPr>
        <w:pStyle w:val="ListBullet"/>
      </w:pPr>
      <w:r>
        <w:t>Do not promise guaranteed rankings, downloads, conversion, ROI or AI citations.</w:t>
      </w:r>
    </w:p>
    <w:p>
      <w:pPr>
        <w:pStyle w:val="ListBullet"/>
      </w:pPr>
      <w:r>
        <w:t>Only implement FAQ structured data for visible FAQ content and validate it before deployment.</w:t>
      </w:r>
    </w:p>
    <w:p>
      <w:pPr>
        <w:pStyle w:val="Heading2"/>
      </w:pPr>
      <w:r>
        <w:t>Category A — General Mobile App Design</w:t>
      </w:r>
    </w:p>
    <w:p>
      <w:pPr>
        <w:pStyle w:val="Heading3"/>
      </w:pPr>
      <w:r>
        <w:t>What is mobile app design?</w:t>
      </w:r>
    </w:p>
    <w:p>
      <w:r>
        <w:t>Mobile app design is the planning and creation of a mobile product's user experience, interface, interaction patterns, information architecture and visual system. Obrive combines product strategy, UX/UI, prototyping and design systems to create business-focused mobile experiences.</w:t>
      </w:r>
    </w:p>
    <w:p>
      <w:pPr>
        <w:pStyle w:val="Heading3"/>
      </w:pPr>
      <w:r>
        <w:t>What does a mobile app design company do?</w:t>
      </w:r>
    </w:p>
    <w:p>
      <w:r>
        <w:t>A mobile app design company researches users and business goals, defines product journeys, creates information architecture, designs interfaces, prototypes important flows, validates usability and prepares the experience for development.</w:t>
      </w:r>
    </w:p>
    <w:p>
      <w:pPr>
        <w:pStyle w:val="Heading3"/>
      </w:pPr>
      <w:r>
        <w:t>What mobile app design services does Obrive provide?</w:t>
      </w:r>
    </w:p>
    <w:p>
      <w:r>
        <w:t>Obrive provides mobile product strategy, UX research, information architecture, iOS and Android UI/UX design, AI-powered experience design, app redesign, eCommerce app design, enterprise mobile UX, prototyping, usability validation and scalable design systems.</w:t>
      </w:r>
    </w:p>
    <w:p>
      <w:pPr>
        <w:pStyle w:val="Heading3"/>
      </w:pPr>
      <w:r>
        <w:t>Can Obrive design a custom mobile app?</w:t>
      </w:r>
    </w:p>
    <w:p>
      <w:r>
        <w:t>Yes. Obrive can design custom mobile experiences around the organization's users, brand, workflows, business model, integrations, platform requirements and product roadmap.</w:t>
      </w:r>
    </w:p>
    <w:p>
      <w:pPr>
        <w:pStyle w:val="Heading3"/>
      </w:pPr>
      <w:r>
        <w:t>Why is mobile app design important?</w:t>
      </w:r>
    </w:p>
    <w:p>
      <w:r>
        <w:t>Good mobile app design helps users understand value, navigate efficiently, complete important tasks and trust the product. It also creates a scalable foundation for product growth and future capabilities.</w:t>
      </w:r>
    </w:p>
    <w:p>
      <w:pPr>
        <w:pStyle w:val="Heading2"/>
      </w:pPr>
      <w:r>
        <w:t>Category B — Mobile App Design in the AI Era</w:t>
      </w:r>
    </w:p>
    <w:p>
      <w:pPr>
        <w:pStyle w:val="Heading3"/>
      </w:pPr>
      <w:r>
        <w:t>What does an AI-ready mobile app mean?</w:t>
      </w:r>
    </w:p>
    <w:p>
      <w:r>
        <w:t>An AI-ready mobile app is designed so intelligent capabilities can be introduced into the product experience without making the interface confusing or removing human control. This can include natural-language search, recommendations, assistance, personalization or automation where appropriate.</w:t>
      </w:r>
    </w:p>
    <w:p>
      <w:pPr>
        <w:pStyle w:val="Heading3"/>
      </w:pPr>
      <w:r>
        <w:t>How is AI changing mobile app design?</w:t>
      </w:r>
    </w:p>
    <w:p>
      <w:r>
        <w:t>AI is changing how users discover information and complete tasks. Instead of relying only on menus and forms, users may ask questions, describe what they need, receive recommendations or get contextual assistance. Mobile UX therefore needs clear AI interaction patterns, feedback and fallback states.</w:t>
      </w:r>
    </w:p>
    <w:p>
      <w:pPr>
        <w:pStyle w:val="Heading3"/>
      </w:pPr>
      <w:r>
        <w:t>Will AI replace mobile apps?</w:t>
      </w:r>
    </w:p>
    <w:p>
      <w:r>
        <w:t>No. Mobile apps remain important product interfaces for transactions, workflows, device capabilities, notifications and owned customer experiences. AI can change how users interact with those products rather than making the product interface irrelevant.</w:t>
      </w:r>
    </w:p>
    <w:p>
      <w:pPr>
        <w:pStyle w:val="Heading3"/>
      </w:pPr>
      <w:r>
        <w:t>Should every mobile app have an AI assistant?</w:t>
      </w:r>
    </w:p>
    <w:p>
      <w:r>
        <w:t>No. AI should be added when it solves a genuine user or business problem. A well-designed conventional flow can be better when a task is predictable, fast and easier to complete without conversation.</w:t>
      </w:r>
    </w:p>
    <w:p>
      <w:pPr>
        <w:pStyle w:val="Heading3"/>
      </w:pPr>
      <w:r>
        <w:t>How can AI improve a mobile app experience?</w:t>
      </w:r>
    </w:p>
    <w:p>
      <w:r>
        <w:t>AI can support search, recommendations, personalization, summarization, content creation, contextual guidance and workflow assistance. The appropriate capability depends on the users, data, risk level and product objective.</w:t>
      </w:r>
    </w:p>
    <w:p>
      <w:pPr>
        <w:pStyle w:val="Heading3"/>
      </w:pPr>
      <w:r>
        <w:t>How should AI uncertainty be handled in mobile UX?</w:t>
      </w:r>
    </w:p>
    <w:p>
      <w:r>
        <w:t>The interface should avoid presenting uncertain AI output as unquestionable fact. Depending on the use case, designs can provide context, source information, confidence cues, review steps, edit controls and human approval.</w:t>
      </w:r>
    </w:p>
    <w:p>
      <w:pPr>
        <w:pStyle w:val="Heading2"/>
      </w:pPr>
      <w:r>
        <w:t>Category C — UX, UI, Conversion &amp; Product Experience</w:t>
      </w:r>
    </w:p>
    <w:p>
      <w:pPr>
        <w:pStyle w:val="Heading3"/>
      </w:pPr>
      <w:r>
        <w:t>What is the difference between mobile UX and mobile UI?</w:t>
      </w:r>
    </w:p>
    <w:p>
      <w:r>
        <w:t>Mobile UX covers the overall experience—research, journeys, information architecture, navigation and task completion—while UI focuses more on the visual interface, components, typography, layout, states and interaction details.</w:t>
      </w:r>
    </w:p>
    <w:p>
      <w:pPr>
        <w:pStyle w:val="Heading3"/>
      </w:pPr>
      <w:r>
        <w:t>What is included in mobile UX design?</w:t>
      </w:r>
    </w:p>
    <w:p>
      <w:r>
        <w:t>Mobile UX design can include user research, personas or audience modeling, journey mapping, information architecture, navigation, task flows, wireframes, interaction design, prototypes and usability validation.</w:t>
      </w:r>
    </w:p>
    <w:p>
      <w:pPr>
        <w:pStyle w:val="Heading3"/>
      </w:pPr>
      <w:r>
        <w:t>What is included in mobile UI design?</w:t>
      </w:r>
    </w:p>
    <w:p>
      <w:r>
        <w:t>Mobile UI design includes visual hierarchy, typography, color, components, layouts, buttons, forms, cards, navigation, states, micro-interactions and design-system patterns.</w:t>
      </w:r>
    </w:p>
    <w:p>
      <w:pPr>
        <w:pStyle w:val="Heading3"/>
      </w:pPr>
      <w:r>
        <w:t>Can mobile app design improve conversion?</w:t>
      </w:r>
    </w:p>
    <w:p>
      <w:r>
        <w:t>Yes, thoughtful UX can reduce friction across discovery, onboarding, checkout, booking, registration or other business journeys. Actual results depend on the product, audience, market, implementation and ongoing optimization.</w:t>
      </w:r>
    </w:p>
    <w:p>
      <w:pPr>
        <w:pStyle w:val="Heading3"/>
      </w:pPr>
      <w:r>
        <w:t>Do you design onboarding experiences?</w:t>
      </w:r>
    </w:p>
    <w:p>
      <w:r>
        <w:t>Yes. Obrive can design onboarding, activation, permissions, account setup and first-use journeys around the product's value proposition and user context.</w:t>
      </w:r>
    </w:p>
    <w:p>
      <w:pPr>
        <w:pStyle w:val="Heading3"/>
      </w:pPr>
      <w:r>
        <w:t>Do you design accessible mobile apps?</w:t>
      </w:r>
    </w:p>
    <w:p>
      <w:r>
        <w:t>Accessibility can be incorporated into mobile design through readable hierarchy, appropriate touch targets, understandable states, contrast considerations, alternative interaction patterns and platform accessibility guidance.</w:t>
      </w:r>
    </w:p>
    <w:p>
      <w:pPr>
        <w:pStyle w:val="Heading2"/>
      </w:pPr>
      <w:r>
        <w:t>Category D — iOS, Android &amp; Cross-Platform Design</w:t>
      </w:r>
    </w:p>
    <w:p>
      <w:pPr>
        <w:pStyle w:val="Heading3"/>
      </w:pPr>
      <w:r>
        <w:t>Can Obrive design apps for iOS and Android?</w:t>
      </w:r>
    </w:p>
    <w:p>
      <w:r>
        <w:t>Yes. Obrive can design mobile products for iOS and Android while considering platform conventions, device behavior, user expectations and the product's technical architecture.</w:t>
      </w:r>
    </w:p>
    <w:p>
      <w:pPr>
        <w:pStyle w:val="Heading3"/>
      </w:pPr>
      <w:r>
        <w:t>Should iOS and Android app designs be identical?</w:t>
      </w:r>
    </w:p>
    <w:p>
      <w:r>
        <w:t>Not necessarily. A shared brand and design system can create consistency, while platform-specific patterns can be adapted where they improve usability and make the product feel natural on each platform.</w:t>
      </w:r>
    </w:p>
    <w:p>
      <w:pPr>
        <w:pStyle w:val="Heading3"/>
      </w:pPr>
      <w:r>
        <w:t>Can you design cross-platform mobile products?</w:t>
      </w:r>
    </w:p>
    <w:p>
      <w:r>
        <w:t>Yes. Obrive can create a shared product experience and component system for cross-platform products, while identifying places where platform-specific behavior is useful.</w:t>
      </w:r>
    </w:p>
    <w:p>
      <w:pPr>
        <w:pStyle w:val="Heading3"/>
      </w:pPr>
      <w:r>
        <w:t>Do you design tablet experiences?</w:t>
      </w:r>
    </w:p>
    <w:p>
      <w:r>
        <w:t>Yes. Tablet experiences can be designed as responsive extensions of a mobile product or as distinct layouts when the larger screen supports more complex workflows.</w:t>
      </w:r>
    </w:p>
    <w:p>
      <w:pPr>
        <w:pStyle w:val="Heading3"/>
      </w:pPr>
      <w:r>
        <w:t>Do you provide developer-ready design specifications?</w:t>
      </w:r>
    </w:p>
    <w:p>
      <w:r>
        <w:t>Yes. Deliverables can include component libraries, states, interaction notes, responsive behavior, assets and documentation that help engineering teams implement the intended experience.</w:t>
      </w:r>
    </w:p>
    <w:p>
      <w:pPr>
        <w:pStyle w:val="Heading2"/>
      </w:pPr>
      <w:r>
        <w:t>Category E — Enterprise, eCommerce &amp; Advanced Mobile Experiences</w:t>
      </w:r>
    </w:p>
    <w:p>
      <w:pPr>
        <w:pStyle w:val="Heading3"/>
      </w:pPr>
      <w:r>
        <w:t>Can Obrive design enterprise mobile applications?</w:t>
      </w:r>
    </w:p>
    <w:p>
      <w:r>
        <w:t>Yes. Obrive designs role-based enterprise mobile experiences for field service, operations, approvals, inspections, asset management, sales, workforce and partner workflows.</w:t>
      </w:r>
    </w:p>
    <w:p>
      <w:pPr>
        <w:pStyle w:val="Heading3"/>
      </w:pPr>
      <w:r>
        <w:t>Can you design eCommerce mobile apps?</w:t>
      </w:r>
    </w:p>
    <w:p>
      <w:r>
        <w:t>Yes. Obrive can design product discovery, search, recommendations, product details, cart, checkout, payments, order tracking, loyalty and customer-support journeys.</w:t>
      </w:r>
    </w:p>
    <w:p>
      <w:pPr>
        <w:pStyle w:val="Heading3"/>
      </w:pPr>
      <w:r>
        <w:t>Can mobile apps connect with enterprise systems?</w:t>
      </w:r>
    </w:p>
    <w:p>
      <w:r>
        <w:t>The design can account for APIs, databases, ERP, CRM, payment services, analytics, IoT platforms and other systems that influence the user experience. Technical integration is typically handled as part of the development workstream.</w:t>
      </w:r>
    </w:p>
    <w:p>
      <w:pPr>
        <w:pStyle w:val="Heading3"/>
      </w:pPr>
      <w:r>
        <w:t>Can you design connected-device mobile apps?</w:t>
      </w:r>
    </w:p>
    <w:p>
      <w:r>
        <w:t>Yes. Obrive can design setup, pairing, device controls, status, alerts, monitoring and AI-assisted experiences for connected products and IoT ecosystems.</w:t>
      </w:r>
    </w:p>
    <w:p>
      <w:pPr>
        <w:pStyle w:val="Heading3"/>
      </w:pPr>
      <w:r>
        <w:t>Can you design mobile dashboards?</w:t>
      </w:r>
    </w:p>
    <w:p>
      <w:r>
        <w:t>Yes. Obrive can design mobile dashboards for operational, financial, product, customer, performance or workforce data, with the information hierarchy adapted to mobile use.</w:t>
      </w:r>
    </w:p>
    <w:p>
      <w:pPr>
        <w:pStyle w:val="Heading2"/>
      </w:pPr>
      <w:r>
        <w:t>Category F — Industry &amp; Enterprise Mobile App Design</w:t>
      </w:r>
    </w:p>
    <w:p>
      <w:pPr>
        <w:pStyle w:val="Heading3"/>
      </w:pPr>
      <w:r>
        <w:t>Can Obrive design mobile apps across industries?</w:t>
      </w:r>
    </w:p>
    <w:p>
      <w:r>
        <w:t>Yes. Obrive can adapt mobile product design to automotive, manufacturing, healthcare, pharmaceuticals, retail, real estate, construction, education, energy, logistics, travel, media, sports, financial services, telecom, agriculture, government and professional services.</w:t>
      </w:r>
    </w:p>
    <w:p>
      <w:pPr>
        <w:pStyle w:val="Heading3"/>
      </w:pPr>
      <w:r>
        <w:t>Can Obrive design healthcare mobile apps?</w:t>
      </w:r>
    </w:p>
    <w:p>
      <w:r>
        <w:t>Yes. Obrive can design patient, provider, wellness and healthcare-service experiences. Depending on the product, additional clinical, privacy, safety and regulatory requirements may apply.</w:t>
      </w:r>
    </w:p>
    <w:p>
      <w:pPr>
        <w:pStyle w:val="Heading3"/>
      </w:pPr>
      <w:r>
        <w:t>Can Obrive design FinTech and banking apps?</w:t>
      </w:r>
    </w:p>
    <w:p>
      <w:r>
        <w:t>Yes. Obrive can design account, payment, onboarding, financial-service, insurance and customer-support experiences with an emphasis on clarity, trust and secure interaction patterns.</w:t>
      </w:r>
    </w:p>
    <w:p>
      <w:pPr>
        <w:pStyle w:val="Heading3"/>
      </w:pPr>
      <w:r>
        <w:t>Can Obrive design logistics and field-service apps?</w:t>
      </w:r>
    </w:p>
    <w:p>
      <w:r>
        <w:t>Yes. Obrive can design route, delivery, inventory, inspection, maintenance, asset and workforce experiences intended for real-world operating conditions.</w:t>
      </w:r>
    </w:p>
    <w:p>
      <w:pPr>
        <w:pStyle w:val="Heading3"/>
      </w:pPr>
      <w:r>
        <w:t>Can you design global enterprise mobile products?</w:t>
      </w:r>
    </w:p>
    <w:p>
      <w:r>
        <w:t>Yes. Products can be structured for localization, multiple languages, regional content, accessibility, enterprise governance and controlled design-system evolution.</w:t>
      </w:r>
    </w:p>
    <w:p>
      <w:pPr>
        <w:pStyle w:val="Heading2"/>
      </w:pPr>
      <w:r>
        <w:t>Category G — Cost, Timeline &amp; Project Process</w:t>
      </w:r>
    </w:p>
    <w:p>
      <w:pPr>
        <w:pStyle w:val="Heading3"/>
      </w:pPr>
      <w:r>
        <w:t>How much does mobile app design cost?</w:t>
      </w:r>
    </w:p>
    <w:p>
      <w:r>
        <w:t>Mobile app design cost depends on product complexity, number of platforms, number of journeys, research needs, design-system scope, prototype depth, integrations, AI experience requirements and project team structure. Obrive can scope the requirements and provide a project-specific proposal.</w:t>
      </w:r>
    </w:p>
    <w:p>
      <w:pPr>
        <w:pStyle w:val="Heading3"/>
      </w:pPr>
      <w:r>
        <w:t>How long does mobile app design take?</w:t>
      </w:r>
    </w:p>
    <w:p>
      <w:r>
        <w:t>Timelines vary by scope. A focused MVP with a limited number of journeys may require substantially less design work than a large enterprise product with multiple roles, platforms, design systems and complex workflows.</w:t>
      </w:r>
    </w:p>
    <w:p>
      <w:pPr>
        <w:pStyle w:val="Heading3"/>
      </w:pPr>
      <w:r>
        <w:t>Can we start with an MVP?</w:t>
      </w:r>
    </w:p>
    <w:p>
      <w:r>
        <w:t>Yes. A focused MVP can validate the most important user journeys and product assumptions before the design expands to a larger feature set.</w:t>
      </w:r>
    </w:p>
    <w:p>
      <w:pPr>
        <w:pStyle w:val="Heading3"/>
      </w:pPr>
      <w:r>
        <w:t>Do you provide prototypes before development?</w:t>
      </w:r>
    </w:p>
    <w:p>
      <w:r>
        <w:t>Yes. Interactive prototypes can validate navigation, key interactions, content hierarchy, AI behaviors and stakeholder expectations before development.</w:t>
      </w:r>
    </w:p>
    <w:p>
      <w:pPr>
        <w:pStyle w:val="Heading3"/>
      </w:pPr>
      <w:r>
        <w:t>Can you redesign an existing app?</w:t>
      </w:r>
    </w:p>
    <w:p>
      <w:r>
        <w:t>Yes. Obrive can audit and redesign existing mobile products around usability, information architecture, visual consistency, accessibility, business goals and AI-era opportunities.</w:t>
      </w:r>
    </w:p>
    <w:p>
      <w:pPr>
        <w:pStyle w:val="Heading3"/>
      </w:pPr>
      <w:r>
        <w:t>Do you support design after launch?</w:t>
      </w:r>
    </w:p>
    <w:p>
      <w:r>
        <w:t>Yes. Ongoing support can include new feature design, component updates, design-system maintenance, UX optimization, analytics-informed improvements and new AI-enabled experiences.</w:t>
      </w:r>
    </w:p>
    <w:p>
      <w:pPr>
        <w:pStyle w:val="Heading2"/>
      </w:pPr>
      <w:r>
        <w:t>Category H — Bangalore &amp; India Search Intent</w:t>
      </w:r>
    </w:p>
    <w:p>
      <w:pPr>
        <w:pStyle w:val="Heading3"/>
      </w:pPr>
      <w:r>
        <w:t>Which company provides mobile app design services in Bangalore?</w:t>
      </w:r>
    </w:p>
    <w:p>
      <w:r>
        <w:t>Obrive Industries provides mobile app design services in Bangalore, Karnataka, India, for startups, SMEs and enterprises seeking modern, scalable and AI-era mobile experiences.</w:t>
      </w:r>
    </w:p>
    <w:p>
      <w:pPr>
        <w:pStyle w:val="Heading3"/>
      </w:pPr>
      <w:r>
        <w:t>Does Obrive provide mobile app design services across India?</w:t>
      </w:r>
    </w:p>
    <w:p>
      <w:r>
        <w:t>Yes. Obrive can support mobile app design projects across India and other markets, with delivery structured around the required collaboration, product and technology environment.</w:t>
      </w:r>
    </w:p>
    <w:p>
      <w:pPr>
        <w:pStyle w:val="Heading3"/>
      </w:pPr>
      <w:r>
        <w:t>Why choose Obrive for mobile app design in India?</w:t>
      </w:r>
    </w:p>
    <w:p>
      <w:r>
        <w:t>Obrive combines product strategy, UX/UI design, design systems, mobile product thinking, AI-era experience design and broader digital product capabilities to create business-focused mobile experiences.</w:t>
      </w:r>
    </w:p>
    <w:p>
      <w:pPr>
        <w:pStyle w:val="Heading3"/>
      </w:pPr>
      <w:r>
        <w:t>Can Obrive work with global companies?</w:t>
      </w:r>
    </w:p>
    <w:p>
      <w:r>
        <w:t>Yes. Mobile products can be designed for global organizations, multiple markets, localized experiences and enterprise governance.</w:t>
      </w:r>
    </w:p>
    <w:p>
      <w:pPr>
        <w:pStyle w:val="Heading2"/>
      </w:pPr>
      <w:r>
        <w:t>Category I — Comparison &amp; Decision</w:t>
      </w:r>
    </w:p>
    <w:p>
      <w:pPr>
        <w:pStyle w:val="Heading3"/>
      </w:pPr>
      <w:r>
        <w:t>Should I choose a custom mobile app design or a template?</w:t>
      </w:r>
    </w:p>
    <w:p>
      <w:r>
        <w:t>Templates can be useful for standardized products and speed, while custom design is valuable when the product has differentiated workflows, brand requirements, complex information, integrations or unique user journeys.</w:t>
      </w:r>
    </w:p>
    <w:p>
      <w:pPr>
        <w:pStyle w:val="Heading3"/>
      </w:pPr>
      <w:r>
        <w:t>What is better: redesign an existing app or design a new app?</w:t>
      </w:r>
    </w:p>
    <w:p>
      <w:r>
        <w:t>A redesign may be appropriate when the current product and technology are still useful but the UX or visual system needs improvement. A new product may make more sense when the architecture, business model, user needs or technology have changed substantially.</w:t>
      </w:r>
    </w:p>
    <w:p>
      <w:pPr>
        <w:pStyle w:val="Heading3"/>
      </w:pPr>
      <w:r>
        <w:t>How do I choose a mobile app design company?</w:t>
      </w:r>
    </w:p>
    <w:p>
      <w:r>
        <w:t>Evaluate providers on product strategy, UX research, UI quality, platform awareness, accessibility, prototyping, design systems, developer collaboration, AI-era experience design, relevant industry understanding and long-term support.</w:t>
      </w:r>
    </w:p>
    <w:p>
      <w:pPr>
        <w:pStyle w:val="Heading3"/>
      </w:pPr>
      <w:r>
        <w:t>What should a modern mobile app include in the AI era?</w:t>
      </w:r>
    </w:p>
    <w:p>
      <w:r>
        <w:t>A modern mobile app should have clear value, intuitive navigation, accessible interaction, fast and focused task flows, strong trust signals, scalable design foundations and an architecture that can support intelligent capabilities when they create real value.</w:t>
      </w:r>
    </w:p>
    <w:p>
      <w:pPr>
        <w:pStyle w:val="Heading3"/>
      </w:pPr>
      <w:r>
        <w:t>Is an AI-powered app automatically better than a traditional app?</w:t>
      </w:r>
    </w:p>
    <w:p>
      <w:r>
        <w:t>No. AI should be used where it improves the user or business outcome. Strong mobile products still depend on clear UX, performance, accessibility, trust and effective task completion.</w:t>
      </w:r>
    </w:p>
    <w:p>
      <w:pPr>
        <w:pStyle w:val="Heading1"/>
      </w:pPr>
      <w:r>
        <w:t>Recommended On-Page SEO Structure</w:t>
      </w:r>
    </w:p>
    <w:p>
      <w:pPr>
        <w:pStyle w:val="ListBullet"/>
      </w:pPr>
      <w:r>
        <w:t>H1 — Mobile App Design Services for the AI Era</w:t>
      </w:r>
    </w:p>
    <w:p>
      <w:pPr>
        <w:pStyle w:val="ListBullet"/>
      </w:pPr>
      <w:r>
        <w:t>H2 — Mobile App Design Services</w:t>
      </w:r>
    </w:p>
    <w:p>
      <w:pPr>
        <w:pStyle w:val="ListBullet"/>
      </w:pPr>
      <w:r>
        <w:t>H2 — AI-Ready Mobile App Design</w:t>
      </w:r>
    </w:p>
    <w:p>
      <w:pPr>
        <w:pStyle w:val="ListBullet"/>
      </w:pPr>
      <w:r>
        <w:t>H2 — Mobile App Design Across Industries</w:t>
      </w:r>
    </w:p>
    <w:p>
      <w:pPr>
        <w:pStyle w:val="ListBullet"/>
      </w:pPr>
      <w:r>
        <w:t>H2 — Mobile UX, UI &amp; Design Systems</w:t>
      </w:r>
    </w:p>
    <w:p>
      <w:pPr>
        <w:pStyle w:val="ListBullet"/>
      </w:pPr>
      <w:r>
        <w:t>H2 — iOS &amp; Android App Design</w:t>
      </w:r>
    </w:p>
    <w:p>
      <w:pPr>
        <w:pStyle w:val="ListBullet"/>
      </w:pPr>
      <w:r>
        <w:t>H2 — Mobile App Redesign</w:t>
      </w:r>
    </w:p>
    <w:p>
      <w:pPr>
        <w:pStyle w:val="ListBullet"/>
      </w:pPr>
      <w:r>
        <w:t>H2 — Mobile App Design Process</w:t>
      </w:r>
    </w:p>
    <w:p>
      <w:pPr>
        <w:pStyle w:val="ListBullet"/>
      </w:pPr>
      <w:r>
        <w:t>H2 — Mobile App Design FAQs</w:t>
      </w:r>
    </w:p>
    <w:p>
      <w:pPr>
        <w:pStyle w:val="ListBullet"/>
      </w:pPr>
      <w:r>
        <w:t>Final CTA — Design Your AI-Ready Mobile Product</w:t>
      </w:r>
    </w:p>
    <w:p>
      <w:pPr>
        <w:pStyle w:val="Heading1"/>
      </w:pPr>
      <w:r>
        <w:t>SEO Metadata</w:t>
      </w:r>
    </w:p>
    <w:p>
      <w:r>
        <w:t>SEO Title: Mobile App Design Services for the AI Era | Obrive</w:t>
      </w:r>
    </w:p>
    <w:p>
      <w:r>
        <w:t>Meta Description: Design an AI-ready mobile app with Obrive. We combine product strategy, UX/UI, iOS and Android design, prototyping, design systems and intelligent mobile experiences.</w:t>
      </w:r>
    </w:p>
    <w:p>
      <w:r>
        <w:t>Primary Keyword: mobile app design services</w:t>
      </w:r>
    </w:p>
    <w:p>
      <w:r>
        <w:t>Suggested URL: /solutions/mobile-app-design</w:t>
      </w:r>
    </w:p>
    <w:p>
      <w:r>
        <w:t>H1: Mobile App Design Services for the AI Era</w:t>
      </w:r>
    </w:p>
    <w:p>
      <w:r>
        <w:t>Suggested Image Alt: AI-Ready Mobile App Design — Obrive Industries</w:t>
      </w:r>
    </w:p>
    <w:p>
      <w:r>
        <w:t>Canonical: https://obrive.com/solutions/mobile-app-design</w:t>
      </w:r>
    </w:p>
    <w:p>
      <w:pPr>
        <w:pStyle w:val="Heading1"/>
      </w:pPr>
      <w:r>
        <w:t>Recommended Internal Linking</w:t>
      </w:r>
    </w:p>
    <w:p>
      <w:pPr>
        <w:pStyle w:val="ListBullet"/>
      </w:pPr>
      <w:r>
        <w:t>Mobile App Development</w:t>
      </w:r>
    </w:p>
    <w:p>
      <w:pPr>
        <w:pStyle w:val="ListBullet"/>
      </w:pPr>
      <w:r>
        <w:t>UI/UX Design</w:t>
      </w:r>
    </w:p>
    <w:p>
      <w:pPr>
        <w:pStyle w:val="ListBullet"/>
      </w:pPr>
      <w:r>
        <w:t>Website Design</w:t>
      </w:r>
    </w:p>
    <w:p>
      <w:pPr>
        <w:pStyle w:val="ListBullet"/>
      </w:pPr>
      <w:r>
        <w:t>Web App Development</w:t>
      </w:r>
    </w:p>
    <w:p>
      <w:pPr>
        <w:pStyle w:val="ListBullet"/>
      </w:pPr>
      <w:r>
        <w:t>AI Solutions</w:t>
      </w:r>
    </w:p>
    <w:p>
      <w:pPr>
        <w:pStyle w:val="ListBullet"/>
      </w:pPr>
      <w:r>
        <w:t>eCommerce Development</w:t>
      </w:r>
    </w:p>
    <w:p>
      <w:pPr>
        <w:pStyle w:val="ListBullet"/>
      </w:pPr>
      <w:r>
        <w:t>3D Design &amp; Development</w:t>
      </w:r>
    </w:p>
    <w:p>
      <w:pPr>
        <w:pStyle w:val="ListBullet"/>
      </w:pPr>
      <w:r>
        <w:t>Augmented Reality Development</w:t>
      </w:r>
    </w:p>
    <w:p>
      <w:pPr>
        <w:pStyle w:val="ListBullet"/>
      </w:pPr>
      <w:r>
        <w:t>Virtual Reality Development</w:t>
      </w:r>
    </w:p>
    <w:p>
      <w:pPr>
        <w:pStyle w:val="ListBullet"/>
      </w:pPr>
      <w:r>
        <w:t>Mixed Reality Development</w:t>
      </w:r>
    </w:p>
    <w:p>
      <w:pPr>
        <w:pStyle w:val="ListBullet"/>
      </w:pPr>
      <w:r>
        <w:t>Spatial Computing Development</w:t>
      </w:r>
    </w:p>
    <w:p>
      <w:pPr>
        <w:pStyle w:val="ListBullet"/>
      </w:pPr>
      <w:r>
        <w:t>Case Studies</w:t>
      </w:r>
    </w:p>
    <w:p>
      <w:pPr>
        <w:pStyle w:val="ListBullet"/>
      </w:pPr>
      <w:r>
        <w:t>Resources</w:t>
      </w:r>
    </w:p>
    <w:p>
      <w:pPr>
        <w:pStyle w:val="ListBullet"/>
      </w:pPr>
      <w:r>
        <w:t>Contact</w:t>
      </w:r>
    </w:p>
    <w:p>
      <w:pPr>
        <w:pStyle w:val="Heading1"/>
      </w:pPr>
      <w:r>
        <w:t>Structured Data &amp; On-Page Checklist</w:t>
      </w:r>
    </w:p>
    <w:p>
      <w:pPr>
        <w:pStyle w:val="ListBullet"/>
      </w:pPr>
      <w:r>
        <w:t>Unique H1</w:t>
      </w:r>
    </w:p>
    <w:p>
      <w:pPr>
        <w:pStyle w:val="ListBullet"/>
      </w:pPr>
      <w:r>
        <w:t>Unique SEO title</w:t>
      </w:r>
    </w:p>
    <w:p>
      <w:pPr>
        <w:pStyle w:val="ListBullet"/>
      </w:pPr>
      <w:r>
        <w:t>Unique meta description</w:t>
      </w:r>
    </w:p>
    <w:p>
      <w:pPr>
        <w:pStyle w:val="ListBullet"/>
      </w:pPr>
      <w:r>
        <w:t>Primary keyword in opening content</w:t>
      </w:r>
    </w:p>
    <w:p>
      <w:pPr>
        <w:pStyle w:val="ListBullet"/>
      </w:pPr>
      <w:r>
        <w:t>Logical H2/H3 headings</w:t>
      </w:r>
    </w:p>
    <w:p>
      <w:pPr>
        <w:pStyle w:val="ListBullet"/>
      </w:pPr>
      <w:r>
        <w:t>2–4 contextual internal links</w:t>
      </w:r>
    </w:p>
    <w:p>
      <w:pPr>
        <w:pStyle w:val="ListBullet"/>
      </w:pPr>
      <w:r>
        <w:t>Relevant CTA</w:t>
      </w:r>
    </w:p>
    <w:p>
      <w:pPr>
        <w:pStyle w:val="ListBullet"/>
      </w:pPr>
      <w:r>
        <w:t>Breadcrumbs</w:t>
      </w:r>
    </w:p>
    <w:p>
      <w:pPr>
        <w:pStyle w:val="ListBullet"/>
      </w:pPr>
      <w:r>
        <w:t>Canonical URL</w:t>
      </w:r>
    </w:p>
    <w:p>
      <w:pPr>
        <w:pStyle w:val="ListBullet"/>
      </w:pPr>
      <w:r>
        <w:t>Index/follow status</w:t>
      </w:r>
    </w:p>
    <w:p>
      <w:pPr>
        <w:pStyle w:val="ListBullet"/>
      </w:pPr>
      <w:r>
        <w:t>Optimized hero image with descriptive alt text</w:t>
      </w:r>
    </w:p>
    <w:p>
      <w:pPr>
        <w:pStyle w:val="ListBullet"/>
      </w:pPr>
      <w:r>
        <w:t>Organization/Corporation schema where appropriate</w:t>
      </w:r>
    </w:p>
    <w:p>
      <w:pPr>
        <w:pStyle w:val="ListBullet"/>
      </w:pPr>
      <w:r>
        <w:t>FAQPage schema only for visible eligible FAQ content</w:t>
      </w:r>
    </w:p>
    <w:p>
      <w:pPr>
        <w:pStyle w:val="ListBullet"/>
      </w:pPr>
      <w:r>
        <w:t>Search Console indexing check</w:t>
      </w:r>
    </w:p>
    <w:p>
      <w:pPr>
        <w:pStyle w:val="Heading1"/>
      </w:pPr>
      <w:r>
        <w:t>AI-Era Content Quality Rules</w:t>
      </w:r>
    </w:p>
    <w:p>
      <w:pPr>
        <w:pStyle w:val="ListBullet"/>
      </w:pPr>
      <w:r>
        <w:t>Write for humans first; optimize structure for machines without making the content robotic.</w:t>
      </w:r>
    </w:p>
    <w:p>
      <w:pPr>
        <w:pStyle w:val="ListBullet"/>
      </w:pPr>
      <w:r>
        <w:t>Use direct answers and meaningful context.</w:t>
      </w:r>
    </w:p>
    <w:p>
      <w:pPr>
        <w:pStyle w:val="ListBullet"/>
      </w:pPr>
      <w:r>
        <w:t>Build topical depth instead of repeating keywords.</w:t>
      </w:r>
    </w:p>
    <w:p>
      <w:pPr>
        <w:pStyle w:val="ListBullet"/>
      </w:pPr>
      <w:r>
        <w:t>Make important product, service and industry information explicit.</w:t>
      </w:r>
    </w:p>
    <w:p>
      <w:pPr>
        <w:pStyle w:val="ListBullet"/>
      </w:pPr>
      <w:r>
        <w:t>Use internal links to establish useful relationships between topics.</w:t>
      </w:r>
    </w:p>
    <w:p>
      <w:pPr>
        <w:pStyle w:val="ListBullet"/>
      </w:pPr>
      <w:r>
        <w:t>Do not promise guaranteed rankings, downloads, conversions, AI citations or ROI.</w:t>
      </w:r>
    </w:p>
    <w:p>
      <w:pPr>
        <w:pStyle w:val="ListBullet"/>
      </w:pPr>
      <w:r>
        <w:t>Keep AI features purposeful rather than adding AI merely as a marketing label.</w:t>
      </w:r>
    </w:p>
    <w:p>
      <w:pPr>
        <w:pStyle w:val="ListBullet"/>
      </w:pPr>
      <w:r>
        <w:t>Maintain accuracy, trust, accessibility and human control as foundations of AI-era mobile experiences.</w:t>
      </w:r>
    </w:p>
    <w:p>
      <w:pPr>
        <w:pStyle w:val="Heading1"/>
      </w:pPr>
      <w:r>
        <w:t>Critical Page QA Recommendation</w:t>
      </w:r>
    </w:p>
    <w:p>
      <w:r>
        <w:t>The Mobile App Design page should not position Obrive as simply a company that creates visually attractive mobile interfaces. The core positioning should be: Obrive designs mobile apps as AI-era digital products—human-centered, task-focused, accessible, scalable, platform-aware and ready to connect with intelligent services when they create genuine value.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