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Mobile App Design Services for the AI Era — Across Industries</w:t>
      </w:r>
    </w:p>
    <w:p>
      <w:pPr>
        <w:pStyle w:val="Heading1"/>
      </w:pPr>
      <w:r>
        <w:t>Overview</w:t>
      </w:r>
    </w:p>
    <w:p>
      <w:r>
        <w:t>Our mobile app design services combine product strategy, user research, UX architecture, UI design, interaction design, design systems, prototyping, accessibility and AI-era experience thinking to create mobile products people can understand, trust and use.</w:t>
      </w:r>
    </w:p>
    <w:p>
      <w:r>
        <w:t>From consumer apps and enterprise mobility to commerce, financial services, healthcare, field operations, connected products and AI-powered mobile experiences, Obrive designs applications around business objectives, user needs and the realities of mobile behavior.</w:t>
      </w:r>
    </w:p>
    <w:p>
      <w:r>
        <w:t>We design for iOS and Android experiences across smartphones, tablets and connected mobile ecosystems, with a platform-aware approach that considers native conventions, responsive behavior, performance, privacy, accessibility and the product roadmap.</w:t>
      </w:r>
    </w:p>
    <w:p>
      <w:r>
        <w:t>In the AI Era, a mobile app is more than a collection of screens. It can become an intelligent product interface—helping users discover information, complete tasks, make decisions, personalize experiences and interact with AI capabilities without compromising clarity or human control.</w:t>
      </w:r>
    </w:p>
    <w:p>
      <w:pPr>
        <w:pStyle w:val="Heading1"/>
      </w:pPr>
      <w:r>
        <w:t>Scroll Content</w:t>
      </w:r>
    </w:p>
    <w:p>
      <w:pPr>
        <w:pStyle w:val="Heading2"/>
      </w:pPr>
      <w:r>
        <w:t>Design Mobile Products People Want to Open, Use and Trust</w:t>
      </w:r>
    </w:p>
    <w:p>
      <w:r>
        <w:t>Your mobile app competes for attention in an environment where users expect speed, simplicity, personalization and immediate value.</w:t>
      </w:r>
    </w:p>
    <w:p>
      <w:r>
        <w:t>Obrive designs mobile experiences that reduce friction and turn complex products, services and workflows into clear, useful journeys. We combine human-centered design with AI-era product thinking so the app can evolve as user expectations and intelligent capabilities change.</w:t>
      </w:r>
    </w:p>
    <w:p>
      <w:pPr>
        <w:pStyle w:val="Heading2"/>
      </w:pPr>
      <w:r>
        <w:t>Business-First Product Strategy</w:t>
      </w:r>
    </w:p>
    <w:p>
      <w:r>
        <w:t>We begin with the business challenge, target users, product goals, operating model, technical constraints and desired outcomes before designing screens. The objective is not to add features for novelty; it is to identify the experiences that should exist and make every important interaction purposeful.</w:t>
      </w:r>
    </w:p>
    <w:p>
      <w:pPr>
        <w:pStyle w:val="Heading2"/>
      </w:pPr>
      <w:r>
        <w:t>Human-Centered Mobile UX</w:t>
      </w:r>
    </w:p>
    <w:p>
      <w:r>
        <w:t>Mobile experiences are shaped by small screens, touch interaction, context switching, notifications, connectivity, device capabilities and short attention windows. We design navigation, task flows, information hierarchy, gestures, forms and feedback around real user behavior.</w:t>
      </w:r>
    </w:p>
    <w:p>
      <w:pPr>
        <w:pStyle w:val="Heading2"/>
      </w:pPr>
      <w:r>
        <w:t>AI-Ready Mobile Experiences</w:t>
      </w:r>
    </w:p>
    <w:p>
      <w:r>
        <w:t>We design mobile products that can accommodate intelligent search, recommendations, conversational interfaces, contextual assistance, personalization, automation and AI-generated content where these capabilities create genuine user or business value.</w:t>
      </w:r>
    </w:p>
    <w:p>
      <w:r>
        <w:t>AI is treated as part of the product experience—not as a decorative feature. We define where AI assists, where users remain in control, how outputs are explained, and how the experience handles uncertainty or errors.</w:t>
      </w:r>
    </w:p>
    <w:p>
      <w:pPr>
        <w:pStyle w:val="Heading2"/>
      </w:pPr>
      <w:r>
        <w:t>Cross-Platform Product Thinking</w:t>
      </w:r>
    </w:p>
    <w:p>
      <w:r>
        <w:t>We design experiences for iOS, Android and cross-platform products while respecting platform conventions and product requirements. The design system can establish shared brand behavior while allowing platform-specific interaction patterns where they improve usability.</w:t>
      </w:r>
    </w:p>
    <w:p>
      <w:pPr>
        <w:pStyle w:val="Heading2"/>
      </w:pPr>
      <w:r>
        <w:t>Design Systems That Scale</w:t>
      </w:r>
    </w:p>
    <w:p>
      <w:r>
        <w:t>We create reusable components, tokens, patterns, interaction rules and documentation that help product teams ship consistently across features, devices and future releases.</w:t>
      </w:r>
    </w:p>
    <w:p>
      <w:pPr>
        <w:pStyle w:val="Heading1"/>
      </w:pPr>
      <w:r>
        <w:t>Mobile App UX Strategy &amp; Product Discovery</w:t>
      </w:r>
    </w:p>
    <w:p>
      <w:r>
        <w:t>Before visual design, Obrive helps clarify what the mobile product should accomplish and how users should move through it.</w:t>
      </w:r>
    </w:p>
    <w:p>
      <w:pPr>
        <w:pStyle w:val="ListBullet"/>
      </w:pPr>
      <w:r>
        <w:t>Product and business goal definition</w:t>
      </w:r>
    </w:p>
    <w:p>
      <w:pPr>
        <w:pStyle w:val="ListBullet"/>
      </w:pPr>
      <w:r>
        <w:t>User and stakeholder research</w:t>
      </w:r>
    </w:p>
    <w:p>
      <w:pPr>
        <w:pStyle w:val="ListBullet"/>
      </w:pPr>
      <w:r>
        <w:t>Persona and audience modeling where useful</w:t>
      </w:r>
    </w:p>
    <w:p>
      <w:pPr>
        <w:pStyle w:val="ListBullet"/>
      </w:pPr>
      <w:r>
        <w:t>Jobs-to-be-done and user-journey mapping</w:t>
      </w:r>
    </w:p>
    <w:p>
      <w:pPr>
        <w:pStyle w:val="ListBullet"/>
      </w:pPr>
      <w:r>
        <w:t>Feature prioritization and MVP definition</w:t>
      </w:r>
    </w:p>
    <w:p>
      <w:pPr>
        <w:pStyle w:val="ListBullet"/>
      </w:pPr>
      <w:r>
        <w:t>Information architecture</w:t>
      </w:r>
    </w:p>
    <w:p>
      <w:pPr>
        <w:pStyle w:val="ListBullet"/>
      </w:pPr>
      <w:r>
        <w:t>Task-flow and navigation design</w:t>
      </w:r>
    </w:p>
    <w:p>
      <w:pPr>
        <w:pStyle w:val="ListBullet"/>
      </w:pPr>
      <w:r>
        <w:t>Competitive and experience benchmarking</w:t>
      </w:r>
    </w:p>
    <w:p>
      <w:pPr>
        <w:pStyle w:val="ListBullet"/>
      </w:pPr>
      <w:r>
        <w:t>AI opportunity mapping</w:t>
      </w:r>
    </w:p>
    <w:p>
      <w:pPr>
        <w:pStyle w:val="ListBullet"/>
      </w:pPr>
      <w:r>
        <w:t>Product roadmap and design priorities</w:t>
      </w:r>
    </w:p>
    <w:p>
      <w:pPr>
        <w:pStyle w:val="Heading1"/>
      </w:pPr>
      <w:r>
        <w:t>Mobile App UI/UX Design</w:t>
      </w:r>
    </w:p>
    <w:p>
      <w:r>
        <w:t>We transform product requirements into intuitive mobile interfaces with clear hierarchy, purposeful interaction and a visual language aligned to the brand.</w:t>
      </w:r>
    </w:p>
    <w:p>
      <w:pPr>
        <w:pStyle w:val="ListBullet"/>
      </w:pPr>
      <w:r>
        <w:t>iOS and Android UI design</w:t>
      </w:r>
    </w:p>
    <w:p>
      <w:pPr>
        <w:pStyle w:val="ListBullet"/>
      </w:pPr>
      <w:r>
        <w:t>Mobile information architecture</w:t>
      </w:r>
    </w:p>
    <w:p>
      <w:pPr>
        <w:pStyle w:val="ListBullet"/>
      </w:pPr>
      <w:r>
        <w:t>Navigation and task-flow design</w:t>
      </w:r>
    </w:p>
    <w:p>
      <w:pPr>
        <w:pStyle w:val="ListBullet"/>
      </w:pPr>
      <w:r>
        <w:t>Onboarding and activation</w:t>
      </w:r>
    </w:p>
    <w:p>
      <w:pPr>
        <w:pStyle w:val="ListBullet"/>
      </w:pPr>
      <w:r>
        <w:t>Forms, search, filters and data-heavy screens</w:t>
      </w:r>
    </w:p>
    <w:p>
      <w:pPr>
        <w:pStyle w:val="ListBullet"/>
      </w:pPr>
      <w:r>
        <w:t>Profiles, dashboards and account experiences</w:t>
      </w:r>
    </w:p>
    <w:p>
      <w:pPr>
        <w:pStyle w:val="ListBullet"/>
      </w:pPr>
      <w:r>
        <w:t>Commerce and checkout journeys</w:t>
      </w:r>
    </w:p>
    <w:p>
      <w:pPr>
        <w:pStyle w:val="ListBullet"/>
      </w:pPr>
      <w:r>
        <w:t>Notifications and permission experiences</w:t>
      </w:r>
    </w:p>
    <w:p>
      <w:pPr>
        <w:pStyle w:val="ListBullet"/>
      </w:pPr>
      <w:r>
        <w:t>Empty, loading, success and error states</w:t>
      </w:r>
    </w:p>
    <w:p>
      <w:pPr>
        <w:pStyle w:val="ListBullet"/>
      </w:pPr>
      <w:r>
        <w:t>Accessibility-aware interface design</w:t>
      </w:r>
    </w:p>
    <w:p>
      <w:pPr>
        <w:pStyle w:val="ListBullet"/>
      </w:pPr>
      <w:r>
        <w:t>Micro-interactions and motion concepts</w:t>
      </w:r>
    </w:p>
    <w:p>
      <w:pPr>
        <w:pStyle w:val="Heading1"/>
      </w:pPr>
      <w:r>
        <w:t>AI-Powered Mobile App Experience Design</w:t>
      </w:r>
    </w:p>
    <w:p>
      <w:r>
        <w:t>AI can change how people interact with an app—from navigating menus toward asking, describing, speaking, scanning or receiving contextual assistance. Obrive designs the experience layer around those new interaction models.</w:t>
      </w:r>
    </w:p>
    <w:p>
      <w:pPr>
        <w:pStyle w:val="ListBullet"/>
      </w:pPr>
      <w:r>
        <w:t>AI assistants and conversational mobile flows</w:t>
      </w:r>
    </w:p>
    <w:p>
      <w:pPr>
        <w:pStyle w:val="ListBullet"/>
      </w:pPr>
      <w:r>
        <w:t>Natural-language search and discovery</w:t>
      </w:r>
    </w:p>
    <w:p>
      <w:pPr>
        <w:pStyle w:val="ListBullet"/>
      </w:pPr>
      <w:r>
        <w:t>Personalized recommendations</w:t>
      </w:r>
    </w:p>
    <w:p>
      <w:pPr>
        <w:pStyle w:val="ListBullet"/>
      </w:pPr>
      <w:r>
        <w:t>Context-aware guidance</w:t>
      </w:r>
    </w:p>
    <w:p>
      <w:pPr>
        <w:pStyle w:val="ListBullet"/>
      </w:pPr>
      <w:r>
        <w:t>AI-assisted content creation</w:t>
      </w:r>
    </w:p>
    <w:p>
      <w:pPr>
        <w:pStyle w:val="ListBullet"/>
      </w:pPr>
      <w:r>
        <w:t>Smart summaries and decision support</w:t>
      </w:r>
    </w:p>
    <w:p>
      <w:pPr>
        <w:pStyle w:val="ListBullet"/>
      </w:pPr>
      <w:r>
        <w:t>Predictive or proactive experiences where appropriate</w:t>
      </w:r>
    </w:p>
    <w:p>
      <w:pPr>
        <w:pStyle w:val="ListBullet"/>
      </w:pPr>
      <w:r>
        <w:t>Human-in-the-loop approval patterns</w:t>
      </w:r>
    </w:p>
    <w:p>
      <w:pPr>
        <w:pStyle w:val="ListBullet"/>
      </w:pPr>
      <w:r>
        <w:t>AI confidence, explanation and fallback states</w:t>
      </w:r>
    </w:p>
    <w:p>
      <w:pPr>
        <w:pStyle w:val="ListBullet"/>
      </w:pPr>
      <w:r>
        <w:t>Privacy-conscious AI interaction design</w:t>
      </w:r>
    </w:p>
    <w:p>
      <w:pPr>
        <w:pStyle w:val="Heading1"/>
      </w:pPr>
      <w:r>
        <w:t>Mobile App Redesign &amp; Digital Transformation</w:t>
      </w:r>
    </w:p>
    <w:p>
      <w:r>
        <w:t>An existing app may have strong functionality but still suffer from confusing navigation, inconsistent UI, outdated patterns, weak onboarding or poor conversion. Obrive can audit and redesign mobile products around current business goals and user expectations.</w:t>
      </w:r>
    </w:p>
    <w:p>
      <w:pPr>
        <w:pStyle w:val="ListBullet"/>
      </w:pPr>
      <w:r>
        <w:t>UX and usability audits</w:t>
      </w:r>
    </w:p>
    <w:p>
      <w:pPr>
        <w:pStyle w:val="ListBullet"/>
      </w:pPr>
      <w:r>
        <w:t>Navigation redesign</w:t>
      </w:r>
    </w:p>
    <w:p>
      <w:pPr>
        <w:pStyle w:val="ListBullet"/>
      </w:pPr>
      <w:r>
        <w:t>Information architecture modernization</w:t>
      </w:r>
    </w:p>
    <w:p>
      <w:pPr>
        <w:pStyle w:val="ListBullet"/>
      </w:pPr>
      <w:r>
        <w:t>Visual design refresh</w:t>
      </w:r>
    </w:p>
    <w:p>
      <w:pPr>
        <w:pStyle w:val="ListBullet"/>
      </w:pPr>
      <w:r>
        <w:t>Design-system consolidation</w:t>
      </w:r>
    </w:p>
    <w:p>
      <w:pPr>
        <w:pStyle w:val="ListBullet"/>
      </w:pPr>
      <w:r>
        <w:t>Conversion and retention journey improvements</w:t>
      </w:r>
    </w:p>
    <w:p>
      <w:pPr>
        <w:pStyle w:val="ListBullet"/>
      </w:pPr>
      <w:r>
        <w:t>Accessibility and interaction improvements</w:t>
      </w:r>
    </w:p>
    <w:p>
      <w:pPr>
        <w:pStyle w:val="ListBullet"/>
      </w:pPr>
      <w:r>
        <w:t>AI-era feature and experience opportunities</w:t>
      </w:r>
    </w:p>
    <w:p>
      <w:pPr>
        <w:pStyle w:val="ListBullet"/>
      </w:pPr>
      <w:r>
        <w:t>Design handoff for modernization programs</w:t>
      </w:r>
    </w:p>
    <w:p>
      <w:pPr>
        <w:pStyle w:val="Heading1"/>
      </w:pPr>
      <w:r>
        <w:t>Consumer Mobile App Design</w:t>
      </w:r>
    </w:p>
    <w:p>
      <w:r>
        <w:t>We design consumer applications around fast comprehension, repeat use, trust and frictionless task completion.</w:t>
      </w:r>
    </w:p>
    <w:p>
      <w:pPr>
        <w:pStyle w:val="ListBullet"/>
      </w:pPr>
      <w:r>
        <w:t>On-demand services</w:t>
      </w:r>
    </w:p>
    <w:p>
      <w:pPr>
        <w:pStyle w:val="ListBullet"/>
      </w:pPr>
      <w:r>
        <w:t>Lifestyle and utility apps</w:t>
      </w:r>
    </w:p>
    <w:p>
      <w:pPr>
        <w:pStyle w:val="ListBullet"/>
      </w:pPr>
      <w:r>
        <w:t>Social and community products</w:t>
      </w:r>
    </w:p>
    <w:p>
      <w:pPr>
        <w:pStyle w:val="ListBullet"/>
      </w:pPr>
      <w:r>
        <w:t>Content and media apps</w:t>
      </w:r>
    </w:p>
    <w:p>
      <w:pPr>
        <w:pStyle w:val="ListBullet"/>
      </w:pPr>
      <w:r>
        <w:t>Travel and hospitality apps</w:t>
      </w:r>
    </w:p>
    <w:p>
      <w:pPr>
        <w:pStyle w:val="ListBullet"/>
      </w:pPr>
      <w:r>
        <w:t>Health and wellness experiences</w:t>
      </w:r>
    </w:p>
    <w:p>
      <w:pPr>
        <w:pStyle w:val="ListBullet"/>
      </w:pPr>
      <w:r>
        <w:t>Subscription products</w:t>
      </w:r>
    </w:p>
    <w:p>
      <w:pPr>
        <w:pStyle w:val="ListBullet"/>
      </w:pPr>
      <w:r>
        <w:t>Consumer marketplaces</w:t>
      </w:r>
    </w:p>
    <w:p>
      <w:pPr>
        <w:pStyle w:val="Heading1"/>
      </w:pPr>
      <w:r>
        <w:t>Enterprise Mobile App Design</w:t>
      </w:r>
    </w:p>
    <w:p>
      <w:r>
        <w:t>Enterprise mobile products need to make complex workflows understandable without overwhelming employees. We design role-based mobile experiences that connect people to the information and actions they need in context.</w:t>
      </w:r>
    </w:p>
    <w:p>
      <w:pPr>
        <w:pStyle w:val="ListBullet"/>
      </w:pPr>
      <w:r>
        <w:t>Field-service applications</w:t>
      </w:r>
    </w:p>
    <w:p>
      <w:pPr>
        <w:pStyle w:val="ListBullet"/>
      </w:pPr>
      <w:r>
        <w:t>Employee and workforce apps</w:t>
      </w:r>
    </w:p>
    <w:p>
      <w:pPr>
        <w:pStyle w:val="ListBullet"/>
      </w:pPr>
      <w:r>
        <w:t>Operations dashboards</w:t>
      </w:r>
    </w:p>
    <w:p>
      <w:pPr>
        <w:pStyle w:val="ListBullet"/>
      </w:pPr>
      <w:r>
        <w:t>Inspection and checklist workflows</w:t>
      </w:r>
    </w:p>
    <w:p>
      <w:pPr>
        <w:pStyle w:val="ListBullet"/>
      </w:pPr>
      <w:r>
        <w:t>Inventory and asset management</w:t>
      </w:r>
    </w:p>
    <w:p>
      <w:pPr>
        <w:pStyle w:val="ListBullet"/>
      </w:pPr>
      <w:r>
        <w:t>Approvals and workflow applications</w:t>
      </w:r>
    </w:p>
    <w:p>
      <w:pPr>
        <w:pStyle w:val="ListBullet"/>
      </w:pPr>
      <w:r>
        <w:t>Sales enablement apps</w:t>
      </w:r>
    </w:p>
    <w:p>
      <w:pPr>
        <w:pStyle w:val="ListBullet"/>
      </w:pPr>
      <w:r>
        <w:t>Partner and distributor applications</w:t>
      </w:r>
    </w:p>
    <w:p>
      <w:pPr>
        <w:pStyle w:val="ListBullet"/>
      </w:pPr>
      <w:r>
        <w:t>Secure enterprise mobile experiences</w:t>
      </w:r>
    </w:p>
    <w:p>
      <w:pPr>
        <w:pStyle w:val="Heading1"/>
      </w:pPr>
      <w:r>
        <w:t>eCommerce &amp; Mobile Commerce Design</w:t>
      </w:r>
    </w:p>
    <w:p>
      <w:r>
        <w:t>Mobile commerce should make discovery, evaluation, purchase and post-purchase support feel connected.</w:t>
      </w:r>
    </w:p>
    <w:p>
      <w:pPr>
        <w:pStyle w:val="ListBullet"/>
      </w:pPr>
      <w:r>
        <w:t>Product discovery and category navigation</w:t>
      </w:r>
    </w:p>
    <w:p>
      <w:pPr>
        <w:pStyle w:val="ListBullet"/>
      </w:pPr>
      <w:r>
        <w:t>Personalized recommendations</w:t>
      </w:r>
    </w:p>
    <w:p>
      <w:pPr>
        <w:pStyle w:val="ListBullet"/>
      </w:pPr>
      <w:r>
        <w:t>Product comparison</w:t>
      </w:r>
    </w:p>
    <w:p>
      <w:pPr>
        <w:pStyle w:val="ListBullet"/>
      </w:pPr>
      <w:r>
        <w:t>Product detail experiences</w:t>
      </w:r>
    </w:p>
    <w:p>
      <w:pPr>
        <w:pStyle w:val="ListBullet"/>
      </w:pPr>
      <w:r>
        <w:t>Cart and checkout</w:t>
      </w:r>
    </w:p>
    <w:p>
      <w:pPr>
        <w:pStyle w:val="ListBullet"/>
      </w:pPr>
      <w:r>
        <w:t>Payments and order tracking</w:t>
      </w:r>
    </w:p>
    <w:p>
      <w:pPr>
        <w:pStyle w:val="ListBullet"/>
      </w:pPr>
      <w:r>
        <w:t>Loyalty and membership</w:t>
      </w:r>
    </w:p>
    <w:p>
      <w:pPr>
        <w:pStyle w:val="ListBullet"/>
      </w:pPr>
      <w:r>
        <w:t>Returns and support</w:t>
      </w:r>
    </w:p>
    <w:p>
      <w:pPr>
        <w:pStyle w:val="ListBullet"/>
      </w:pPr>
      <w:r>
        <w:t>Visual and AI-assisted shopping journeys</w:t>
      </w:r>
    </w:p>
    <w:p>
      <w:pPr>
        <w:pStyle w:val="Heading1"/>
      </w:pPr>
      <w:r>
        <w:t>Mobile Banking, FinTech &amp; Insurance UX</w:t>
      </w:r>
    </w:p>
    <w:p>
      <w:r>
        <w:t>Financial mobile experiences require clarity, trust and careful handling of sensitive actions.</w:t>
      </w:r>
    </w:p>
    <w:p>
      <w:pPr>
        <w:pStyle w:val="ListBullet"/>
      </w:pPr>
      <w:r>
        <w:t>Account and financial dashboards</w:t>
      </w:r>
    </w:p>
    <w:p>
      <w:pPr>
        <w:pStyle w:val="ListBullet"/>
      </w:pPr>
      <w:r>
        <w:t>Payments and transfers</w:t>
      </w:r>
    </w:p>
    <w:p>
      <w:pPr>
        <w:pStyle w:val="ListBullet"/>
      </w:pPr>
      <w:r>
        <w:t>Cards and transaction management</w:t>
      </w:r>
    </w:p>
    <w:p>
      <w:pPr>
        <w:pStyle w:val="ListBullet"/>
      </w:pPr>
      <w:r>
        <w:t>Onboarding and identity journeys</w:t>
      </w:r>
    </w:p>
    <w:p>
      <w:pPr>
        <w:pStyle w:val="ListBullet"/>
      </w:pPr>
      <w:r>
        <w:t>Insurance policy and claims experiences</w:t>
      </w:r>
    </w:p>
    <w:p>
      <w:pPr>
        <w:pStyle w:val="ListBullet"/>
      </w:pPr>
      <w:r>
        <w:t>Financial education</w:t>
      </w:r>
    </w:p>
    <w:p>
      <w:pPr>
        <w:pStyle w:val="ListBullet"/>
      </w:pPr>
      <w:r>
        <w:t>Secure approvals and confirmation flows</w:t>
      </w:r>
    </w:p>
    <w:p>
      <w:pPr>
        <w:pStyle w:val="ListBullet"/>
      </w:pPr>
      <w:r>
        <w:t>Personalized financial insights where appropriate</w:t>
      </w:r>
    </w:p>
    <w:p>
      <w:r>
        <w:t>Designs for regulated or sensitive environments should be reviewed against applicable security, privacy, accessibility and regulatory requirements.</w:t>
      </w:r>
    </w:p>
    <w:p>
      <w:pPr>
        <w:pStyle w:val="Heading1"/>
      </w:pPr>
      <w:r>
        <w:t>Healthcare &amp; Wellness Mobile App Design</w:t>
      </w:r>
    </w:p>
    <w:p>
      <w:r>
        <w:t>We design healthcare and wellness experiences around understandable information, accessible interactions, privacy-conscious journeys and appropriate user safeguards.</w:t>
      </w:r>
    </w:p>
    <w:p>
      <w:pPr>
        <w:pStyle w:val="ListBullet"/>
      </w:pPr>
      <w:r>
        <w:t>Patient and member experiences</w:t>
      </w:r>
    </w:p>
    <w:p>
      <w:pPr>
        <w:pStyle w:val="ListBullet"/>
      </w:pPr>
      <w:r>
        <w:t>Appointment and service discovery</w:t>
      </w:r>
    </w:p>
    <w:p>
      <w:pPr>
        <w:pStyle w:val="ListBullet"/>
      </w:pPr>
      <w:r>
        <w:t>Medication or care information interfaces</w:t>
      </w:r>
    </w:p>
    <w:p>
      <w:pPr>
        <w:pStyle w:val="ListBullet"/>
      </w:pPr>
      <w:r>
        <w:t>Remote engagement concepts</w:t>
      </w:r>
    </w:p>
    <w:p>
      <w:pPr>
        <w:pStyle w:val="ListBullet"/>
      </w:pPr>
      <w:r>
        <w:t>Health and wellness tracking</w:t>
      </w:r>
    </w:p>
    <w:p>
      <w:pPr>
        <w:pStyle w:val="ListBullet"/>
      </w:pPr>
      <w:r>
        <w:t>Provider-facing mobile workflows</w:t>
      </w:r>
    </w:p>
    <w:p>
      <w:pPr>
        <w:pStyle w:val="ListBullet"/>
      </w:pPr>
      <w:r>
        <w:t>Education and support experiences</w:t>
      </w:r>
    </w:p>
    <w:p>
      <w:pPr>
        <w:pStyle w:val="ListBullet"/>
      </w:pPr>
      <w:r>
        <w:t>AI-assisted information experiences where appropriate</w:t>
      </w:r>
    </w:p>
    <w:p>
      <w:r>
        <w:t>Healthcare products may require additional clinical, privacy, safety and regulatory review depending on the intended use.</w:t>
      </w:r>
    </w:p>
    <w:p>
      <w:pPr>
        <w:pStyle w:val="Heading1"/>
      </w:pPr>
      <w:r>
        <w:t>Mobile App Design for Connected &amp; Intelligent Products</w:t>
      </w:r>
    </w:p>
    <w:p>
      <w:r>
        <w:t>Mobile apps increasingly act as control surfaces for connected products, devices and intelligent systems. We design experiences that make device status, setup, controls, alerts and insights understandable.</w:t>
      </w:r>
    </w:p>
    <w:p>
      <w:pPr>
        <w:pStyle w:val="ListBullet"/>
      </w:pPr>
      <w:r>
        <w:t>Connected-device onboarding</w:t>
      </w:r>
    </w:p>
    <w:p>
      <w:pPr>
        <w:pStyle w:val="ListBullet"/>
      </w:pPr>
      <w:r>
        <w:t>Device setup and pairing</w:t>
      </w:r>
    </w:p>
    <w:p>
      <w:pPr>
        <w:pStyle w:val="ListBullet"/>
      </w:pPr>
      <w:r>
        <w:t>Remote controls</w:t>
      </w:r>
    </w:p>
    <w:p>
      <w:pPr>
        <w:pStyle w:val="ListBullet"/>
      </w:pPr>
      <w:r>
        <w:t>Status and health dashboards</w:t>
      </w:r>
    </w:p>
    <w:p>
      <w:pPr>
        <w:pStyle w:val="ListBullet"/>
      </w:pPr>
      <w:r>
        <w:t>Alerts and notifications</w:t>
      </w:r>
    </w:p>
    <w:p>
      <w:pPr>
        <w:pStyle w:val="ListBullet"/>
      </w:pPr>
      <w:r>
        <w:t>IoT data visualization</w:t>
      </w:r>
    </w:p>
    <w:p>
      <w:pPr>
        <w:pStyle w:val="ListBullet"/>
      </w:pPr>
      <w:r>
        <w:t>AI-assisted recommendations</w:t>
      </w:r>
    </w:p>
    <w:p>
      <w:pPr>
        <w:pStyle w:val="ListBullet"/>
      </w:pPr>
      <w:r>
        <w:t>Multi-device experiences</w:t>
      </w:r>
    </w:p>
    <w:p>
      <w:pPr>
        <w:pStyle w:val="Heading1"/>
      </w:pPr>
      <w:r>
        <w:t>Prototyping, Usability Testing &amp; Design Validation</w:t>
      </w:r>
    </w:p>
    <w:p>
      <w:r>
        <w:t>Interactive prototypes allow teams to test important journeys before development. We use prototypes to validate navigation, interaction, content hierarchy, AI behaviors and stakeholder expectations.</w:t>
      </w:r>
    </w:p>
    <w:p>
      <w:pPr>
        <w:pStyle w:val="ListBullet"/>
      </w:pPr>
      <w:r>
        <w:t>Low-fidelity wireframes</w:t>
      </w:r>
    </w:p>
    <w:p>
      <w:pPr>
        <w:pStyle w:val="ListBullet"/>
      </w:pPr>
      <w:r>
        <w:t>High-fidelity interactive prototypes</w:t>
      </w:r>
    </w:p>
    <w:p>
      <w:pPr>
        <w:pStyle w:val="ListBullet"/>
      </w:pPr>
      <w:r>
        <w:t>Usability testing plans</w:t>
      </w:r>
    </w:p>
    <w:p>
      <w:pPr>
        <w:pStyle w:val="ListBullet"/>
      </w:pPr>
      <w:r>
        <w:t>Task-based validation</w:t>
      </w:r>
    </w:p>
    <w:p>
      <w:pPr>
        <w:pStyle w:val="ListBullet"/>
      </w:pPr>
      <w:r>
        <w:t>Stakeholder review</w:t>
      </w:r>
    </w:p>
    <w:p>
      <w:pPr>
        <w:pStyle w:val="ListBullet"/>
      </w:pPr>
      <w:r>
        <w:t>Design iteration</w:t>
      </w:r>
    </w:p>
    <w:p>
      <w:pPr>
        <w:pStyle w:val="ListBullet"/>
      </w:pPr>
      <w:r>
        <w:t>Developer-ready specifications</w:t>
      </w:r>
    </w:p>
    <w:p>
      <w:pPr>
        <w:pStyle w:val="Heading1"/>
      </w:pPr>
      <w:r>
        <w:t>Design Systems &amp; Product UI Libraries</w:t>
      </w:r>
    </w:p>
    <w:p>
      <w:r>
        <w:t>A scalable mobile product needs more than individual screens. Obrive can establish reusable design foundations that support consistent product evolution.</w:t>
      </w:r>
    </w:p>
    <w:p>
      <w:pPr>
        <w:pStyle w:val="ListBullet"/>
      </w:pPr>
      <w:r>
        <w:t>Design tokens</w:t>
      </w:r>
    </w:p>
    <w:p>
      <w:pPr>
        <w:pStyle w:val="ListBullet"/>
      </w:pPr>
      <w:r>
        <w:t>Typography and color systems</w:t>
      </w:r>
    </w:p>
    <w:p>
      <w:pPr>
        <w:pStyle w:val="ListBullet"/>
      </w:pPr>
      <w:r>
        <w:t>Component libraries</w:t>
      </w:r>
    </w:p>
    <w:p>
      <w:pPr>
        <w:pStyle w:val="ListBullet"/>
      </w:pPr>
      <w:r>
        <w:t>Navigation patterns</w:t>
      </w:r>
    </w:p>
    <w:p>
      <w:pPr>
        <w:pStyle w:val="ListBullet"/>
      </w:pPr>
      <w:r>
        <w:t>Forms and input patterns</w:t>
      </w:r>
    </w:p>
    <w:p>
      <w:pPr>
        <w:pStyle w:val="ListBullet"/>
      </w:pPr>
      <w:r>
        <w:t>Feedback and status patterns</w:t>
      </w:r>
    </w:p>
    <w:p>
      <w:pPr>
        <w:pStyle w:val="ListBullet"/>
      </w:pPr>
      <w:r>
        <w:t>Accessibility states</w:t>
      </w:r>
    </w:p>
    <w:p>
      <w:pPr>
        <w:pStyle w:val="ListBullet"/>
      </w:pPr>
      <w:r>
        <w:t>Motion and interaction guidance</w:t>
      </w:r>
    </w:p>
    <w:p>
      <w:pPr>
        <w:pStyle w:val="ListBullet"/>
      </w:pPr>
      <w:r>
        <w:t>Developer handoff documentation</w:t>
      </w:r>
    </w:p>
    <w:p>
      <w:pPr>
        <w:pStyle w:val="Heading1"/>
      </w:pPr>
      <w:r>
        <w:t>Global Mobile App Design Delivery</w:t>
      </w:r>
    </w:p>
    <w:p>
      <w:r>
        <w:t>Obrive can support organizations across markets, languages and product environments. Mobile experiences can be structured for localization, regional content, multiple currencies, accessibility needs, enterprise governance and evolving product roadmaps.</w:t>
      </w:r>
    </w:p>
    <w:p>
      <w:r>
        <w:t>We can collaborate with internal product, engineering, marketing and business teams or support an end-to-end design-to-development workflow.</w:t>
      </w:r>
    </w:p>
    <w:p>
      <w:pPr>
        <w:pStyle w:val="Heading1"/>
      </w:pPr>
      <w:r>
        <w:t>Technology &amp; Platform Awareness</w:t>
      </w:r>
    </w:p>
    <w:p>
      <w:pPr>
        <w:pStyle w:val="ListBullet"/>
      </w:pPr>
      <w:r>
        <w:t>iOS and Android design conventions</w:t>
      </w:r>
    </w:p>
    <w:p>
      <w:pPr>
        <w:pStyle w:val="ListBullet"/>
      </w:pPr>
      <w:r>
        <w:t>Native mobile interaction patterns</w:t>
      </w:r>
    </w:p>
    <w:p>
      <w:pPr>
        <w:pStyle w:val="ListBullet"/>
      </w:pPr>
      <w:r>
        <w:t>Cross-platform product design</w:t>
      </w:r>
    </w:p>
    <w:p>
      <w:pPr>
        <w:pStyle w:val="ListBullet"/>
      </w:pPr>
      <w:r>
        <w:t>Responsive tablet experiences</w:t>
      </w:r>
    </w:p>
    <w:p>
      <w:pPr>
        <w:pStyle w:val="ListBullet"/>
      </w:pPr>
      <w:r>
        <w:t>Design-to-development workflows</w:t>
      </w:r>
    </w:p>
    <w:p>
      <w:pPr>
        <w:pStyle w:val="ListBullet"/>
      </w:pPr>
      <w:r>
        <w:t>API and data-driven experience considerations</w:t>
      </w:r>
    </w:p>
    <w:p>
      <w:pPr>
        <w:pStyle w:val="ListBullet"/>
      </w:pPr>
      <w:r>
        <w:t>Cloud and backend dependency mapping</w:t>
      </w:r>
    </w:p>
    <w:p>
      <w:pPr>
        <w:pStyle w:val="ListBullet"/>
      </w:pPr>
      <w:r>
        <w:t>AI and intelligent-service integration concepts</w:t>
      </w:r>
    </w:p>
    <w:p>
      <w:pPr>
        <w:pStyle w:val="ListBullet"/>
      </w:pPr>
      <w:r>
        <w:t>Analytics and product-measurement planning</w:t>
      </w:r>
    </w:p>
    <w:p>
      <w:pPr>
        <w:pStyle w:val="ListBullet"/>
      </w:pPr>
      <w:r>
        <w:t>Accessibility and performance considerations</w:t>
      </w:r>
    </w:p>
    <w:p>
      <w:pPr>
        <w:pStyle w:val="Heading1"/>
      </w:pPr>
      <w:r>
        <w:t>Mobile App Design Process</w:t>
      </w:r>
    </w:p>
    <w:p>
      <w:pPr>
        <w:pStyle w:val="ListNumber"/>
      </w:pPr>
      <w:r>
        <w:t>Discover — Understand business objectives, users, product context and constraints.</w:t>
      </w:r>
    </w:p>
    <w:p>
      <w:pPr>
        <w:pStyle w:val="ListNumber"/>
      </w:pPr>
      <w:r>
        <w:t>Define — Establish product scope, priorities, journeys and success criteria.</w:t>
      </w:r>
    </w:p>
    <w:p>
      <w:pPr>
        <w:pStyle w:val="ListNumber"/>
      </w:pPr>
      <w:r>
        <w:t>Research — Study users, competitors, existing analytics and relevant workflows.</w:t>
      </w:r>
    </w:p>
    <w:p>
      <w:pPr>
        <w:pStyle w:val="ListNumber"/>
      </w:pPr>
      <w:r>
        <w:t>Architect — Create information architecture, navigation and task flows.</w:t>
      </w:r>
    </w:p>
    <w:p>
      <w:pPr>
        <w:pStyle w:val="ListNumber"/>
      </w:pPr>
      <w:r>
        <w:t>Wireframe — Define structure and interaction before detailed visual design.</w:t>
      </w:r>
    </w:p>
    <w:p>
      <w:pPr>
        <w:pStyle w:val="ListNumber"/>
      </w:pPr>
      <w:r>
        <w:t>Design — Build high-fidelity UI, components, states and interaction patterns.</w:t>
      </w:r>
    </w:p>
    <w:p>
      <w:pPr>
        <w:pStyle w:val="ListNumber"/>
      </w:pPr>
      <w:r>
        <w:t>Prototype — Connect key journeys into testable interactive experiences.</w:t>
      </w:r>
    </w:p>
    <w:p>
      <w:pPr>
        <w:pStyle w:val="ListNumber"/>
      </w:pPr>
      <w:r>
        <w:t>Validate — Test usability, accessibility, comprehension and product assumptions.</w:t>
      </w:r>
    </w:p>
    <w:p>
      <w:pPr>
        <w:pStyle w:val="ListNumber"/>
      </w:pPr>
      <w:r>
        <w:t>Systemize — Establish reusable design components and developer-ready specifications.</w:t>
      </w:r>
    </w:p>
    <w:p>
      <w:pPr>
        <w:pStyle w:val="ListNumber"/>
      </w:pPr>
      <w:r>
        <w:t>Handoff — Collaborate with engineering through implementation.</w:t>
      </w:r>
    </w:p>
    <w:p>
      <w:pPr>
        <w:pStyle w:val="ListNumber"/>
      </w:pPr>
      <w:r>
        <w:t>Measure &amp; Improve — Use product feedback, analytics and research to prioritize future improvements.</w:t>
      </w:r>
    </w:p>
    <w:p>
      <w:pPr>
        <w:pStyle w:val="Heading1"/>
      </w:pPr>
      <w:r>
        <w:t>What Makes a Mobile App Design Successful?</w:t>
      </w:r>
    </w:p>
    <w:p>
      <w:pPr>
        <w:pStyle w:val="ListBullet"/>
      </w:pPr>
      <w:r>
        <w:t>Users can understand the product quickly.</w:t>
      </w:r>
    </w:p>
    <w:p>
      <w:pPr>
        <w:pStyle w:val="ListBullet"/>
      </w:pPr>
      <w:r>
        <w:t>The most important tasks are easy to complete.</w:t>
      </w:r>
    </w:p>
    <w:p>
      <w:pPr>
        <w:pStyle w:val="ListBullet"/>
      </w:pPr>
      <w:r>
        <w:t>Navigation is predictable and context-appropriate.</w:t>
      </w:r>
    </w:p>
    <w:p>
      <w:pPr>
        <w:pStyle w:val="ListBullet"/>
      </w:pPr>
      <w:r>
        <w:t>The interface feels consistent across the product.</w:t>
      </w:r>
    </w:p>
    <w:p>
      <w:pPr>
        <w:pStyle w:val="ListBullet"/>
      </w:pPr>
      <w:r>
        <w:t>AI features solve real problems rather than add complexity.</w:t>
      </w:r>
    </w:p>
    <w:p>
      <w:pPr>
        <w:pStyle w:val="ListBullet"/>
      </w:pPr>
      <w:r>
        <w:t>Accessibility is considered from the beginning.</w:t>
      </w:r>
    </w:p>
    <w:p>
      <w:pPr>
        <w:pStyle w:val="ListBullet"/>
      </w:pPr>
      <w:r>
        <w:t>The design system can scale as features grow.</w:t>
      </w:r>
    </w:p>
    <w:p>
      <w:pPr>
        <w:pStyle w:val="ListBullet"/>
      </w:pPr>
      <w:r>
        <w:t>The experience supports business goals without sacrificing usability.</w:t>
      </w:r>
    </w:p>
    <w:p>
      <w:pPr>
        <w:pStyle w:val="ListBullet"/>
      </w:pPr>
      <w:r>
        <w:t>Design decisions can be validated through research, testing and product data.</w:t>
      </w:r>
    </w:p>
    <w:p>
      <w:pPr>
        <w:pStyle w:val="Heading1"/>
      </w:pPr>
      <w:r>
        <w:t>Why Choose Obrive for Mobile App Design?</w:t>
      </w:r>
    </w:p>
    <w:p>
      <w:pPr>
        <w:pStyle w:val="ListBullet"/>
      </w:pPr>
      <w:r>
        <w:t>Business-first product thinking</w:t>
      </w:r>
    </w:p>
    <w:p>
      <w:pPr>
        <w:pStyle w:val="ListBullet"/>
      </w:pPr>
      <w:r>
        <w:t>Human-centered UX and strong UI craft</w:t>
      </w:r>
    </w:p>
    <w:p>
      <w:pPr>
        <w:pStyle w:val="ListBullet"/>
      </w:pPr>
      <w:r>
        <w:t>AI-era interaction design</w:t>
      </w:r>
    </w:p>
    <w:p>
      <w:pPr>
        <w:pStyle w:val="ListBullet"/>
      </w:pPr>
      <w:r>
        <w:t>Design systems built for scale</w:t>
      </w:r>
    </w:p>
    <w:p>
      <w:pPr>
        <w:pStyle w:val="ListBullet"/>
      </w:pPr>
      <w:r>
        <w:t>Cross-platform and platform-aware thinking</w:t>
      </w:r>
    </w:p>
    <w:p>
      <w:pPr>
        <w:pStyle w:val="ListBullet"/>
      </w:pPr>
      <w:r>
        <w:t>Experience across consumer and enterprise products</w:t>
      </w:r>
    </w:p>
    <w:p>
      <w:pPr>
        <w:pStyle w:val="ListBullet"/>
      </w:pPr>
      <w:r>
        <w:t>Ability to connect design with development, web, AI, 3D and immersive capabilities</w:t>
      </w:r>
    </w:p>
    <w:p>
      <w:pPr>
        <w:pStyle w:val="ListBullet"/>
      </w:pPr>
      <w:r>
        <w:t>Prototype-led validation</w:t>
      </w:r>
    </w:p>
    <w:p>
      <w:pPr>
        <w:pStyle w:val="ListBullet"/>
      </w:pPr>
      <w:r>
        <w:t>Global delivery mindset</w:t>
      </w:r>
    </w:p>
    <w:p>
      <w:pPr>
        <w:pStyle w:val="ListBullet"/>
      </w:pPr>
      <w:r>
        <w:t>Focus on maintainability and long-term product evolution</w:t>
      </w:r>
    </w:p>
    <w:p>
      <w:pPr>
        <w:pStyle w:val="Heading1"/>
      </w:pPr>
      <w:r>
        <w:t>Business Outcomes</w:t>
      </w:r>
    </w:p>
    <w:p>
      <w:pPr>
        <w:pStyle w:val="ListBullet"/>
      </w:pPr>
      <w:r>
        <w:t>Clearer product positioning and user journeys</w:t>
      </w:r>
    </w:p>
    <w:p>
      <w:pPr>
        <w:pStyle w:val="ListBullet"/>
      </w:pPr>
      <w:r>
        <w:t>Reduced interaction friction</w:t>
      </w:r>
    </w:p>
    <w:p>
      <w:pPr>
        <w:pStyle w:val="ListBullet"/>
      </w:pPr>
      <w:r>
        <w:t>Stronger onboarding and activation</w:t>
      </w:r>
    </w:p>
    <w:p>
      <w:pPr>
        <w:pStyle w:val="ListBullet"/>
      </w:pPr>
      <w:r>
        <w:t>More consistent product experiences</w:t>
      </w:r>
    </w:p>
    <w:p>
      <w:pPr>
        <w:pStyle w:val="ListBullet"/>
      </w:pPr>
      <w:r>
        <w:t>Better foundations for product growth</w:t>
      </w:r>
    </w:p>
    <w:p>
      <w:pPr>
        <w:pStyle w:val="ListBullet"/>
      </w:pPr>
      <w:r>
        <w:t>Improved readiness for AI-powered capabilities</w:t>
      </w:r>
    </w:p>
    <w:p>
      <w:pPr>
        <w:pStyle w:val="ListBullet"/>
      </w:pPr>
      <w:r>
        <w:t>Scalable design systems</w:t>
      </w:r>
    </w:p>
    <w:p>
      <w:pPr>
        <w:pStyle w:val="ListBullet"/>
      </w:pPr>
      <w:r>
        <w:t>Better collaboration between product, design and engineering teams</w:t>
      </w:r>
    </w:p>
    <w:p>
      <w:pPr>
        <w:pStyle w:val="ListBullet"/>
      </w:pPr>
      <w:r>
        <w:t>A mobile experience aligned with measurable business objectives</w:t>
      </w:r>
    </w:p>
    <w:p>
      <w:pPr>
        <w:pStyle w:val="Heading1"/>
      </w:pPr>
      <w:r>
        <w:t>From MVP to Intelligent Mobile Product</w:t>
      </w:r>
    </w:p>
    <w:p>
      <w:r>
        <w:t>A mobile product can start with a focused MVP and evolve into a broader platform. Obrive can help establish the experience foundations first, then expand the product through new journeys, design-system growth, integrations, personalization and purposeful AI capabilities.</w:t>
      </w:r>
    </w:p>
    <w:p>
      <w:r>
        <w:t>The goal is to create a product that can evolve without losing clarity, trust or consistency.</w:t>
      </w:r>
    </w:p>
    <w:p>
      <w:pPr>
        <w:pStyle w:val="Heading1"/>
      </w:pPr>
      <w:r>
        <w:t>Ready to Design Your Mobile App for the AI Era?</w:t>
      </w:r>
    </w:p>
    <w:p>
      <w:r>
        <w:t>Whether you are validating a new app, redesigning an existing product or creating an intelligent mobile experience, Obrive can help define the right product strategy, UX architecture, interface system and roadmap.</w:t>
      </w:r>
    </w:p>
    <w:p>
      <w:r>
        <w:t>Talk to an Obrive Mobile App Design Expert</w:t>
      </w:r>
    </w:p>
    <w:p>
      <w:r>
        <w:t>Build with Obrive across Mobile App Design, UI/UX Design, Mobile App Development, Web Development, AI Solutions, 3D Design &amp; Development, Augmented Reality, Virtual Reality, Mixed Reality and Spatial Computing.</w:t>
      </w:r>
    </w:p>
    <w:p>
      <w:pPr>
        <w:pStyle w:val="Heading1"/>
      </w:pPr>
      <w:r>
        <w:t>Recommended SEO &amp; Publishing Metadata</w:t>
      </w:r>
    </w:p>
    <w:p>
      <w:r>
        <w:t>SEO Title: Mobile App Design Services for the AI Era | Obrive</w:t>
      </w:r>
    </w:p>
    <w:p>
      <w:r>
        <w:t>Meta Description: Obrive provides mobile app design services for startups, SMEs and enterprises, combining product strategy, UX/UI, design systems, prototyping and AI-ready mobile experiences.</w:t>
      </w:r>
    </w:p>
    <w:p>
      <w:r>
        <w:t>Primary Keyword: Mobile App Design Services</w:t>
      </w:r>
    </w:p>
    <w:p>
      <w:r>
        <w:t>Secondary Keywords: Mobile App Design Company, Mobile UI UX Design, App UX Design Services, Mobile App UI Design, AI Mobile App Design, AI App UX Design, iOS App Design, Android App Design, Enterprise Mobile App Design, Mobile App Design Company India, Mobile App Design Bangalore</w:t>
      </w:r>
    </w:p>
    <w:p>
      <w:r>
        <w:t>Suggested URL: /solutions/mobile-app-design</w:t>
      </w:r>
    </w:p>
    <w:p>
      <w:r>
        <w:t>Suggested CTA: Talk to a Mobile App Design Expert</w:t>
      </w:r>
    </w:p>
    <w:p>
      <w:r>
        <w:t>Suggested Internal Links: Mobile App Development, UI/UX Design, Web App Development, Website Design, AI Solutions, eCommerce Development, 3D Design &amp; Development, Augmented Reality Development, Virtual Reality Development, Mixed Reality Development, Spatial Computing Development, Case Studies, Resources and Contact.</w:t>
      </w:r>
    </w:p>
    <w:p>
      <w:r>
        <w:t>AI-Era Positioning: Obrive designs mobile apps as intelligent digital products—human-centered, task-focused, accessible, scalable and ready to incorporate AI where it creates genuine value.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