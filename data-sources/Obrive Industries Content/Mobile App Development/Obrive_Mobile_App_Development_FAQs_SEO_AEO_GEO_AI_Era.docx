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OBRIVE INDUSTRIES — Mobile App Development FAQ</w:t>
      </w:r>
    </w:p>
    <w:p>
      <w:pPr>
        <w:pStyle w:val="Heading1"/>
      </w:pPr>
      <w:r>
        <w:t>Mobile App Development — SEO, AEO &amp; GEO FAQ for the AI Era</w:t>
      </w:r>
    </w:p>
    <w:p>
      <w:pPr>
        <w:pStyle w:val="Heading2"/>
      </w:pPr>
      <w:r>
        <w:t>Implementation Objective</w:t>
      </w:r>
    </w:p>
    <w:p>
      <w:r>
        <w:t>Create a comprehensive FAQ section for Obrive Industries' Mobile App Development service page. The FAQ covers informational, commercial, local, industry, technology, comparison and conversational search intent while explicitly addressing how mobile applications should be engineered for the AI era.</w:t>
      </w:r>
    </w:p>
    <w:p>
      <w:pPr>
        <w:pStyle w:val="Heading2"/>
      </w:pPr>
      <w:r>
        <w:t>Primary Keyword Cluster</w:t>
      </w:r>
    </w:p>
    <w:p>
      <w:r>
        <w:t>Primary: Mobile App Development Services, Mobile App Development Company, Mobile App Development, Custom Mobile App Development.</w:t>
      </w:r>
    </w:p>
    <w:p>
      <w:r>
        <w:t>Secondary: iOS App Development, Android App Development, Cross-Platform App Development, Enterprise Mobile App Development, AI Mobile App Development, AI App Development, eCommerce App Development, Mobile App Modernization, Mobile App Development Company India, Mobile App Development Bangalore.</w:t>
      </w:r>
    </w:p>
    <w:p>
      <w:pPr>
        <w:pStyle w:val="Heading2"/>
      </w:pPr>
      <w:r>
        <w:t>Developer Implementation Notes</w:t>
      </w:r>
    </w:p>
    <w:p>
      <w:pPr>
        <w:pStyle w:val="ListBullet"/>
      </w:pPr>
      <w:r>
        <w:t>Use the categories below as H2 sections and each question as an H3/accordion heading.</w:t>
      </w:r>
    </w:p>
    <w:p>
      <w:pPr>
        <w:pStyle w:val="ListBullet"/>
      </w:pPr>
      <w:r>
        <w:t>Keep complete FAQ answers in the HTML DOM where practical.</w:t>
      </w:r>
    </w:p>
    <w:p>
      <w:pPr>
        <w:pStyle w:val="ListBullet"/>
      </w:pPr>
      <w:r>
        <w:t>Start each answer directly before adding supporting context.</w:t>
      </w:r>
    </w:p>
    <w:p>
      <w:pPr>
        <w:pStyle w:val="ListBullet"/>
      </w:pPr>
      <w:r>
        <w:t>Use natural keyword coverage; do not keyword-stuff.</w:t>
      </w:r>
    </w:p>
    <w:p>
      <w:pPr>
        <w:pStyle w:val="ListBullet"/>
      </w:pPr>
      <w:r>
        <w:t>Design FAQ content for human readers first while making information clear to search and answer systems.</w:t>
      </w:r>
    </w:p>
    <w:p>
      <w:pPr>
        <w:pStyle w:val="ListBullet"/>
      </w:pPr>
      <w:r>
        <w:t>Use relevant internal links to Mobile App Design, UI/UX Design, Website Development, Web App Development, AI Solutions, eCommerce and related services.</w:t>
      </w:r>
    </w:p>
    <w:p>
      <w:pPr>
        <w:pStyle w:val="ListBullet"/>
      </w:pPr>
      <w:r>
        <w:t>Use Bangalore, Karnataka and India naturally where location intent is relevant.</w:t>
      </w:r>
    </w:p>
    <w:p>
      <w:pPr>
        <w:pStyle w:val="ListBullet"/>
      </w:pPr>
      <w:r>
        <w:t>Do not promise guaranteed rankings, downloads, conversion, ROI or AI citations.</w:t>
      </w:r>
    </w:p>
    <w:p>
      <w:pPr>
        <w:pStyle w:val="ListBullet"/>
      </w:pPr>
      <w:r>
        <w:t>Only implement FAQ structured data for visible eligible FAQ content and validate it before deployment.</w:t>
      </w:r>
    </w:p>
    <w:p>
      <w:pPr>
        <w:pStyle w:val="Heading1"/>
      </w:pPr>
      <w:r>
        <w:t>Category A — General Mobile App Development</w:t>
      </w:r>
    </w:p>
    <w:p>
      <w:pPr>
        <w:pStyle w:val="Heading3"/>
      </w:pPr>
      <w:r>
        <w:t>What is mobile app development?</w:t>
      </w:r>
    </w:p>
    <w:p>
      <w:r>
        <w:t>Mobile app development is the process of planning, engineering, integrating, testing and deploying software applications for mobile devices. Obrive combines product strategy, UX/UI collaboration, mobile engineering, backend services, APIs, security, analytics and deployment to create business-focused mobile products.</w:t>
      </w:r>
    </w:p>
    <w:p>
      <w:pPr>
        <w:pStyle w:val="Heading3"/>
      </w:pPr>
      <w:r>
        <w:t>What does a mobile app development company do?</w:t>
      </w:r>
    </w:p>
    <w:p>
      <w:r>
        <w:t>A mobile app development company turns a product idea or business requirement into a working mobile application. This can include discovery, architecture, UX/UI collaboration, mobile engineering, backend development, integrations, testing, deployment, analytics and ongoing improvement.</w:t>
      </w:r>
    </w:p>
    <w:p>
      <w:pPr>
        <w:pStyle w:val="Heading3"/>
      </w:pPr>
      <w:r>
        <w:t>What mobile app development services does Obrive provide?</w:t>
      </w:r>
    </w:p>
    <w:p>
      <w:r>
        <w:t>Obrive provides custom mobile app development, iOS development, Android development, cross-platform development, AI-powered mobile applications, enterprise apps, eCommerce apps, app modernization, API integration, connected-device apps, security and performance engineering.</w:t>
      </w:r>
    </w:p>
    <w:p>
      <w:pPr>
        <w:pStyle w:val="Heading3"/>
      </w:pPr>
      <w:r>
        <w:t>Can Obrive develop a custom mobile app?</w:t>
      </w:r>
    </w:p>
    <w:p>
      <w:r>
        <w:t>Yes. Obrive can develop custom mobile applications around an organization's users, workflows, business model, integrations, data environment, platform requirements and product roadmap.</w:t>
      </w:r>
    </w:p>
    <w:p>
      <w:pPr>
        <w:pStyle w:val="Heading3"/>
      </w:pPr>
      <w:r>
        <w:t>Why is mobile app development important for business?</w:t>
      </w:r>
    </w:p>
    <w:p>
      <w:r>
        <w:t>A well-engineered mobile product can provide a direct customer or employee interface, support transactions and workflows, improve self-service, connect business systems and create a foundation for analytics, personalization and intelligent services.</w:t>
      </w:r>
    </w:p>
    <w:p>
      <w:pPr>
        <w:pStyle w:val="Heading1"/>
      </w:pPr>
      <w:r>
        <w:t>Category B — Mobile App Development in the AI Era</w:t>
      </w:r>
    </w:p>
    <w:p>
      <w:pPr>
        <w:pStyle w:val="Heading3"/>
      </w:pPr>
      <w:r>
        <w:t>What does an AI-ready mobile app mean?</w:t>
      </w:r>
    </w:p>
    <w:p>
      <w:r>
        <w:t>An AI-ready mobile app is engineered so intelligent capabilities can be introduced into the product without making the experience confusing or removing human control. This can include natural-language search, recommendations, assistance, personalization, summarization or automation where appropriate.</w:t>
      </w:r>
    </w:p>
    <w:p>
      <w:pPr>
        <w:pStyle w:val="Heading3"/>
      </w:pPr>
      <w:r>
        <w:t>How is AI changing mobile app development?</w:t>
      </w:r>
    </w:p>
    <w:p>
      <w:r>
        <w:t>AI is changing both what mobile apps can do and how users interact with them. Users may ask questions, describe goals, receive recommendations, summarize information or complete assisted tasks instead of relying only on menus and forms. Engineering therefore needs clear data, API, security, evaluation and fallback strategies.</w:t>
      </w:r>
    </w:p>
    <w:p>
      <w:pPr>
        <w:pStyle w:val="Heading3"/>
      </w:pPr>
      <w:r>
        <w:t>Will AI replace mobile apps?</w:t>
      </w:r>
    </w:p>
    <w:p>
      <w:r>
        <w:t>No. Mobile apps remain important interfaces for transactions, workflows, notifications, device capabilities and owned customer experiences. AI can change the way people interact with an application rather than making the application itself irrelevant.</w:t>
      </w:r>
    </w:p>
    <w:p>
      <w:pPr>
        <w:pStyle w:val="Heading3"/>
      </w:pPr>
      <w:r>
        <w:t>Should every mobile app include an AI assistant?</w:t>
      </w:r>
    </w:p>
    <w:p>
      <w:r>
        <w:t>No. AI should be added when it solves a genuine user or business problem. A conventional flow can be better when a task is predictable, fast and easier to complete without conversation.</w:t>
      </w:r>
    </w:p>
    <w:p>
      <w:pPr>
        <w:pStyle w:val="Heading3"/>
      </w:pPr>
      <w:r>
        <w:t>How can AI improve a mobile app?</w:t>
      </w:r>
    </w:p>
    <w:p>
      <w:r>
        <w:t>AI can support natural-language search, recommendations, personalization, summarization, content creation, contextual guidance, knowledge retrieval and workflow assistance. The appropriate capability depends on users, data, risk and product objectives.</w:t>
      </w:r>
    </w:p>
    <w:p>
      <w:pPr>
        <w:pStyle w:val="Heading3"/>
      </w:pPr>
      <w:r>
        <w:t>How should AI uncertainty be handled in a mobile app?</w:t>
      </w:r>
    </w:p>
    <w:p>
      <w:r>
        <w:t>The application should avoid presenting uncertain AI output as unquestionable fact. Depending on the use case, interfaces can provide context, sources, confidence cues, review steps, edit controls and human approval.</w:t>
      </w:r>
    </w:p>
    <w:p>
      <w:pPr>
        <w:pStyle w:val="Heading1"/>
      </w:pPr>
      <w:r>
        <w:t>Category C — iOS, Android &amp; Cross-Platform Development</w:t>
      </w:r>
    </w:p>
    <w:p>
      <w:pPr>
        <w:pStyle w:val="Heading3"/>
      </w:pPr>
      <w:r>
        <w:t>Can Obrive develop apps for iOS and Android?</w:t>
      </w:r>
    </w:p>
    <w:p>
      <w:r>
        <w:t>Yes. Obrive can develop mobile products for iOS and Android using native or cross-platform approaches, selecting the architecture according to product requirements, device capabilities, performance, integrations and roadmap.</w:t>
      </w:r>
    </w:p>
    <w:p>
      <w:pPr>
        <w:pStyle w:val="Heading3"/>
      </w:pPr>
      <w:r>
        <w:t>Should an iOS and Android app use the same codebase?</w:t>
      </w:r>
    </w:p>
    <w:p>
      <w:r>
        <w:t>Not always. A shared codebase can be valuable for some products, while native development can be more appropriate when platform-specific capabilities, performance or interaction requirements are important. The choice should follow the product rather than a blanket rule.</w:t>
      </w:r>
    </w:p>
    <w:p>
      <w:pPr>
        <w:pStyle w:val="Heading3"/>
      </w:pPr>
      <w:r>
        <w:t>Can you build cross-platform mobile applications?</w:t>
      </w:r>
    </w:p>
    <w:p>
      <w:r>
        <w:t>Yes. Obrive can use cross-platform approaches where they provide the right balance of shared development, platform coverage, performance and maintainability.</w:t>
      </w:r>
    </w:p>
    <w:p>
      <w:pPr>
        <w:pStyle w:val="Heading3"/>
      </w:pPr>
      <w:r>
        <w:t>Can you develop tablet applications?</w:t>
      </w:r>
    </w:p>
    <w:p>
      <w:r>
        <w:t>Yes. Tablet experiences can be developed as extensions of mobile products or as distinct interfaces when the larger screen supports more complex workflows.</w:t>
      </w:r>
    </w:p>
    <w:p>
      <w:pPr>
        <w:pStyle w:val="Heading3"/>
      </w:pPr>
      <w:r>
        <w:t>Can you develop mobile applications for enterprise device fleets?</w:t>
      </w:r>
    </w:p>
    <w:p>
      <w:r>
        <w:t>Yes. Enterprise applications can be designed and engineered around managed devices, role-based access, security policies, deployment controls, analytics and operational workflows.</w:t>
      </w:r>
    </w:p>
    <w:p>
      <w:pPr>
        <w:pStyle w:val="Heading1"/>
      </w:pPr>
      <w:r>
        <w:t>Category D — Enterprise, eCommerce &amp; Advanced Mobile Apps</w:t>
      </w:r>
    </w:p>
    <w:p>
      <w:pPr>
        <w:pStyle w:val="Heading3"/>
      </w:pPr>
      <w:r>
        <w:t>Can Obrive develop enterprise mobile applications?</w:t>
      </w:r>
    </w:p>
    <w:p>
      <w:r>
        <w:t>Yes. Obrive develops role-aware enterprise mobile applications for field service, operations, approvals, inspections, asset management, sales, workforce, partner and knowledge workflows.</w:t>
      </w:r>
    </w:p>
    <w:p>
      <w:pPr>
        <w:pStyle w:val="Heading3"/>
      </w:pPr>
      <w:r>
        <w:t>Can you develop eCommerce mobile apps?</w:t>
      </w:r>
    </w:p>
    <w:p>
      <w:r>
        <w:t>Yes. Obrive can develop product discovery, search, recommendations, product details, cart, checkout, payments, order tracking, loyalty and customer-support journeys.</w:t>
      </w:r>
    </w:p>
    <w:p>
      <w:pPr>
        <w:pStyle w:val="Heading3"/>
      </w:pPr>
      <w:r>
        <w:t>Can mobile apps connect with ERP and CRM systems?</w:t>
      </w:r>
    </w:p>
    <w:p>
      <w:r>
        <w:t>Yes. Mobile applications can integrate with ERP, CRM, databases, cloud platforms and other enterprise systems through available APIs and authorized interfaces.</w:t>
      </w:r>
    </w:p>
    <w:p>
      <w:pPr>
        <w:pStyle w:val="Heading3"/>
      </w:pPr>
      <w:r>
        <w:t>Can you integrate payment gateways into mobile apps?</w:t>
      </w:r>
    </w:p>
    <w:p>
      <w:r>
        <w:t>Yes. Payment integration can be included where the required provider, authentication, security and regional requirements are available.</w:t>
      </w:r>
    </w:p>
    <w:p>
      <w:pPr>
        <w:pStyle w:val="Heading3"/>
      </w:pPr>
      <w:r>
        <w:t>Can you build connected-device mobile apps?</w:t>
      </w:r>
    </w:p>
    <w:p>
      <w:r>
        <w:t>Yes. Obrive can develop mobile experiences for device setup, pairing, controls, status, alerts, monitoring, diagnostics and AI-assisted support across connected products and IoT ecosystems.</w:t>
      </w:r>
    </w:p>
    <w:p>
      <w:pPr>
        <w:pStyle w:val="Heading3"/>
      </w:pPr>
      <w:r>
        <w:t>Can you build mobile dashboards?</w:t>
      </w:r>
    </w:p>
    <w:p>
      <w:r>
        <w:t>Yes. Obrive can build mobile dashboards for operational, financial, product, customer, performance and workforce data, with the information hierarchy adapted to mobile use.</w:t>
      </w:r>
    </w:p>
    <w:p>
      <w:pPr>
        <w:pStyle w:val="Heading1"/>
      </w:pPr>
      <w:r>
        <w:t>Category E — Security, Performance, Testing &amp; Integrations</w:t>
      </w:r>
    </w:p>
    <w:p>
      <w:pPr>
        <w:pStyle w:val="Heading3"/>
      </w:pPr>
      <w:r>
        <w:t>How do you approach mobile app security?</w:t>
      </w:r>
    </w:p>
    <w:p>
      <w:r>
        <w:t>Security is considered across authentication, authorization, data handling, APIs, device storage, integrations, release processes and monitoring. The exact controls depend on the product, data sensitivity, platform and applicable requirements.</w:t>
      </w:r>
    </w:p>
    <w:p>
      <w:pPr>
        <w:pStyle w:val="Heading3"/>
      </w:pPr>
      <w:r>
        <w:t>How do you make mobile apps perform well?</w:t>
      </w:r>
    </w:p>
    <w:p>
      <w:r>
        <w:t>Performance is addressed through architecture, efficient data flows, optimized assets, network-aware behavior, appropriate caching, efficient rendering, monitoring and device testing.</w:t>
      </w:r>
    </w:p>
    <w:p>
      <w:pPr>
        <w:pStyle w:val="Heading3"/>
      </w:pPr>
      <w:r>
        <w:t>Do you test mobile apps across devices?</w:t>
      </w:r>
    </w:p>
    <w:p>
      <w:r>
        <w:t>Yes. Testing can cover functionality, usability, performance, accessibility, device and OS compatibility, network conditions, integrations, security and release reliability according to project scope.</w:t>
      </w:r>
    </w:p>
    <w:p>
      <w:pPr>
        <w:pStyle w:val="Heading3"/>
      </w:pPr>
      <w:r>
        <w:t>Can you integrate analytics into mobile apps?</w:t>
      </w:r>
    </w:p>
    <w:p>
      <w:r>
        <w:t>Yes. Product analytics and telemetry can be implemented to measure adoption, journeys, feature usage, errors, performance and other agreed metrics.</w:t>
      </w:r>
    </w:p>
    <w:p>
      <w:pPr>
        <w:pStyle w:val="Heading3"/>
      </w:pPr>
      <w:r>
        <w:t>Can you integrate AI services through APIs?</w:t>
      </w:r>
    </w:p>
    <w:p>
      <w:r>
        <w:t>Yes. Mobile applications can connect to approved AI services through secure backend or API layers. Architecture should account for privacy, permissions, latency, cost, evaluation, failure states and human review where relevant.</w:t>
      </w:r>
    </w:p>
    <w:p>
      <w:pPr>
        <w:pStyle w:val="Heading1"/>
      </w:pPr>
      <w:r>
        <w:t>Category F — Industry &amp; Enterprise Mobile App Development</w:t>
      </w:r>
    </w:p>
    <w:p>
      <w:pPr>
        <w:pStyle w:val="Heading3"/>
      </w:pPr>
      <w:r>
        <w:t>Can Obrive develop mobile apps across industries?</w:t>
      </w:r>
    </w:p>
    <w:p>
      <w:r>
        <w:t>Yes. Obrive can adapt mobile engineering to automotive, manufacturing, healthcare, pharmaceuticals, retail, real estate, construction, education, energy, logistics, travel, media, sports, financial services, telecom, agriculture, government and professional services.</w:t>
      </w:r>
    </w:p>
    <w:p>
      <w:pPr>
        <w:pStyle w:val="Heading3"/>
      </w:pPr>
      <w:r>
        <w:t>Can Obrive develop healthcare mobile apps?</w:t>
      </w:r>
    </w:p>
    <w:p>
      <w:r>
        <w:t>Yes. Obrive can develop patient, provider, wellness and healthcare-service applications. Depending on the product, additional clinical, privacy, safety and regulatory requirements may apply.</w:t>
      </w:r>
    </w:p>
    <w:p>
      <w:pPr>
        <w:pStyle w:val="Heading3"/>
      </w:pPr>
      <w:r>
        <w:t>Can Obrive develop banking and FinTech apps?</w:t>
      </w:r>
    </w:p>
    <w:p>
      <w:r>
        <w:t>Yes. Obrive can develop account, payment, onboarding, financial-service, insurance and customer-support experiences with strong emphasis on clarity, trust, security and applicable requirements.</w:t>
      </w:r>
    </w:p>
    <w:p>
      <w:pPr>
        <w:pStyle w:val="Heading3"/>
      </w:pPr>
      <w:r>
        <w:t>Can you develop logistics and field-service apps?</w:t>
      </w:r>
    </w:p>
    <w:p>
      <w:r>
        <w:t>Yes. Obrive can develop route, delivery, inventory, inspection, maintenance, asset and workforce applications designed for real-world operating conditions.</w:t>
      </w:r>
    </w:p>
    <w:p>
      <w:pPr>
        <w:pStyle w:val="Heading3"/>
      </w:pPr>
      <w:r>
        <w:t>Can you build global enterprise mobile products?</w:t>
      </w:r>
    </w:p>
    <w:p>
      <w:r>
        <w:t>Yes. Products can be structured for localization, multiple languages, regional content, accessibility, enterprise governance, different currencies and controlled platform evolution.</w:t>
      </w:r>
    </w:p>
    <w:p>
      <w:pPr>
        <w:pStyle w:val="Heading1"/>
      </w:pPr>
      <w:r>
        <w:t>Category G — Cost, Timeline &amp; Project Process</w:t>
      </w:r>
    </w:p>
    <w:p>
      <w:pPr>
        <w:pStyle w:val="Heading3"/>
      </w:pPr>
      <w:r>
        <w:t>How much does mobile app development cost?</w:t>
      </w:r>
    </w:p>
    <w:p>
      <w:r>
        <w:t>Mobile app development cost depends on product complexity, number of platforms, feature scope, integrations, backend requirements, AI capabilities, security requirements, design scope, testing needs and support model. Obrive can scope the requirements and provide a project-specific proposal.</w:t>
      </w:r>
    </w:p>
    <w:p>
      <w:pPr>
        <w:pStyle w:val="Heading3"/>
      </w:pPr>
      <w:r>
        <w:t>How long does mobile app development take?</w:t>
      </w:r>
    </w:p>
    <w:p>
      <w:r>
        <w:t>Timelines vary by scope. A focused MVP with a limited number of journeys can require substantially less work than a large enterprise product with multiple roles, integrations, platforms and intelligent capabilities.</w:t>
      </w:r>
    </w:p>
    <w:p>
      <w:pPr>
        <w:pStyle w:val="Heading3"/>
      </w:pPr>
      <w:r>
        <w:t>Can we start with an MVP?</w:t>
      </w:r>
    </w:p>
    <w:p>
      <w:r>
        <w:t>Yes. A focused MVP can validate the most important product assumptions and user journeys before the application expands to a broader feature set.</w:t>
      </w:r>
    </w:p>
    <w:p>
      <w:pPr>
        <w:pStyle w:val="Heading3"/>
      </w:pPr>
      <w:r>
        <w:t>Do you provide prototypes before development?</w:t>
      </w:r>
    </w:p>
    <w:p>
      <w:r>
        <w:t>Yes. Interactive prototypes can validate navigation, key interactions, content hierarchy, integration assumptions and AI behaviors before full engineering.</w:t>
      </w:r>
    </w:p>
    <w:p>
      <w:pPr>
        <w:pStyle w:val="Heading3"/>
      </w:pPr>
      <w:r>
        <w:t>Can you modernize an existing mobile app?</w:t>
      </w:r>
    </w:p>
    <w:p>
      <w:r>
        <w:t>Yes. Obrive can assess an existing product and define a modernization roadmap around UX, architecture, performance, integrations, security, maintainability and AI-era opportunities.</w:t>
      </w:r>
    </w:p>
    <w:p>
      <w:pPr>
        <w:pStyle w:val="Heading3"/>
      </w:pPr>
      <w:r>
        <w:t>Do you provide ongoing mobile app support?</w:t>
      </w:r>
    </w:p>
    <w:p>
      <w:r>
        <w:t>Yes. Ongoing support can include new features, security and dependency updates, performance optimization, analytics, platform compatibility, integrations and continuous product evolution.</w:t>
      </w:r>
    </w:p>
    <w:p>
      <w:pPr>
        <w:pStyle w:val="Heading1"/>
      </w:pPr>
      <w:r>
        <w:t>Category H — Bangalore &amp; India Search Intent</w:t>
      </w:r>
    </w:p>
    <w:p>
      <w:pPr>
        <w:pStyle w:val="Heading3"/>
      </w:pPr>
      <w:r>
        <w:t>Which company provides mobile app development services in Bangalore?</w:t>
      </w:r>
    </w:p>
    <w:p>
      <w:r>
        <w:t>Obrive Industries provides mobile app development services in Bangalore, Karnataka, India, for startups, SMEs and enterprises seeking modern, scalable and AI-ready mobile products.</w:t>
      </w:r>
    </w:p>
    <w:p>
      <w:pPr>
        <w:pStyle w:val="Heading3"/>
      </w:pPr>
      <w:r>
        <w:t>Does Obrive provide mobile app development services across India?</w:t>
      </w:r>
    </w:p>
    <w:p>
      <w:r>
        <w:t>Yes. Obrive can support mobile app development projects across India and other markets, with delivery structured around the required product, technology and operating environment.</w:t>
      </w:r>
    </w:p>
    <w:p>
      <w:pPr>
        <w:pStyle w:val="Heading3"/>
      </w:pPr>
      <w:r>
        <w:t>Why choose Obrive for mobile app development in India?</w:t>
      </w:r>
    </w:p>
    <w:p>
      <w:r>
        <w:t>Obrive combines product strategy, mobile UX/UI collaboration, engineering, integrations, AI-era product thinking and broader digital product capabilities to create business-focused mobile applications.</w:t>
      </w:r>
    </w:p>
    <w:p>
      <w:pPr>
        <w:pStyle w:val="Heading3"/>
      </w:pPr>
      <w:r>
        <w:t>Can Obrive work with global companies?</w:t>
      </w:r>
    </w:p>
    <w:p>
      <w:r>
        <w:t>Yes. Mobile products can be developed for global organizations, multiple markets, localized experiences, enterprise governance and distributed teams.</w:t>
      </w:r>
    </w:p>
    <w:p>
      <w:pPr>
        <w:pStyle w:val="Heading1"/>
      </w:pPr>
      <w:r>
        <w:t>Category I — Comparison &amp; Decision</w:t>
      </w:r>
    </w:p>
    <w:p>
      <w:pPr>
        <w:pStyle w:val="Heading3"/>
      </w:pPr>
      <w:r>
        <w:t>Should I choose native or cross-platform mobile development?</w:t>
      </w:r>
    </w:p>
    <w:p>
      <w:r>
        <w:t>Native development can be valuable when platform-specific capabilities, performance or interaction are critical. Cross-platform development can be valuable when shared development and broad platform coverage are priorities. Obrive selects the approach based on the product and roadmap.</w:t>
      </w:r>
    </w:p>
    <w:p>
      <w:pPr>
        <w:pStyle w:val="Heading3"/>
      </w:pPr>
      <w:r>
        <w:t>Should I build a custom app or use a low-code platform?</w:t>
      </w:r>
    </w:p>
    <w:p>
      <w:r>
        <w:t>Low-code tools can be useful for standardized internal workflows and rapid validation. Custom development becomes more valuable when the product needs differentiated experiences, complex integrations, specialized performance, strong scalability or a long-term product roadmap.</w:t>
      </w:r>
    </w:p>
    <w:p>
      <w:pPr>
        <w:pStyle w:val="Heading3"/>
      </w:pPr>
      <w:r>
        <w:t>What is better: redesign an existing app or build a new one?</w:t>
      </w:r>
    </w:p>
    <w:p>
      <w:r>
        <w:t>A redesign or modernization may be appropriate when the existing product and technology remain useful but the UX or architecture needs improvement. A new product may make more sense when the business model, architecture, users or technology have changed substantially.</w:t>
      </w:r>
    </w:p>
    <w:p>
      <w:pPr>
        <w:pStyle w:val="Heading3"/>
      </w:pPr>
      <w:r>
        <w:t>How do I choose a mobile app development company?</w:t>
      </w:r>
    </w:p>
    <w:p>
      <w:r>
        <w:t>Evaluate providers on product strategy, engineering quality, UX collaboration, platform expertise, security, performance, integrations, testing, AI-era readiness, accessibility, relevant industry understanding and long-term support.</w:t>
      </w:r>
    </w:p>
    <w:p>
      <w:pPr>
        <w:pStyle w:val="Heading3"/>
      </w:pPr>
      <w:r>
        <w:t>What should a modern mobile app include in the AI era?</w:t>
      </w:r>
    </w:p>
    <w:p>
      <w:r>
        <w:t>A modern mobile app should provide clear value, intuitive task flows, accessible interaction, strong performance, trust and privacy foundations, scalable architecture and the ability to connect intelligent capabilities when they create genuine value.</w:t>
      </w:r>
    </w:p>
    <w:p>
      <w:pPr>
        <w:pStyle w:val="Heading3"/>
      </w:pPr>
      <w:r>
        <w:t>Is an AI-powered app automatically better than a traditional app?</w:t>
      </w:r>
    </w:p>
    <w:p>
      <w:r>
        <w:t>No. AI should be used where it improves the user or business outcome. Strong mobile products still depend on clear UX, reliable engineering, accessibility, security, performance and effective task completion.</w:t>
      </w:r>
    </w:p>
    <w:p>
      <w:pPr>
        <w:pStyle w:val="Heading1"/>
      </w:pPr>
      <w:r>
        <w:t>Recommended On-Page SEO Structure</w:t>
      </w:r>
    </w:p>
    <w:p>
      <w:pPr>
        <w:pStyle w:val="ListBullet"/>
      </w:pPr>
      <w:r>
        <w:t>H1 — Mobile App Development Services for the AI Era</w:t>
      </w:r>
    </w:p>
    <w:p>
      <w:pPr>
        <w:pStyle w:val="ListBullet"/>
      </w:pPr>
      <w:r>
        <w:t>H2 — Mobile App Development Services</w:t>
      </w:r>
    </w:p>
    <w:p>
      <w:pPr>
        <w:pStyle w:val="ListBullet"/>
      </w:pPr>
      <w:r>
        <w:t>H2 — AI-Powered Mobile App Development</w:t>
      </w:r>
    </w:p>
    <w:p>
      <w:pPr>
        <w:pStyle w:val="ListBullet"/>
      </w:pPr>
      <w:r>
        <w:t>H2 — Mobile App Development Across Industries</w:t>
      </w:r>
    </w:p>
    <w:p>
      <w:pPr>
        <w:pStyle w:val="ListBullet"/>
      </w:pPr>
      <w:r>
        <w:t>H2 — iOS, Android &amp; Cross-Platform Development</w:t>
      </w:r>
    </w:p>
    <w:p>
      <w:pPr>
        <w:pStyle w:val="ListBullet"/>
      </w:pPr>
      <w:r>
        <w:t>H2 — Enterprise &amp; eCommerce Mobile App Development</w:t>
      </w:r>
    </w:p>
    <w:p>
      <w:pPr>
        <w:pStyle w:val="ListBullet"/>
      </w:pPr>
      <w:r>
        <w:t>H2 — App Modernization &amp; Integration</w:t>
      </w:r>
    </w:p>
    <w:p>
      <w:pPr>
        <w:pStyle w:val="ListBullet"/>
      </w:pPr>
      <w:r>
        <w:t>H2 — Mobile App Development Process</w:t>
      </w:r>
    </w:p>
    <w:p>
      <w:pPr>
        <w:pStyle w:val="ListBullet"/>
      </w:pPr>
      <w:r>
        <w:t>H2 — Mobile App Development FAQs</w:t>
      </w:r>
    </w:p>
    <w:p>
      <w:pPr>
        <w:pStyle w:val="ListBullet"/>
      </w:pPr>
      <w:r>
        <w:t>Final CTA — Build Your AI-Ready Mobile Product</w:t>
      </w:r>
    </w:p>
    <w:p>
      <w:pPr>
        <w:pStyle w:val="Heading1"/>
      </w:pPr>
      <w:r>
        <w:t>SEO Metadata</w:t>
      </w:r>
    </w:p>
    <w:p>
      <w:pPr>
        <w:pStyle w:val="ListBullet"/>
      </w:pPr>
      <w:r>
        <w:t>SEO Title: Mobile App Development Services for the AI Era | Obrive</w:t>
      </w:r>
    </w:p>
    <w:p>
      <w:pPr>
        <w:pStyle w:val="ListBullet"/>
      </w:pPr>
      <w:r>
        <w:t>Meta Description: Build a secure, scalable and AI-ready mobile app with Obrive. We combine iOS, Android, cross-platform engineering, integrations, performance, security and intelligent mobile experiences.</w:t>
      </w:r>
    </w:p>
    <w:p>
      <w:pPr>
        <w:pStyle w:val="ListBullet"/>
      </w:pPr>
      <w:r>
        <w:t>Primary Keyword: mobile app development services</w:t>
      </w:r>
    </w:p>
    <w:p>
      <w:pPr>
        <w:pStyle w:val="ListBullet"/>
      </w:pPr>
      <w:r>
        <w:t>Suggested URL: /solutions/mobile-app-development</w:t>
      </w:r>
    </w:p>
    <w:p>
      <w:pPr>
        <w:pStyle w:val="ListBullet"/>
      </w:pPr>
      <w:r>
        <w:t>H1: Mobile App Development Services for the AI Era</w:t>
      </w:r>
    </w:p>
    <w:p>
      <w:pPr>
        <w:pStyle w:val="ListBullet"/>
      </w:pPr>
      <w:r>
        <w:t>Suggested Image Alt: AI-Ready Mobile App Development — Obrive Industries</w:t>
      </w:r>
    </w:p>
    <w:p>
      <w:pPr>
        <w:pStyle w:val="ListBullet"/>
      </w:pPr>
      <w:r>
        <w:t>Canonical: https://obrive.com/solutions/mobile-app-development</w:t>
      </w:r>
    </w:p>
    <w:p>
      <w:pPr>
        <w:pStyle w:val="Heading1"/>
      </w:pPr>
      <w:r>
        <w:t>Recommended Internal Linking</w:t>
      </w:r>
    </w:p>
    <w:p>
      <w:pPr>
        <w:pStyle w:val="ListBullet"/>
      </w:pPr>
      <w:r>
        <w:t>Mobile App Design</w:t>
      </w:r>
    </w:p>
    <w:p>
      <w:pPr>
        <w:pStyle w:val="ListBullet"/>
      </w:pPr>
      <w:r>
        <w:t>UI/UX Design</w:t>
      </w:r>
    </w:p>
    <w:p>
      <w:pPr>
        <w:pStyle w:val="ListBullet"/>
      </w:pPr>
      <w:r>
        <w:t>Website Development</w:t>
      </w:r>
    </w:p>
    <w:p>
      <w:pPr>
        <w:pStyle w:val="ListBullet"/>
      </w:pPr>
      <w:r>
        <w:t>Website Design</w:t>
      </w:r>
    </w:p>
    <w:p>
      <w:pPr>
        <w:pStyle w:val="ListBullet"/>
      </w:pPr>
      <w:r>
        <w:t>Web App Development</w:t>
      </w:r>
    </w:p>
    <w:p>
      <w:pPr>
        <w:pStyle w:val="ListBullet"/>
      </w:pPr>
      <w:r>
        <w:t>AI Solutions</w:t>
      </w:r>
    </w:p>
    <w:p>
      <w:pPr>
        <w:pStyle w:val="ListBullet"/>
      </w:pPr>
      <w:r>
        <w:t>eCommerce Development</w:t>
      </w:r>
    </w:p>
    <w:p>
      <w:pPr>
        <w:pStyle w:val="ListBullet"/>
      </w:pPr>
      <w:r>
        <w:t>API &amp; Integration</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ListBullet"/>
      </w:pPr>
      <w:r>
        <w:t>Case Studies</w:t>
      </w:r>
    </w:p>
    <w:p>
      <w:pPr>
        <w:pStyle w:val="ListBullet"/>
      </w:pPr>
      <w:r>
        <w:t>Resources</w:t>
      </w:r>
    </w:p>
    <w:p>
      <w:pPr>
        <w:pStyle w:val="ListBullet"/>
      </w:pPr>
      <w:r>
        <w:t>Contact</w:t>
      </w:r>
    </w:p>
    <w:p>
      <w:pPr>
        <w:pStyle w:val="Heading1"/>
      </w:pPr>
      <w:r>
        <w:t>Structured Data &amp; On-Page Checklist</w:t>
      </w:r>
    </w:p>
    <w:p>
      <w:pPr>
        <w:pStyle w:val="ListBullet"/>
      </w:pPr>
      <w:r>
        <w:t>Unique H1</w:t>
      </w:r>
    </w:p>
    <w:p>
      <w:pPr>
        <w:pStyle w:val="ListBullet"/>
      </w:pPr>
      <w:r>
        <w:t>Unique SEO title</w:t>
      </w:r>
    </w:p>
    <w:p>
      <w:pPr>
        <w:pStyle w:val="ListBullet"/>
      </w:pPr>
      <w:r>
        <w:t>Unique meta description</w:t>
      </w:r>
    </w:p>
    <w:p>
      <w:pPr>
        <w:pStyle w:val="ListBullet"/>
      </w:pPr>
      <w:r>
        <w:t>Primary keyword in opening content</w:t>
      </w:r>
    </w:p>
    <w:p>
      <w:pPr>
        <w:pStyle w:val="ListBullet"/>
      </w:pPr>
      <w:r>
        <w:t>Logical H2/H3 headings</w:t>
      </w:r>
    </w:p>
    <w:p>
      <w:pPr>
        <w:pStyle w:val="ListBullet"/>
      </w:pPr>
      <w:r>
        <w:t>2–4 contextual internal links</w:t>
      </w:r>
    </w:p>
    <w:p>
      <w:pPr>
        <w:pStyle w:val="ListBullet"/>
      </w:pPr>
      <w:r>
        <w:t>Relevant CTA</w:t>
      </w:r>
    </w:p>
    <w:p>
      <w:pPr>
        <w:pStyle w:val="ListBullet"/>
      </w:pPr>
      <w:r>
        <w:t>Breadcrumbs</w:t>
      </w:r>
    </w:p>
    <w:p>
      <w:pPr>
        <w:pStyle w:val="ListBullet"/>
      </w:pPr>
      <w:r>
        <w:t>Canonical URL</w:t>
      </w:r>
    </w:p>
    <w:p>
      <w:pPr>
        <w:pStyle w:val="ListBullet"/>
      </w:pPr>
      <w:r>
        <w:t>Index/follow status</w:t>
      </w:r>
    </w:p>
    <w:p>
      <w:pPr>
        <w:pStyle w:val="ListBullet"/>
      </w:pPr>
      <w:r>
        <w:t>Optimized hero image with descriptive alt text</w:t>
      </w:r>
    </w:p>
    <w:p>
      <w:pPr>
        <w:pStyle w:val="ListBullet"/>
      </w:pPr>
      <w:r>
        <w:t>Organization/Corporation schema where appropriate</w:t>
      </w:r>
    </w:p>
    <w:p>
      <w:pPr>
        <w:pStyle w:val="ListBullet"/>
      </w:pPr>
      <w:r>
        <w:t>FAQPage schema only for visible eligible FAQ content</w:t>
      </w:r>
    </w:p>
    <w:p>
      <w:pPr>
        <w:pStyle w:val="ListBullet"/>
      </w:pPr>
      <w:r>
        <w:t>Search Console indexing check</w:t>
      </w:r>
    </w:p>
    <w:p>
      <w:pPr>
        <w:pStyle w:val="Heading1"/>
      </w:pPr>
      <w:r>
        <w:t>AI-Era Content Quality Rules</w:t>
      </w:r>
    </w:p>
    <w:p>
      <w:pPr>
        <w:pStyle w:val="ListBullet"/>
      </w:pPr>
      <w:r>
        <w:t>Write for humans first; optimize structure for machines without making the content robotic.</w:t>
      </w:r>
    </w:p>
    <w:p>
      <w:pPr>
        <w:pStyle w:val="ListBullet"/>
      </w:pPr>
      <w:r>
        <w:t>Use direct answers and meaningful technical context.</w:t>
      </w:r>
    </w:p>
    <w:p>
      <w:pPr>
        <w:pStyle w:val="ListBullet"/>
      </w:pPr>
      <w:r>
        <w:t>Build topical depth instead of repeating keywords.</w:t>
      </w:r>
    </w:p>
    <w:p>
      <w:pPr>
        <w:pStyle w:val="ListBullet"/>
      </w:pPr>
      <w:r>
        <w:t>Make important product, service and industry information explicit.</w:t>
      </w:r>
    </w:p>
    <w:p>
      <w:pPr>
        <w:pStyle w:val="ListBullet"/>
      </w:pPr>
      <w:r>
        <w:t>Use internal links to establish useful relationships between Mobile App Development, Design, AI and adjacent services.</w:t>
      </w:r>
    </w:p>
    <w:p>
      <w:pPr>
        <w:pStyle w:val="ListBullet"/>
      </w:pPr>
      <w:r>
        <w:t>Do not promise guaranteed rankings, downloads, conversions, AI citations or ROI.</w:t>
      </w:r>
    </w:p>
    <w:p>
      <w:pPr>
        <w:pStyle w:val="ListBullet"/>
      </w:pPr>
      <w:r>
        <w:t>Keep AI features purposeful rather than adding AI merely as a marketing label.</w:t>
      </w:r>
    </w:p>
    <w:p>
      <w:pPr>
        <w:pStyle w:val="ListBullet"/>
      </w:pPr>
      <w:r>
        <w:t>Maintain accuracy, trust, accessibility, privacy, security and human control as foundations of AI-era mobile experiences.</w:t>
      </w:r>
    </w:p>
    <w:p>
      <w:pPr>
        <w:pStyle w:val="Heading1"/>
      </w:pPr>
      <w:r>
        <w:t>Critical Page QA Recommendation</w:t>
      </w:r>
    </w:p>
    <w:p>
      <w:r>
        <w:t>The Mobile App Development page should not position Obrive as simply a company that codes mobile applications. The core positioning should be: Obrive engineers mobile apps as AI-era digital products—human-centered, high-performance, secure, scalable, platform-aware and ready to connect with intelligent services when they create genuine value.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