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SEO Services FAQ</w:t>
      </w:r>
    </w:p>
    <w:p>
      <w:pPr>
        <w:pStyle w:val="Heading1"/>
      </w:pPr>
      <w:r>
        <w:t>SEO Services — SEO, AEO &amp; GEO FAQ for the AI Era</w:t>
      </w:r>
    </w:p>
    <w:p>
      <w:pPr>
        <w:pStyle w:val="Heading1"/>
      </w:pPr>
      <w:r>
        <w:t>Implementation Objective</w:t>
      </w:r>
    </w:p>
    <w:p>
      <w:r>
        <w:t>Create a comprehensive FAQ section for Obrive's SEO service page covering informational, commercial, local, industry, technical, comparison and conversational search intent while explicitly addressing modern search, answer engines and AI-assisted discovery.</w:t>
      </w:r>
    </w:p>
    <w:p>
      <w:pPr>
        <w:pStyle w:val="Heading1"/>
      </w:pPr>
      <w:r>
        <w:t>Primary Keyword Cluster</w:t>
      </w:r>
    </w:p>
    <w:p>
      <w:r>
        <w:t>Primary: SEO Services, SEO Company, Search Engine Optimization Services, Technical SEO Services. Secondary: AI SEO, AEO Services, GEO Services, Enterprise SEO, Local SEO, eCommerce SEO, SEO Audit, SEO Content Strategy, SEO Company India, SEO Company Bangalore.</w:t>
      </w:r>
    </w:p>
    <w:p>
      <w:pPr>
        <w:pStyle w:val="Heading1"/>
      </w:pPr>
      <w:r>
        <w:t>Developer Implementation Notes</w:t>
      </w:r>
    </w:p>
    <w:p>
      <w:pPr>
        <w:pStyle w:val="ListBullet"/>
      </w:pPr>
      <w:r>
        <w:t>Use categories as H2 sections and each question as an H3 or accessible accordion heading.</w:t>
      </w:r>
    </w:p>
    <w:p>
      <w:pPr>
        <w:pStyle w:val="ListBullet"/>
      </w:pPr>
      <w:r>
        <w:t>Keep complete answers in the HTML DOM where practical.</w:t>
      </w:r>
    </w:p>
    <w:p>
      <w:pPr>
        <w:pStyle w:val="ListBullet"/>
      </w:pPr>
      <w:r>
        <w:t>Start each answer directly before supporting context.</w:t>
      </w:r>
    </w:p>
    <w:p>
      <w:pPr>
        <w:pStyle w:val="ListBullet"/>
      </w:pPr>
      <w:r>
        <w:t>Use natural keyword coverage; do not keyword-stuff.</w:t>
      </w:r>
    </w:p>
    <w:p>
      <w:pPr>
        <w:pStyle w:val="ListBullet"/>
      </w:pPr>
      <w:r>
        <w:t>Design FAQ content for human readers while keeping answers clear to search and answer systems.</w:t>
      </w:r>
    </w:p>
    <w:p>
      <w:pPr>
        <w:pStyle w:val="ListBullet"/>
      </w:pPr>
      <w:r>
        <w:t>Use contextual internal links to relevant Obrive services where they genuinely expand the answer.</w:t>
      </w:r>
    </w:p>
    <w:p>
      <w:pPr>
        <w:pStyle w:val="ListBullet"/>
      </w:pPr>
      <w:r>
        <w:t>Use Bangalore, Karnataka and India naturally when location intent is relevant.</w:t>
      </w:r>
    </w:p>
    <w:p>
      <w:pPr>
        <w:pStyle w:val="ListBullet"/>
      </w:pPr>
      <w:r>
        <w:t>Do not promise guaranteed rankings, traffic, ROI or AI citations.</w:t>
      </w:r>
    </w:p>
    <w:p>
      <w:pPr>
        <w:pStyle w:val="ListBullet"/>
      </w:pPr>
      <w:r>
        <w:t>Only implement structured data for eligible visible FAQ content and validate it before deployment.</w:t>
      </w:r>
    </w:p>
    <w:p>
      <w:pPr>
        <w:pStyle w:val="Heading1"/>
      </w:pPr>
      <w:r>
        <w:t>A — General SEO Services</w:t>
      </w:r>
    </w:p>
    <w:p>
      <w:pPr>
        <w:pStyle w:val="Heading2"/>
      </w:pPr>
      <w:r>
        <w:t>What is SEO?</w:t>
      </w:r>
    </w:p>
    <w:p>
      <w:r>
        <w:t>SEO, or Search Engine Optimization, is the practice of improving a website's technical foundation, content, information architecture and authority so relevant users can discover it through search. Obrive approaches SEO as a broader digital discovery discipline that includes technical SEO, content strategy, structured information, internal linking, performance, accessibility and modern search behavior.</w:t>
      </w:r>
    </w:p>
    <w:p>
      <w:pPr>
        <w:pStyle w:val="Heading2"/>
      </w:pPr>
      <w:r>
        <w:t>What does an SEO company do?</w:t>
      </w:r>
    </w:p>
    <w:p>
      <w:r>
        <w:t>An SEO company analyzes search demand, website architecture, technical health, content quality, competition and user intent, then creates and executes a measurable optimization roadmap. Obrive combines SEO strategy with content, UX, development and AI-era discovery thinking.</w:t>
      </w:r>
    </w:p>
    <w:p>
      <w:pPr>
        <w:pStyle w:val="Heading2"/>
      </w:pPr>
      <w:r>
        <w:t>What SEO services does Obrive provide?</w:t>
      </w:r>
    </w:p>
    <w:p>
      <w:r>
        <w:t>Obrive provides technical SEO, on-page SEO, content strategy, keyword and intent research, information architecture, internal linking, structured data planning, local SEO, eCommerce SEO, enterprise SEO, SEO audits, website migration support, analytics and ongoing optimization.</w:t>
      </w:r>
    </w:p>
    <w:p>
      <w:pPr>
        <w:pStyle w:val="Heading2"/>
      </w:pPr>
      <w:r>
        <w:t>Can Obrive create a custom SEO strategy?</w:t>
      </w:r>
    </w:p>
    <w:p>
      <w:r>
        <w:t>Yes. SEO strategy should reflect the business model, audience, market, competition, website architecture, content resources, technical environment and commercial goals. Obrive can build a tailored roadmap instead of applying a fixed checklist.</w:t>
      </w:r>
    </w:p>
    <w:p>
      <w:pPr>
        <w:pStyle w:val="Heading2"/>
      </w:pPr>
      <w:r>
        <w:t>Why is SEO important for a business?</w:t>
      </w:r>
    </w:p>
    <w:p>
      <w:r>
        <w:t>SEO can help relevant customers discover a business when they are researching problems, comparing options or looking for products and services. A strong SEO foundation can also improve website structure, content usefulness, accessibility, discoverability and long-term organic acquisition.</w:t>
      </w:r>
    </w:p>
    <w:p>
      <w:pPr>
        <w:pStyle w:val="Heading1"/>
      </w:pPr>
      <w:r>
        <w:t>B — SEO in the AI Era</w:t>
      </w:r>
    </w:p>
    <w:p>
      <w:pPr>
        <w:pStyle w:val="Heading2"/>
      </w:pPr>
      <w:r>
        <w:t>What is AI SEO?</w:t>
      </w:r>
    </w:p>
    <w:p>
      <w:r>
        <w:t>AI SEO is the evolution of search optimization for an environment where users increasingly receive information through AI-assisted search, answer engines and conversational interfaces alongside traditional search results. Obrive focuses on clear entities, authoritative content, structured information, direct answers, contextual depth and technically accessible websites.</w:t>
      </w:r>
    </w:p>
    <w:p>
      <w:pPr>
        <w:pStyle w:val="Heading2"/>
      </w:pPr>
      <w:r>
        <w:t>How is AI changing SEO?</w:t>
      </w:r>
    </w:p>
    <w:p>
      <w:r>
        <w:t>AI is changing how people formulate queries, compare providers, discover information and consume answers. SEO therefore needs to go beyond individual keywords toward topical authority, structured information, trustworthy source content, clear answers, entity relationships and strong technical foundations.</w:t>
      </w:r>
    </w:p>
    <w:p>
      <w:pPr>
        <w:pStyle w:val="Heading2"/>
      </w:pPr>
      <w:r>
        <w:t>What is AEO?</w:t>
      </w:r>
    </w:p>
    <w:p>
      <w:r>
        <w:t>Answer Engine Optimization focuses on making information clear and useful for systems that provide direct answers. Obrive structures relevant content with answer-first explanations, meaningful headings, context, FAQs and well-organized supporting information.</w:t>
      </w:r>
    </w:p>
    <w:p>
      <w:pPr>
        <w:pStyle w:val="Heading2"/>
      </w:pPr>
      <w:r>
        <w:t>What is GEO in SEO?</w:t>
      </w:r>
    </w:p>
    <w:p>
      <w:r>
        <w:t>Generative Engine Optimization refers to optimizing a brand's digital information ecosystem for visibility and usefulness in generative AI-driven discovery. It should be treated as an extension of strong content, technical SEO, entity clarity, authority and information architecture rather than a guaranteed placement tactic.</w:t>
      </w:r>
    </w:p>
    <w:p>
      <w:pPr>
        <w:pStyle w:val="Heading2"/>
      </w:pPr>
      <w:r>
        <w:t>Can SEO guarantee Google rankings or AI citations?</w:t>
      </w:r>
    </w:p>
    <w:p>
      <w:r>
        <w:t>No. No responsible provider can guarantee a specific ranking, traffic level, AI citation or inclusion in every answer engine. Obrive focuses on controllable improvements to technical quality, relevance, content depth, authority, user experience and discoverability.</w:t>
      </w:r>
    </w:p>
    <w:p>
      <w:pPr>
        <w:pStyle w:val="Heading2"/>
      </w:pPr>
      <w:r>
        <w:t>Should every website add AI for SEO?</w:t>
      </w:r>
    </w:p>
    <w:p>
      <w:r>
        <w:t>No. AI should be used where it creates genuine value. Strong SEO still depends on useful content, technical accessibility, clear information architecture, trust, performance and a good user experience.</w:t>
      </w:r>
    </w:p>
    <w:p>
      <w:pPr>
        <w:pStyle w:val="Heading1"/>
      </w:pPr>
      <w:r>
        <w:t>C — Technical SEO &amp; Website Architecture</w:t>
      </w:r>
    </w:p>
    <w:p>
      <w:pPr>
        <w:pStyle w:val="Heading2"/>
      </w:pPr>
      <w:r>
        <w:t>What is technical SEO?</w:t>
      </w:r>
    </w:p>
    <w:p>
      <w:r>
        <w:t>Technical SEO improves the parts of a website that help search engines and other discovery systems crawl, understand and access information. Areas can include indexing, canonicalization, redirects, site architecture, performance, structured data, mobile usability, rendering, internal linking and technical quality.</w:t>
      </w:r>
    </w:p>
    <w:p>
      <w:pPr>
        <w:pStyle w:val="Heading2"/>
      </w:pPr>
      <w:r>
        <w:t>Can Obrive perform an SEO audit?</w:t>
      </w:r>
    </w:p>
    <w:p>
      <w:r>
        <w:t>Yes. An SEO audit can review technical health, indexability, information architecture, content quality, internal linking, structured data, performance, search intent alignment, analytics and opportunities for improvement.</w:t>
      </w:r>
    </w:p>
    <w:p>
      <w:pPr>
        <w:pStyle w:val="Heading2"/>
      </w:pPr>
      <w:r>
        <w:t>How does website architecture affect SEO?</w:t>
      </w:r>
    </w:p>
    <w:p>
      <w:r>
        <w:t>Architecture determines how content is organized, connected and discovered. A logical hierarchy, descriptive URLs, strong internal links and clear topic relationships can help users and search systems understand the site.</w:t>
      </w:r>
    </w:p>
    <w:p>
      <w:pPr>
        <w:pStyle w:val="Heading2"/>
      </w:pPr>
      <w:r>
        <w:t>Can you optimize Core Web Vitals and performance?</w:t>
      </w:r>
    </w:p>
    <w:p>
      <w:r>
        <w:t>Performance can be included in technical SEO work where relevant. Obrive can collaborate across design and development to address loading behavior, rendering, asset delivery, responsive performance and other technical factors.</w:t>
      </w:r>
    </w:p>
    <w:p>
      <w:pPr>
        <w:pStyle w:val="Heading2"/>
      </w:pPr>
      <w:r>
        <w:t>Do you handle SEO during website migrations?</w:t>
      </w:r>
    </w:p>
    <w:p>
      <w:r>
        <w:t>Yes. Migration SEO can include URL mapping, redirects, canonical review, indexing checks, sitemap planning, content preservation, analytics validation and post-launch monitoring.</w:t>
      </w:r>
    </w:p>
    <w:p>
      <w:pPr>
        <w:pStyle w:val="Heading1"/>
      </w:pPr>
      <w:r>
        <w:t>D — Content, AEO &amp; GEO</w:t>
      </w:r>
    </w:p>
    <w:p>
      <w:pPr>
        <w:pStyle w:val="Heading2"/>
      </w:pPr>
      <w:r>
        <w:t>What is SEO content strategy?</w:t>
      </w:r>
    </w:p>
    <w:p>
      <w:r>
        <w:t>SEO content strategy maps audience needs and search intent to useful pages, topics and content formats. Obrive can organize content around topic clusters, service areas, industries, use cases, questions and commercial journeys rather than producing disconnected keyword articles.</w:t>
      </w:r>
    </w:p>
    <w:p>
      <w:pPr>
        <w:pStyle w:val="Heading2"/>
      </w:pPr>
      <w:r>
        <w:t>How should content be written for AI search?</w:t>
      </w:r>
    </w:p>
    <w:p>
      <w:r>
        <w:t>Content should be written for people first, with direct answers, clear headings, factual context, explicit entities, useful examples and strong topical relationships. Important information should remain accessible in the page content rather than relying only on interactive interfaces.</w:t>
      </w:r>
    </w:p>
    <w:p>
      <w:pPr>
        <w:pStyle w:val="Heading2"/>
      </w:pPr>
      <w:r>
        <w:t>Can Obrive optimize existing content?</w:t>
      </w:r>
    </w:p>
    <w:p>
      <w:r>
        <w:t>Yes. Existing pages can be reviewed for search intent, clarity, topical depth, duplication, internal linking, headings, metadata, structured information and conversion relevance, then improved without automatically replacing useful content.</w:t>
      </w:r>
    </w:p>
    <w:p>
      <w:pPr>
        <w:pStyle w:val="Heading2"/>
      </w:pPr>
      <w:r>
        <w:t>Does more content always mean better SEO?</w:t>
      </w:r>
    </w:p>
    <w:p>
      <w:r>
        <w:t>No. More pages do not automatically create more visibility. High-quality, differentiated and useful content that serves real search intent is generally more valuable than publishing large volumes of repetitive material.</w:t>
      </w:r>
    </w:p>
    <w:p>
      <w:pPr>
        <w:pStyle w:val="Heading2"/>
      </w:pPr>
      <w:r>
        <w:t>Can AI-generated content be used for SEO?</w:t>
      </w:r>
    </w:p>
    <w:p>
      <w:r>
        <w:t>AI can assist research, drafting, classification, summarization and content workflows, but quality control remains important. Content should be accurate, original, useful, context-rich and reviewed appropriately for the subject and audience.</w:t>
      </w:r>
    </w:p>
    <w:p>
      <w:pPr>
        <w:pStyle w:val="Heading1"/>
      </w:pPr>
      <w:r>
        <w:t>E — Local, eCommerce &amp; Enterprise SEO</w:t>
      </w:r>
    </w:p>
    <w:p>
      <w:pPr>
        <w:pStyle w:val="Heading2"/>
      </w:pPr>
      <w:r>
        <w:t>What is local SEO?</w:t>
      </w:r>
    </w:p>
    <w:p>
      <w:r>
        <w:t>Local SEO improves visibility for searches with geographic or local intent. It can involve location pages, business information, local relevance, structured data, content, technical foundations and consistent signals across the digital presence.</w:t>
      </w:r>
    </w:p>
    <w:p>
      <w:pPr>
        <w:pStyle w:val="Heading2"/>
      </w:pPr>
      <w:r>
        <w:t>Can Obrive provide SEO services in Bangalore and across India?</w:t>
      </w:r>
    </w:p>
    <w:p>
      <w:r>
        <w:t>Yes. Obrive can support SEO projects in Bangalore, Karnataka, across India and for international markets. Location targeting can be structured around actual service areas, audiences and business operations rather than repeating city names unnaturally.</w:t>
      </w:r>
    </w:p>
    <w:p>
      <w:pPr>
        <w:pStyle w:val="Heading2"/>
      </w:pPr>
      <w:r>
        <w:t>What is eCommerce SEO?</w:t>
      </w:r>
    </w:p>
    <w:p>
      <w:r>
        <w:t>eCommerce SEO improves organic discovery for product, category, collection and commercial pages. It can include technical crawl management, product information, structured data, faceted-navigation strategy, internal linking, content and conversion-oriented search journeys.</w:t>
      </w:r>
    </w:p>
    <w:p>
      <w:pPr>
        <w:pStyle w:val="Heading2"/>
      </w:pPr>
      <w:r>
        <w:t>What is enterprise SEO?</w:t>
      </w:r>
    </w:p>
    <w:p>
      <w:r>
        <w:t>Enterprise SEO manages search visibility across large websites, multiple teams, markets, products or business units. It requires governance, scalable templates, technical controls, structured content, internal linking systems and processes that can operate at scale.</w:t>
      </w:r>
    </w:p>
    <w:p>
      <w:pPr>
        <w:pStyle w:val="Heading2"/>
      </w:pPr>
      <w:r>
        <w:t>Can SEO support international websites?</w:t>
      </w:r>
    </w:p>
    <w:p>
      <w:r>
        <w:t>Yes. International SEO can address languages, regions, localized content, country targeting, technical internationalization and market-specific search intent. The right structure depends on the organization's markets and content operations.</w:t>
      </w:r>
    </w:p>
    <w:p>
      <w:pPr>
        <w:pStyle w:val="Heading1"/>
      </w:pPr>
      <w:r>
        <w:t>F — Analytics, Measurement &amp; Growth</w:t>
      </w:r>
    </w:p>
    <w:p>
      <w:pPr>
        <w:pStyle w:val="Heading2"/>
      </w:pPr>
      <w:r>
        <w:t>How do you measure SEO success?</w:t>
      </w:r>
    </w:p>
    <w:p>
      <w:r>
        <w:t>Measurement should reflect the business model and search opportunity. Relevant metrics can include qualified organic traffic, impressions, clicks, rankings as diagnostic signals, conversions, leads, revenue, engagement, indexed pages, technical health and visibility across relevant discovery surfaces.</w:t>
      </w:r>
    </w:p>
    <w:p>
      <w:pPr>
        <w:pStyle w:val="Heading2"/>
      </w:pPr>
      <w:r>
        <w:t>How long does SEO take to show results?</w:t>
      </w:r>
    </w:p>
    <w:p>
      <w:r>
        <w:t>Timelines vary by website authority, competition, technical condition, content quality, market, search demand and implementation speed. SEO is generally a compounding discipline rather than a guaranteed short-term campaign.</w:t>
      </w:r>
    </w:p>
    <w:p>
      <w:pPr>
        <w:pStyle w:val="Heading2"/>
      </w:pPr>
      <w:r>
        <w:t>How much do SEO services cost?</w:t>
      </w:r>
    </w:p>
    <w:p>
      <w:r>
        <w:t>SEO cost depends on website size, technical complexity, market competition, number of locations or products, content requirements, enterprise governance and ongoing optimization needs. Obrive can scope pricing after understanding the website and objectives.</w:t>
      </w:r>
    </w:p>
    <w:p>
      <w:pPr>
        <w:pStyle w:val="Heading2"/>
      </w:pPr>
      <w:r>
        <w:t>Do you provide monthly SEO services?</w:t>
      </w:r>
    </w:p>
    <w:p>
      <w:r>
        <w:t>SEO can be delivered as an ongoing program covering technical improvements, content optimization, new content opportunities, internal linking, analytics, monitoring and continuous refinement.</w:t>
      </w:r>
    </w:p>
    <w:p>
      <w:pPr>
        <w:pStyle w:val="Heading2"/>
      </w:pPr>
      <w:r>
        <w:t>Can SEO improve conversions, not just traffic?</w:t>
      </w:r>
    </w:p>
    <w:p>
      <w:r>
        <w:t>Yes. SEO can be connected to conversion strategy by aligning landing pages, information architecture, content, calls to action, trust signals and user journeys with the intent that brought visitors to the site.</w:t>
      </w:r>
    </w:p>
    <w:p>
      <w:pPr>
        <w:pStyle w:val="Heading1"/>
      </w:pPr>
      <w:r>
        <w:t>G — Comparison &amp; Decision</w:t>
      </w:r>
    </w:p>
    <w:p>
      <w:pPr>
        <w:pStyle w:val="Heading2"/>
      </w:pPr>
      <w:r>
        <w:t>Should I choose SEO or paid advertising?</w:t>
      </w:r>
    </w:p>
    <w:p>
      <w:r>
        <w:t>SEO and paid advertising serve different roles. Paid campaigns can provide controlled visibility quickly, while SEO builds organic discoverability and useful digital assets over time. Many businesses use both based on goals, market conditions and acquisition economics.</w:t>
      </w:r>
    </w:p>
    <w:p>
      <w:pPr>
        <w:pStyle w:val="Heading2"/>
      </w:pPr>
      <w:r>
        <w:t>Should I hire an SEO agency or build an internal team?</w:t>
      </w:r>
    </w:p>
    <w:p>
      <w:r>
        <w:t>The choice depends on internal expertise, workload, scale and the need for specialist capabilities. An agency can provide cross-functional SEO, content, technical and strategic expertise, while an internal team may provide deeper day-to-day ownership.</w:t>
      </w:r>
    </w:p>
    <w:p>
      <w:pPr>
        <w:pStyle w:val="Heading2"/>
      </w:pPr>
      <w:r>
        <w:t>How do I choose an SEO company?</w:t>
      </w:r>
    </w:p>
    <w:p>
      <w:r>
        <w:t>Evaluate providers on technical SEO capability, content strategy, analytics, search-intent understanding, development collaboration, AEO/GEO awareness, industry knowledge, transparency, communication and ability to connect SEO work to business outcomes.</w:t>
      </w:r>
    </w:p>
    <w:p>
      <w:pPr>
        <w:pStyle w:val="Heading2"/>
      </w:pPr>
      <w:r>
        <w:t>What makes Obrive different from a traditional SEO agency?</w:t>
      </w:r>
    </w:p>
    <w:p>
      <w:r>
        <w:t>Obrive positions SEO within a broader digital product and technology capability. SEO can connect with website design, website development, web applications, mobile products, AI solutions, eCommerce, content systems and other digital experiences rather than operating only as a keyword campaign.</w:t>
      </w:r>
    </w:p>
    <w:p>
      <w:pPr>
        <w:pStyle w:val="Heading2"/>
      </w:pPr>
      <w:r>
        <w:t>What should a modern SEO strategy include in the AI era?</w:t>
      </w:r>
    </w:p>
    <w:p>
      <w:r>
        <w:t>A modern strategy should include technical SEO, strong information architecture, useful content, entity clarity, internal linking, structured data where appropriate, performance, accessibility, analytics, search-intent coverage and preparation for AI-assisted discovery.</w:t>
      </w:r>
    </w:p>
    <w:p>
      <w:pPr>
        <w:pStyle w:val="Heading1"/>
      </w:pPr>
      <w:r>
        <w:t>H — Start an SEO Project</w:t>
      </w:r>
    </w:p>
    <w:p>
      <w:pPr>
        <w:pStyle w:val="Heading2"/>
      </w:pPr>
      <w:r>
        <w:t>Can Obrive start with an SEO audit or discovery phase?</w:t>
      </w:r>
    </w:p>
    <w:p>
      <w:r>
        <w:t>Yes. A focused audit or discovery phase can establish the current technical condition, search opportunities, content gaps, competitive context and priority roadmap before a larger engagement.</w:t>
      </w:r>
    </w:p>
    <w:p>
      <w:pPr>
        <w:pStyle w:val="Heading2"/>
      </w:pPr>
      <w:r>
        <w:t>Can Obrive work with an existing marketing or development team?</w:t>
      </w:r>
    </w:p>
    <w:p>
      <w:r>
        <w:t>Yes. SEO work can be structured collaboratively with internal marketing, content, design and engineering teams, including recommendations, implementation support, QA and measurement.</w:t>
      </w:r>
    </w:p>
    <w:p>
      <w:pPr>
        <w:pStyle w:val="Heading2"/>
      </w:pPr>
      <w:r>
        <w:t>Can Obrive support a website redesign without losing SEO performance?</w:t>
      </w:r>
    </w:p>
    <w:p>
      <w:r>
        <w:t>Yes. SEO can be incorporated into redesign planning so important URLs, content, internal links, metadata, structured information, redirects and search intent are considered before launch.</w:t>
      </w:r>
    </w:p>
    <w:p>
      <w:pPr>
        <w:pStyle w:val="Heading2"/>
      </w:pPr>
      <w:r>
        <w:t>How can I get an SEO proposal from Obrive?</w:t>
      </w:r>
    </w:p>
    <w:p>
      <w:r>
        <w:t>Share the website, target markets, products or services, current challenges, business objectives and any known technical or content constraints. Obrive can use that context to define an appropriate SEO scope.</w:t>
      </w:r>
    </w:p>
    <w:p>
      <w:pPr>
        <w:pStyle w:val="Heading2"/>
      </w:pPr>
      <w:r>
        <w:t>How do I start an SEO project with Obrive?</w:t>
      </w:r>
    </w:p>
    <w:p>
      <w:r>
        <w:t>Start with the business outcome you want organic discovery to support. Obrive can then assess the website, search landscape, audience intent and technical environment and build a practical roadmap.</w:t>
      </w:r>
    </w:p>
    <w:p>
      <w:pPr>
        <w:pStyle w:val="Heading1"/>
      </w:pPr>
      <w:r>
        <w:t>Recommended Website FAQ Structure</w:t>
      </w:r>
    </w:p>
    <w:p>
      <w:pPr>
        <w:pStyle w:val="ListBullet"/>
      </w:pPr>
      <w:r>
        <w:t>Frequently Asked Questions</w:t>
      </w:r>
    </w:p>
    <w:p>
      <w:pPr>
        <w:pStyle w:val="ListBullet"/>
      </w:pPr>
      <w:r>
        <w:t>General SEO Services</w:t>
      </w:r>
    </w:p>
    <w:p>
      <w:pPr>
        <w:pStyle w:val="ListBullet"/>
      </w:pPr>
      <w:r>
        <w:t>SEO in the AI Era</w:t>
      </w:r>
    </w:p>
    <w:p>
      <w:pPr>
        <w:pStyle w:val="ListBullet"/>
      </w:pPr>
      <w:r>
        <w:t>Technical SEO &amp; Website Architecture</w:t>
      </w:r>
    </w:p>
    <w:p>
      <w:pPr>
        <w:pStyle w:val="ListBullet"/>
      </w:pPr>
      <w:r>
        <w:t>Content, AEO &amp; GEO</w:t>
      </w:r>
    </w:p>
    <w:p>
      <w:pPr>
        <w:pStyle w:val="ListBullet"/>
      </w:pPr>
      <w:r>
        <w:t>Local, eCommerce &amp; Enterprise SEO</w:t>
      </w:r>
    </w:p>
    <w:p>
      <w:pPr>
        <w:pStyle w:val="ListBullet"/>
      </w:pPr>
      <w:r>
        <w:t>Analytics, Measurement &amp; Growth</w:t>
      </w:r>
    </w:p>
    <w:p>
      <w:pPr>
        <w:pStyle w:val="ListBullet"/>
      </w:pPr>
      <w:r>
        <w:t>Comparison &amp; Decision</w:t>
      </w:r>
    </w:p>
    <w:p>
      <w:pPr>
        <w:pStyle w:val="ListBullet"/>
      </w:pPr>
      <w:r>
        <w:t>Start an SEO Project / Lead-Generation FAQs</w:t>
      </w:r>
    </w:p>
    <w:p>
      <w:pPr>
        <w:pStyle w:val="ListBullet"/>
      </w:pPr>
      <w:r>
        <w:t>Final CTA — Discuss Your SEO Strategy / Request an SEO Consultation</w:t>
      </w:r>
    </w:p>
    <w:p>
      <w:pPr>
        <w:pStyle w:val="Heading1"/>
      </w:pPr>
      <w:r>
        <w:t>Recommended Internal Linking</w:t>
      </w:r>
    </w:p>
    <w:p>
      <w:pPr>
        <w:pStyle w:val="ListBullet"/>
      </w:pPr>
      <w:r>
        <w:t>Website Design</w:t>
      </w:r>
    </w:p>
    <w:p>
      <w:pPr>
        <w:pStyle w:val="ListBullet"/>
      </w:pPr>
      <w:r>
        <w:t>Website Development</w:t>
      </w:r>
    </w:p>
    <w:p>
      <w:pPr>
        <w:pStyle w:val="ListBullet"/>
      </w:pPr>
      <w:r>
        <w:t>Web App &amp; SaaS MVP Development</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SEO / AEO / GEO Keyword Coverage</w:t>
      </w:r>
    </w:p>
    <w:p>
      <w:pPr>
        <w:pStyle w:val="ListBullet"/>
      </w:pPr>
      <w:r>
        <w:t>SEO Services</w:t>
      </w:r>
    </w:p>
    <w:p>
      <w:pPr>
        <w:pStyle w:val="ListBullet"/>
      </w:pPr>
      <w:r>
        <w:t>SEO Company</w:t>
      </w:r>
    </w:p>
    <w:p>
      <w:pPr>
        <w:pStyle w:val="ListBullet"/>
      </w:pPr>
      <w:r>
        <w:t>Search Engine Optimization Services</w:t>
      </w:r>
    </w:p>
    <w:p>
      <w:pPr>
        <w:pStyle w:val="ListBullet"/>
      </w:pPr>
      <w:r>
        <w:t>Technical SEO Services</w:t>
      </w:r>
    </w:p>
    <w:p>
      <w:pPr>
        <w:pStyle w:val="ListBullet"/>
      </w:pPr>
      <w:r>
        <w:t>SEO Audit Services</w:t>
      </w:r>
    </w:p>
    <w:p>
      <w:pPr>
        <w:pStyle w:val="ListBullet"/>
      </w:pPr>
      <w:r>
        <w:t>Enterprise SEO</w:t>
      </w:r>
    </w:p>
    <w:p>
      <w:pPr>
        <w:pStyle w:val="ListBullet"/>
      </w:pPr>
      <w:r>
        <w:t>Local SEO</w:t>
      </w:r>
    </w:p>
    <w:p>
      <w:pPr>
        <w:pStyle w:val="ListBullet"/>
      </w:pPr>
      <w:r>
        <w:t>eCommerce SEO</w:t>
      </w:r>
    </w:p>
    <w:p>
      <w:pPr>
        <w:pStyle w:val="ListBullet"/>
      </w:pPr>
      <w:r>
        <w:t>AI SEO</w:t>
      </w:r>
    </w:p>
    <w:p>
      <w:pPr>
        <w:pStyle w:val="ListBullet"/>
      </w:pPr>
      <w:r>
        <w:t>AEO Services</w:t>
      </w:r>
    </w:p>
    <w:p>
      <w:pPr>
        <w:pStyle w:val="ListBullet"/>
      </w:pPr>
      <w:r>
        <w:t>GEO Services</w:t>
      </w:r>
    </w:p>
    <w:p>
      <w:pPr>
        <w:pStyle w:val="ListBullet"/>
      </w:pPr>
      <w:r>
        <w:t>SEO Content Strategy</w:t>
      </w:r>
    </w:p>
    <w:p>
      <w:pPr>
        <w:pStyle w:val="ListBullet"/>
      </w:pPr>
      <w:r>
        <w:t>SEO Services India</w:t>
      </w:r>
    </w:p>
    <w:p>
      <w:pPr>
        <w:pStyle w:val="ListBullet"/>
      </w:pPr>
      <w:r>
        <w:t>SEO Services Bangalore</w:t>
      </w:r>
    </w:p>
    <w:p>
      <w:pPr>
        <w:pStyle w:val="ListBullet"/>
      </w:pPr>
      <w:r>
        <w:t>AI-era SEO</w:t>
      </w:r>
    </w:p>
    <w:p>
      <w:pPr>
        <w:pStyle w:val="ListBullet"/>
      </w:pPr>
      <w:r>
        <w:t>Search Engine Optimization Company India</w:t>
      </w:r>
    </w:p>
    <w:p>
      <w:pPr>
        <w:pStyle w:val="ListBullet"/>
      </w:pPr>
      <w:r>
        <w:t>SEO Agency Bangalore</w:t>
      </w:r>
    </w:p>
    <w:p>
      <w:pPr>
        <w:pStyle w:val="Heading1"/>
      </w:pPr>
      <w:r>
        <w:t>Content Quality Rules for Developers</w:t>
      </w:r>
    </w:p>
    <w:p>
      <w:pPr>
        <w:pStyle w:val="ListBullet"/>
      </w:pPr>
      <w:r>
        <w:t>Use natural language and semantic keyword variation; do not repeat the primary keyword in every answer.</w:t>
      </w:r>
    </w:p>
    <w:p>
      <w:pPr>
        <w:pStyle w:val="ListBullet"/>
      </w:pPr>
      <w:r>
        <w:t>Do not create duplicate FAQ answers across multiple Obrive service pages.</w:t>
      </w:r>
    </w:p>
    <w:p>
      <w:pPr>
        <w:pStyle w:val="ListBullet"/>
      </w:pPr>
      <w:r>
        <w:t>Keep claims aligned with the actual service content.</w:t>
      </w:r>
    </w:p>
    <w:p>
      <w:pPr>
        <w:pStyle w:val="ListBullet"/>
      </w:pPr>
      <w:r>
        <w:t>Use answer-first wording so AI systems can extract a clear response.</w:t>
      </w:r>
    </w:p>
    <w:p>
      <w:pPr>
        <w:pStyle w:val="ListBullet"/>
      </w:pPr>
      <w:r>
        <w:t>For cost and timeline questions, explain variables instead of publishing arbitrary fixed figures.</w:t>
      </w:r>
    </w:p>
    <w:p>
      <w:pPr>
        <w:pStyle w:val="ListBullet"/>
      </w:pPr>
      <w:r>
        <w:t>Do not claim guaranteed search rankings, AI citations or ROI.</w:t>
      </w:r>
    </w:p>
    <w:p>
      <w:pPr>
        <w:pStyle w:val="ListBullet"/>
      </w:pPr>
      <w:r>
        <w:t>Keep FAQs indexable, accessible and useful to visitors.</w:t>
      </w:r>
    </w:p>
    <w:p>
      <w:pPr>
        <w:pStyle w:val="ListBullet"/>
      </w:pPr>
      <w:r>
        <w:t>Validate links, schema, grammar and mobile usability after implementation.</w:t>
      </w:r>
    </w:p>
    <w:p>
      <w:pPr>
        <w:pStyle w:val="Heading1"/>
      </w:pPr>
      <w:r>
        <w:t>Critical SEO Page Positioning</w:t>
      </w:r>
    </w:p>
    <w:p>
      <w:r>
        <w:t>The SEO service page should not position Obrive as a traditional keyword-ranking vendor. The core positioning should be: Obrive builds AI-era organic discovery systems—combining technical SEO, content architecture, search intent, AEO, GEO, analytics and digital product expertise to make businesses easier to find, understand and trust.</w:t>
      </w:r>
    </w:p>
    <w:p>
      <w:pPr>
        <w:pStyle w:val="Heading1"/>
      </w:pPr>
      <w:r>
        <w:t>SEO &amp; Publishing Metadata</w:t>
      </w:r>
    </w:p>
    <w:p>
      <w:r>
        <w:rPr>
          <w:b/>
        </w:rPr>
        <w:t xml:space="preserve">SEO Title: </w:t>
      </w:r>
      <w:r>
        <w:t>SEO Services for the AI Era | SEO, AEO &amp; GEO | Obrive</w:t>
      </w:r>
    </w:p>
    <w:p>
      <w:r>
        <w:rPr>
          <w:b/>
        </w:rPr>
        <w:t xml:space="preserve">Meta Description: </w:t>
      </w:r>
      <w:r>
        <w:t>Obrive provides SEO, technical SEO, enterprise SEO, local SEO, eCommerce SEO, AEO and GEO services for websites and digital products built for modern search and AI-assisted discovery.</w:t>
      </w:r>
    </w:p>
    <w:p>
      <w:r>
        <w:rPr>
          <w:b/>
        </w:rPr>
        <w:t xml:space="preserve">Primary Keyword: </w:t>
      </w:r>
      <w:r>
        <w:t>SEO Services</w:t>
      </w:r>
    </w:p>
    <w:p>
      <w:r>
        <w:rPr>
          <w:b/>
        </w:rPr>
        <w:t xml:space="preserve">Suggested URL: </w:t>
      </w:r>
      <w:r>
        <w:t>/solutions/seo-services</w:t>
      </w:r>
    </w:p>
    <w:p>
      <w:r>
        <w:rPr>
          <w:b/>
        </w:rPr>
        <w:t xml:space="preserve">H1: </w:t>
      </w:r>
      <w:r>
        <w:t>SEO Services for the AI Era</w:t>
      </w:r>
    </w:p>
    <w:p>
      <w:r>
        <w:rPr>
          <w:b/>
        </w:rPr>
        <w:t xml:space="preserve">Suggested Image Alt: </w:t>
      </w:r>
      <w:r>
        <w:t>AI-Era SEO Services, AEO &amp; GEO — Obrive Industries</w:t>
      </w:r>
    </w:p>
    <w:p>
      <w:r>
        <w:rPr>
          <w:b/>
        </w:rPr>
        <w:t xml:space="preserve">Canonical: </w:t>
      </w:r>
      <w:r>
        <w:t>https://obrive.com/solutions/seo-services</w:t>
      </w:r>
    </w:p>
    <w:p>
      <w:r>
        <w:rPr>
          <w:b/>
        </w:rPr>
        <w:t xml:space="preserve">Suggested CTA: </w:t>
      </w:r>
      <w:r>
        <w:t>Talk to an SEO Expert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1"/>
      </w:pPr>
      <w:r>
        <w:t>Final Implementation Note</w:t>
      </w:r>
    </w:p>
    <w:p>
      <w:r>
        <w:t>The FAQ content should remain visible and accessible to users, with answer-first wording and natural terminology. FAQ structured data should only be used where eligible under current search-engine requirements. The FAQ section supports topical relevance and answer-engine visibility but cannot guarantee rankings or inclusion in every AI system.</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