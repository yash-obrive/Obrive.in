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Web App &amp; SaaS MVP Development Across Industries — AI-Era Industry Solutions</w:t>
      </w:r>
    </w:p>
    <w:p>
      <w:pPr>
        <w:pStyle w:val="Heading1"/>
      </w:pPr>
      <w:r>
        <w:t>Overview</w:t>
      </w:r>
    </w:p>
    <w:p>
      <w:r>
        <w:t>Obrive develops web applications and SaaS MVPs around industry-specific users, workflows, data environments and business models. We combine product strategy, UX/UI, web engineering, backend services, APIs, cloud, security, analytics and AI-ready architecture.</w:t>
      </w:r>
    </w:p>
    <w:p>
      <w:pPr>
        <w:pStyle w:val="Heading1"/>
      </w:pPr>
      <w:r>
        <w:t>Web App &amp; SaaS MVP Development Across Industries</w:t>
      </w:r>
    </w:p>
    <w:p>
      <w:pPr>
        <w:pStyle w:val="Heading2"/>
      </w:pPr>
      <w:r>
        <w:t>Automotive &amp; Mobility</w:t>
      </w:r>
    </w:p>
    <w:p>
      <w:r>
        <w:t>Build customer, fleet, vehicle-service, dealership, mobility and connected-vehicle platforms with real-time data, location services and intelligent assistance where appropriate.</w:t>
      </w:r>
    </w:p>
    <w:p>
      <w:pPr>
        <w:pStyle w:val="Heading2"/>
      </w:pPr>
      <w:r>
        <w:t>Manufacturing &amp; Industrial Engineering</w:t>
      </w:r>
    </w:p>
    <w:p>
      <w:r>
        <w:t>Develop production, quality, maintenance, asset, workforce, supplier and operational web applications with enterprise integrations and role-based workflows.</w:t>
      </w:r>
    </w:p>
    <w:p>
      <w:pPr>
        <w:pStyle w:val="Heading2"/>
      </w:pPr>
      <w:r>
        <w:t>Healthcare &amp; Medical</w:t>
      </w:r>
    </w:p>
    <w:p>
      <w:r>
        <w:t>Create patient portals, provider workflows, scheduling, records access, education and healthcare-service platforms. Products can be designed around applicable clinical, privacy, safety and regulatory requirements.</w:t>
      </w:r>
    </w:p>
    <w:p>
      <w:pPr>
        <w:pStyle w:val="Heading2"/>
      </w:pPr>
      <w:r>
        <w:t>Pharmaceuticals &amp; Life Sciences</w:t>
      </w:r>
    </w:p>
    <w:p>
      <w:r>
        <w:t>Support research, laboratory, field, training, knowledge, product-information and regulated workflows through secure SaaS and web applications.</w:t>
      </w:r>
    </w:p>
    <w:p>
      <w:pPr>
        <w:pStyle w:val="Heading2"/>
      </w:pPr>
      <w:r>
        <w:t>Retail &amp; eCommerce</w:t>
      </w:r>
    </w:p>
    <w:p>
      <w:r>
        <w:t>Build commerce platforms, marketplaces, catalogs, subscriptions, loyalty, personalization, order management and customer-service applications.</w:t>
      </w:r>
    </w:p>
    <w:p>
      <w:pPr>
        <w:pStyle w:val="Heading2"/>
      </w:pPr>
      <w:r>
        <w:t>Consumer Goods &amp; Brands</w:t>
      </w:r>
    </w:p>
    <w:p>
      <w:r>
        <w:t>Create digital product platforms, customer portals, brand ecosystems, campaign platforms and data-driven customer experiences.</w:t>
      </w:r>
    </w:p>
    <w:p>
      <w:pPr>
        <w:pStyle w:val="Heading2"/>
      </w:pPr>
      <w:r>
        <w:t>Real Estate &amp; Property</w:t>
      </w:r>
    </w:p>
    <w:p>
      <w:r>
        <w:t>Develop property marketplaces, listing platforms, lead management, tenant portals, property operations and real-estate SaaS products.</w:t>
      </w:r>
    </w:p>
    <w:p>
      <w:pPr>
        <w:pStyle w:val="Heading2"/>
      </w:pPr>
      <w:r>
        <w:t>Architecture, Engineering &amp; Construction</w:t>
      </w:r>
    </w:p>
    <w:p>
      <w:r>
        <w:t>Build project collaboration, document, estimation, field reporting, approvals, asset and project-information applications.</w:t>
      </w:r>
    </w:p>
    <w:p>
      <w:pPr>
        <w:pStyle w:val="Heading2"/>
      </w:pPr>
      <w:r>
        <w:t>Education &amp; EdTech</w:t>
      </w:r>
    </w:p>
    <w:p>
      <w:r>
        <w:t>Develop learning platforms, assessments, student portals, content systems, collaboration tools and AI-assisted education workflows.</w:t>
      </w:r>
    </w:p>
    <w:p>
      <w:pPr>
        <w:pStyle w:val="Heading2"/>
      </w:pPr>
      <w:r>
        <w:t>Energy, Utilities &amp; Infrastructure</w:t>
      </w:r>
    </w:p>
    <w:p>
      <w:r>
        <w:t>Create asset management, field operations, monitoring, customer service, work-order and infrastructure-management platforms.</w:t>
      </w:r>
    </w:p>
    <w:p>
      <w:pPr>
        <w:pStyle w:val="Heading2"/>
      </w:pPr>
      <w:r>
        <w:t>Oil &amp; Gas</w:t>
      </w:r>
    </w:p>
    <w:p>
      <w:r>
        <w:t>Support asset, inspection, maintenance, operations, documentation, safety and workforce workflows through secure web applications.</w:t>
      </w:r>
    </w:p>
    <w:p>
      <w:pPr>
        <w:pStyle w:val="Heading2"/>
      </w:pPr>
      <w:r>
        <w:t>Mining &amp; Natural Resources</w:t>
      </w:r>
    </w:p>
    <w:p>
      <w:r>
        <w:t>Develop site operations, equipment, maintenance, inspection, field-data, reporting and workforce platforms.</w:t>
      </w:r>
    </w:p>
    <w:p>
      <w:pPr>
        <w:pStyle w:val="Heading2"/>
      </w:pPr>
      <w:r>
        <w:t>Aerospace &amp; Aviation</w:t>
      </w:r>
    </w:p>
    <w:p>
      <w:r>
        <w:t>Build maintenance, operations, technical information, workforce, passenger-service and compliance-oriented web applications.</w:t>
      </w:r>
    </w:p>
    <w:p>
      <w:pPr>
        <w:pStyle w:val="Heading2"/>
      </w:pPr>
      <w:r>
        <w:t>Logistics, Warehousing &amp; Supply Chain</w:t>
      </w:r>
    </w:p>
    <w:p>
      <w:r>
        <w:t>Develop order, inventory, warehouse, route, delivery, fleet, supplier and workforce management applications.</w:t>
      </w:r>
    </w:p>
    <w:p>
      <w:pPr>
        <w:pStyle w:val="Heading2"/>
      </w:pPr>
      <w:r>
        <w:t>Travel, Tourism &amp; Hospitality</w:t>
      </w:r>
    </w:p>
    <w:p>
      <w:r>
        <w:t>Create booking, property operations, guest services, itinerary, loyalty, marketplace and travel-management platforms.</w:t>
      </w:r>
    </w:p>
    <w:p>
      <w:pPr>
        <w:pStyle w:val="Heading2"/>
      </w:pPr>
      <w:r>
        <w:t>Media, Entertainment &amp; Gaming</w:t>
      </w:r>
    </w:p>
    <w:p>
      <w:r>
        <w:t>Build content platforms, subscription products, communities, creator tools, fan experiences and gaming-related SaaS products.</w:t>
      </w:r>
    </w:p>
    <w:p>
      <w:pPr>
        <w:pStyle w:val="Heading2"/>
      </w:pPr>
      <w:r>
        <w:t>Sports &amp; Fitness</w:t>
      </w:r>
    </w:p>
    <w:p>
      <w:r>
        <w:t>Develop membership, coaching, booking, performance, analytics, facility and fan-engagement platforms.</w:t>
      </w:r>
    </w:p>
    <w:p>
      <w:pPr>
        <w:pStyle w:val="Heading2"/>
      </w:pPr>
      <w:r>
        <w:t>Banking, Financial Services &amp; Insurance</w:t>
      </w:r>
    </w:p>
    <w:p>
      <w:r>
        <w:t>Build customer portals, financial workflows, onboarding, claims, policy, payment and analytics applications with strong security and trust foundations.</w:t>
      </w:r>
    </w:p>
    <w:p>
      <w:pPr>
        <w:pStyle w:val="Heading2"/>
      </w:pPr>
      <w:r>
        <w:t>Telecommunications</w:t>
      </w:r>
    </w:p>
    <w:p>
      <w:r>
        <w:t>Develop customer self-service, provisioning, billing, service management, network operations and technician platforms.</w:t>
      </w:r>
    </w:p>
    <w:p>
      <w:pPr>
        <w:pStyle w:val="Heading2"/>
      </w:pPr>
      <w:r>
        <w:t>Agriculture &amp; AgriTech</w:t>
      </w:r>
    </w:p>
    <w:p>
      <w:r>
        <w:t>Create farm management, field data, marketplace, equipment, advisory, supply-chain and connected-agriculture applications.</w:t>
      </w:r>
    </w:p>
    <w:p>
      <w:pPr>
        <w:pStyle w:val="Heading2"/>
      </w:pPr>
      <w:r>
        <w:t>Government &amp; Public Sector</w:t>
      </w:r>
    </w:p>
    <w:p>
      <w:r>
        <w:t>Develop citizen portals, case management, permits, appointments, information services and workforce platforms with accessibility and governance in mind.</w:t>
      </w:r>
    </w:p>
    <w:p>
      <w:pPr>
        <w:pStyle w:val="Heading2"/>
      </w:pPr>
      <w:r>
        <w:t>Corporate Learning &amp; Professional Services</w:t>
      </w:r>
    </w:p>
    <w:p>
      <w:r>
        <w:t>Build knowledge, training, project, workflow, client-service, collaboration and professional productivity SaaS applications.</w:t>
      </w:r>
    </w:p>
    <w:p>
      <w:pPr>
        <w:pStyle w:val="Heading1"/>
      </w:pPr>
      <w:r>
        <w:t>AI-Era Web App &amp; SaaS Development Across Industries</w:t>
      </w:r>
    </w:p>
    <w:p>
      <w:r>
        <w:t>AI can change web software from a set of screens into a more adaptive product experience. Users can ask questions, search naturally, retrieve business knowledge, receive recommendations, generate content and complete assisted workflows. Obrive applies these capabilities according to user needs, data permissions, business rules and risk.</w:t>
      </w:r>
    </w:p>
    <w:p>
      <w:pPr>
        <w:pStyle w:val="ListBullet"/>
      </w:pPr>
      <w:r>
        <w:t>Conversational product assistance</w:t>
      </w:r>
    </w:p>
    <w:p>
      <w:pPr>
        <w:pStyle w:val="ListBullet"/>
      </w:pPr>
      <w:r>
        <w:t>Natural-language search and discovery</w:t>
      </w:r>
    </w:p>
    <w:p>
      <w:pPr>
        <w:pStyle w:val="ListBullet"/>
      </w:pPr>
      <w:r>
        <w:t>Personalized recommendations</w:t>
      </w:r>
    </w:p>
    <w:p>
      <w:pPr>
        <w:pStyle w:val="ListBullet"/>
      </w:pPr>
      <w:r>
        <w:t>Document and knowledge retrieval</w:t>
      </w:r>
    </w:p>
    <w:p>
      <w:pPr>
        <w:pStyle w:val="ListBullet"/>
      </w:pPr>
      <w:r>
        <w:t>Summarization and extraction</w:t>
      </w:r>
    </w:p>
    <w:p>
      <w:pPr>
        <w:pStyle w:val="ListBullet"/>
      </w:pPr>
      <w:r>
        <w:t>AI-assisted workflow creation</w:t>
      </w:r>
    </w:p>
    <w:p>
      <w:pPr>
        <w:pStyle w:val="ListBullet"/>
      </w:pPr>
      <w:r>
        <w:t>Intelligent classification and routing</w:t>
      </w:r>
    </w:p>
    <w:p>
      <w:pPr>
        <w:pStyle w:val="ListBullet"/>
      </w:pPr>
      <w:r>
        <w:t>Context-aware recommendations</w:t>
      </w:r>
    </w:p>
    <w:p>
      <w:pPr>
        <w:pStyle w:val="ListBullet"/>
      </w:pPr>
      <w:r>
        <w:t>AI-assisted analytics</w:t>
      </w:r>
    </w:p>
    <w:p>
      <w:pPr>
        <w:pStyle w:val="ListBullet"/>
      </w:pPr>
      <w:r>
        <w:t>Human review and approval for consequential actions</w:t>
      </w:r>
    </w:p>
    <w:p>
      <w:pPr>
        <w:pStyle w:val="ListBullet"/>
      </w:pPr>
      <w:r>
        <w:t>Transparent handling of uncertainty</w:t>
      </w:r>
    </w:p>
    <w:p>
      <w:pPr>
        <w:pStyle w:val="ListBullet"/>
      </w:pPr>
      <w:r>
        <w:t>Privacy-aware AI architecture</w:t>
      </w:r>
    </w:p>
    <w:p>
      <w:pPr>
        <w:pStyle w:val="Heading1"/>
      </w:pPr>
      <w:r>
        <w:t>Global Web App &amp; SaaS Delivery</w:t>
      </w:r>
    </w:p>
    <w:p>
      <w:r>
        <w:t>We can support products for local, national and international markets, including localization, multiple languages, regional content, currencies, role-based governance, distributed teams and scalable cloud deployment.</w:t>
      </w:r>
    </w:p>
    <w:p>
      <w:pPr>
        <w:pStyle w:val="Heading1"/>
      </w:pPr>
      <w:r>
        <w:t>Technology &amp; Platform Capabilities</w:t>
      </w:r>
    </w:p>
    <w:p>
      <w:pPr>
        <w:pStyle w:val="ListBullet"/>
      </w:pPr>
      <w:r>
        <w:t>Modern front-end frameworks</w:t>
      </w:r>
    </w:p>
    <w:p>
      <w:pPr>
        <w:pStyle w:val="ListBullet"/>
      </w:pPr>
      <w:r>
        <w:t>Backend and API development</w:t>
      </w:r>
    </w:p>
    <w:p>
      <w:pPr>
        <w:pStyle w:val="ListBullet"/>
      </w:pPr>
      <w:r>
        <w:t>SaaS and multi-tenant architecture</w:t>
      </w:r>
    </w:p>
    <w:p>
      <w:pPr>
        <w:pStyle w:val="ListBullet"/>
      </w:pPr>
      <w:r>
        <w:t>Databases and data platforms</w:t>
      </w:r>
    </w:p>
    <w:p>
      <w:pPr>
        <w:pStyle w:val="ListBullet"/>
      </w:pPr>
      <w:r>
        <w:t>Cloud infrastructure</w:t>
      </w:r>
    </w:p>
    <w:p>
      <w:pPr>
        <w:pStyle w:val="ListBullet"/>
      </w:pPr>
      <w:r>
        <w:t>Authentication and access control</w:t>
      </w:r>
    </w:p>
    <w:p>
      <w:pPr>
        <w:pStyle w:val="ListBullet"/>
      </w:pPr>
      <w:r>
        <w:t>Payments and subscription billing</w:t>
      </w:r>
    </w:p>
    <w:p>
      <w:pPr>
        <w:pStyle w:val="ListBullet"/>
      </w:pPr>
      <w:r>
        <w:t>ERP, CRM and third-party integrations</w:t>
      </w:r>
    </w:p>
    <w:p>
      <w:pPr>
        <w:pStyle w:val="ListBullet"/>
      </w:pPr>
      <w:r>
        <w:t>Analytics and monitoring</w:t>
      </w:r>
    </w:p>
    <w:p>
      <w:pPr>
        <w:pStyle w:val="ListBullet"/>
      </w:pPr>
      <w:r>
        <w:t>AI and intelligent services</w:t>
      </w:r>
    </w:p>
    <w:p>
      <w:pPr>
        <w:pStyle w:val="ListBullet"/>
      </w:pPr>
      <w:r>
        <w:t>File and content systems</w:t>
      </w:r>
    </w:p>
    <w:p>
      <w:pPr>
        <w:pStyle w:val="ListBullet"/>
      </w:pPr>
      <w:r>
        <w:t>CI/CD and deployment</w:t>
      </w:r>
    </w:p>
    <w:p>
      <w:pPr>
        <w:pStyle w:val="ListBullet"/>
      </w:pPr>
      <w:r>
        <w:t>Testing and performance engineering</w:t>
      </w:r>
    </w:p>
    <w:p>
      <w:pPr>
        <w:pStyle w:val="Heading1"/>
      </w:pPr>
      <w:r>
        <w:t>Industry Expansion</w:t>
      </w:r>
    </w:p>
    <w:p>
      <w:r>
        <w:t>Our industry solutions are not limited to these sectors. We can adapt the same product and engineering foundations to specialized workflows, data models, customer journeys, operational environments and emerging digital business models.</w:t>
      </w:r>
    </w:p>
    <w:p>
      <w:pPr>
        <w:pStyle w:val="Heading1"/>
      </w:pPr>
      <w:r>
        <w:t>SEO, AEO &amp; GEO Keyword Coverage</w:t>
      </w:r>
    </w:p>
    <w:p>
      <w:pPr>
        <w:pStyle w:val="ListBullet"/>
      </w:pPr>
      <w:r>
        <w:t>Primary Keyword: Web App Development Services</w:t>
      </w:r>
    </w:p>
    <w:p>
      <w:pPr>
        <w:pStyle w:val="ListBullet"/>
      </w:pPr>
      <w:r>
        <w:t>Secondary Keywords: SaaS MVP Development; SaaS Development Company; Web Application Development; Custom Web App Development; MVP Development Company; AI Web App Development; AI SaaS Development; Enterprise Web Application Development; Multi-Tenant SaaS Development; Web App Development India; Web App Development Bangalore; AI-era web app development; AEO web application development; GEO web application development.</w:t>
      </w:r>
    </w:p>
    <w:p>
      <w:pPr>
        <w:pStyle w:val="ListBullet"/>
      </w:pPr>
      <w:r>
        <w:t>Search Intent Coverage: informational research; commercial provider evaluation; startup MVP development; SaaS product development; custom web applications; enterprise applications; AI-enabled software; industry-specific platforms; modernization; integrations; security; performance; India and Bangalore service intent.</w:t>
      </w:r>
    </w:p>
    <w:p>
      <w:pPr>
        <w:pStyle w:val="Heading1"/>
      </w:pPr>
      <w:r>
        <w:t>Recommended On-Page Structure</w:t>
      </w:r>
    </w:p>
    <w:p>
      <w:pPr>
        <w:pStyle w:val="ListBullet"/>
      </w:pPr>
      <w:r>
        <w:t>H1 — Web App &amp; SaaS MVP Development Services for the AI Era</w:t>
      </w:r>
    </w:p>
    <w:p>
      <w:pPr>
        <w:pStyle w:val="ListBullet"/>
      </w:pPr>
      <w:r>
        <w:t>H2 — Web App Development Services</w:t>
      </w:r>
    </w:p>
    <w:p>
      <w:pPr>
        <w:pStyle w:val="ListBullet"/>
      </w:pPr>
      <w:r>
        <w:t>H2 — SaaS MVP Development</w:t>
      </w:r>
    </w:p>
    <w:p>
      <w:pPr>
        <w:pStyle w:val="ListBullet"/>
      </w:pPr>
      <w:r>
        <w:t>H2 — AI-Powered Web App &amp; SaaS Development</w:t>
      </w:r>
    </w:p>
    <w:p>
      <w:pPr>
        <w:pStyle w:val="ListBullet"/>
      </w:pPr>
      <w:r>
        <w:t>H2 — Web App &amp; SaaS Development Across Industries</w:t>
      </w:r>
    </w:p>
    <w:p>
      <w:pPr>
        <w:pStyle w:val="ListBullet"/>
      </w:pPr>
      <w:r>
        <w:t>H2 — Custom, Enterprise &amp; Multi-Tenant SaaS</w:t>
      </w:r>
    </w:p>
    <w:p>
      <w:pPr>
        <w:pStyle w:val="ListBullet"/>
      </w:pPr>
      <w:r>
        <w:t>H2 — API, Cloud &amp; System Integration</w:t>
      </w:r>
    </w:p>
    <w:p>
      <w:pPr>
        <w:pStyle w:val="ListBullet"/>
      </w:pPr>
      <w:r>
        <w:t>H2 — Web App Development Process</w:t>
      </w:r>
    </w:p>
    <w:p>
      <w:pPr>
        <w:pStyle w:val="ListBullet"/>
      </w:pPr>
      <w:r>
        <w:t>H2 — Web App &amp; SaaS MVP FAQs</w:t>
      </w:r>
    </w:p>
    <w:p>
      <w:pPr>
        <w:pStyle w:val="ListBullet"/>
      </w:pPr>
      <w:r>
        <w:t>Final CTA — Build Your AI-Ready Web Product</w:t>
      </w:r>
    </w:p>
    <w:p>
      <w:pPr>
        <w:pStyle w:val="Heading1"/>
      </w:pPr>
      <w:r>
        <w:t>AI-Era Content Quality Rules</w:t>
      </w:r>
    </w:p>
    <w:p>
      <w:pPr>
        <w:pStyle w:val="ListBullet"/>
      </w:pPr>
      <w:r>
        <w:t>Write for humans first; structure information so search and answer systems can understand it.</w:t>
      </w:r>
    </w:p>
    <w:p>
      <w:pPr>
        <w:pStyle w:val="ListBullet"/>
      </w:pPr>
      <w:r>
        <w:t>Explain product and engineering capabilities directly rather than relying on vague AI terminology.</w:t>
      </w:r>
    </w:p>
    <w:p>
      <w:pPr>
        <w:pStyle w:val="ListBullet"/>
      </w:pPr>
      <w:r>
        <w:t>Build topical depth rather than repeating keywords.</w:t>
      </w:r>
    </w:p>
    <w:p>
      <w:pPr>
        <w:pStyle w:val="ListBullet"/>
      </w:pPr>
      <w:r>
        <w:t>Make company, service, product, SaaS and industry information explicit.</w:t>
      </w:r>
    </w:p>
    <w:p>
      <w:pPr>
        <w:pStyle w:val="ListBullet"/>
      </w:pPr>
      <w:r>
        <w:t>Use internal links to connect Web App Development, SaaS, Website Development, Mobile Apps, AI and adjacent capabilities.</w:t>
      </w:r>
    </w:p>
    <w:p>
      <w:pPr>
        <w:pStyle w:val="ListBullet"/>
      </w:pPr>
      <w:r>
        <w:t>Do not promise guaranteed rankings, users, funding, product-market fit, conversions, AI citations or ROI.</w:t>
      </w:r>
    </w:p>
    <w:p>
      <w:pPr>
        <w:pStyle w:val="ListBullet"/>
      </w:pPr>
      <w:r>
        <w:t>Use AI features only where they create genuine value.</w:t>
      </w:r>
    </w:p>
    <w:p>
      <w:pPr>
        <w:pStyle w:val="ListBullet"/>
      </w:pPr>
      <w:r>
        <w:t>Keep security, privacy, accessibility, reliability, maintainability and human control central to intelligent software.</w:t>
      </w:r>
    </w:p>
    <w:p>
      <w:pPr>
        <w:pStyle w:val="Heading1"/>
      </w:pPr>
      <w:r>
        <w:t>Critical Positioning Recommendation</w:t>
      </w:r>
    </w:p>
    <w:p>
      <w:r>
        <w:t>The page should not position Obrive as simply a company that builds prototypes or codes web applications. The core positioning should be: Obrive turns validated product ideas into AI-era web applications and SaaS platforms—human-centered, scalable, secure, integration-ready and structured to evolve from focused MVP to production software.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