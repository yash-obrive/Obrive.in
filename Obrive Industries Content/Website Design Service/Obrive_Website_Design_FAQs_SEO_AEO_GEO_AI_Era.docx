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Website Design FAQ</w:t>
      </w:r>
    </w:p>
    <w:p>
      <w:pPr>
        <w:pStyle w:val="Heading1"/>
      </w:pPr>
      <w:r>
        <w:t>Website Design — SEO, AEO &amp; GEO FAQ for the AI Era</w:t>
      </w:r>
    </w:p>
    <w:p>
      <w:pPr>
        <w:pStyle w:val="Heading1"/>
      </w:pPr>
      <w:r>
        <w:t>Implementation Objective</w:t>
      </w:r>
    </w:p>
    <w:p>
      <w:r>
        <w:t>Create a comprehensive FAQ section for Obrive Industries' Website Design service page. The FAQ covers informational, commercial, local, industry, technology, comparison and conversational search intent while explicitly addressing how websites should be designed for the AI era.</w:t>
      </w:r>
    </w:p>
    <w:p>
      <w:pPr>
        <w:pStyle w:val="Heading1"/>
      </w:pPr>
      <w:r>
        <w:t>Primary Keyword Cluster</w:t>
      </w:r>
    </w:p>
    <w:p>
      <w:r>
        <w:t>Primary: Website Design Services, Website Design Company, Web Design Services, Website Design.</w:t>
      </w:r>
    </w:p>
    <w:p>
      <w:r>
        <w:t>Secondary: AI Website Design, AI-Ready Website, Enterprise Website Design, Website Redesign Services, UI/UX Website Design, eCommerce Website Design, Conversion-Focused Website Design, SEO/AEO/GEO Website Design, Website Design Company India, Website Design Bangalore.</w:t>
      </w:r>
    </w:p>
    <w:p>
      <w:pPr>
        <w:pStyle w:val="Heading1"/>
      </w:pPr>
      <w:r>
        <w:t>Developer Implementation Notes</w:t>
      </w:r>
    </w:p>
    <w:p>
      <w:pPr>
        <w:pStyle w:val="ListBullet"/>
      </w:pPr>
      <w:r>
        <w:t>Use the categories below as H2 sections and each question as an H3/accordion heading.</w:t>
      </w:r>
    </w:p>
    <w:p>
      <w:pPr>
        <w:pStyle w:val="ListBullet"/>
      </w:pPr>
      <w:r>
        <w:t>Keep complete FAQ answers in the HTML DOM where practical.</w:t>
      </w:r>
    </w:p>
    <w:p>
      <w:pPr>
        <w:pStyle w:val="ListBullet"/>
      </w:pPr>
      <w:r>
        <w:t>Start each answer directly before adding supporting context.</w:t>
      </w:r>
    </w:p>
    <w:p>
      <w:pPr>
        <w:pStyle w:val="ListBullet"/>
      </w:pPr>
      <w:r>
        <w:t>Use natural keyword coverage; do not keyword-stuff.</w:t>
      </w:r>
    </w:p>
    <w:p>
      <w:pPr>
        <w:pStyle w:val="ListBullet"/>
      </w:pPr>
      <w:r>
        <w:t>Design FAQ content for human readers first while making the information clear to search and answer systems.</w:t>
      </w:r>
    </w:p>
    <w:p>
      <w:pPr>
        <w:pStyle w:val="ListBullet"/>
      </w:pPr>
      <w:r>
        <w:t>Use relevant internal links to Web Development, UI/UX Design, AI Solutions, eCommerce, 3D, AR/VR/MR and Spatial Computing services.</w:t>
      </w:r>
    </w:p>
    <w:p>
      <w:pPr>
        <w:pStyle w:val="ListBullet"/>
      </w:pPr>
      <w:r>
        <w:t>Use Bangalore, Karnataka and India naturally where location intent is relevant.</w:t>
      </w:r>
    </w:p>
    <w:p>
      <w:pPr>
        <w:pStyle w:val="ListBullet"/>
      </w:pPr>
      <w:r>
        <w:t>Do not promise guaranteed rankings, traffic, ROI or AI citations.</w:t>
      </w:r>
    </w:p>
    <w:p>
      <w:pPr>
        <w:pStyle w:val="ListBullet"/>
      </w:pPr>
      <w:r>
        <w:t>Only implement FAQ structured data for visible FAQ content and validate it before deployment.</w:t>
      </w:r>
    </w:p>
    <w:p>
      <w:pPr>
        <w:pStyle w:val="Heading1"/>
      </w:pPr>
      <w:r>
        <w:t>CATEGORY A — General Website Design</w:t>
      </w:r>
    </w:p>
    <w:p>
      <w:pPr>
        <w:pStyle w:val="Heading2"/>
      </w:pPr>
      <w:r>
        <w:t>What is website design?</w:t>
      </w:r>
    </w:p>
    <w:p>
      <w:r>
        <w:t>Website design is the planning and creation of a website's structure, visual interface, content hierarchy, interactions and user experience. Obrive combines strategy, UX/UI, content architecture, responsive design and technology considerations to create business-focused websites.</w:t>
      </w:r>
    </w:p>
    <w:p>
      <w:pPr>
        <w:pStyle w:val="Heading2"/>
      </w:pPr>
      <w:r>
        <w:t>What does a website design company do?</w:t>
      </w:r>
    </w:p>
    <w:p>
      <w:r>
        <w:t>A website design company researches users and business goals, plans information architecture, designs interfaces, creates responsive layouts, establishes design systems and works with development teams to turn the experience into a functioning website.</w:t>
      </w:r>
    </w:p>
    <w:p>
      <w:pPr>
        <w:pStyle w:val="Heading2"/>
      </w:pPr>
      <w:r>
        <w:t>What website design services does Obrive provide?</w:t>
      </w:r>
    </w:p>
    <w:p>
      <w:r>
        <w:t>Obrive provides corporate website design, UI/UX design, website redesign, eCommerce design, landing pages, portals, 3D and interactive web experiences, AI-ready information architecture, SEO/AEO/GEO-aware experience design and design systems.</w:t>
      </w:r>
    </w:p>
    <w:p>
      <w:pPr>
        <w:pStyle w:val="Heading2"/>
      </w:pPr>
      <w:r>
        <w:t>Can Obrive design a custom website?</w:t>
      </w:r>
    </w:p>
    <w:p>
      <w:r>
        <w:t>Yes. Obrive can design custom websites around an organization's brand, audience, content, workflows, integrations, conversion goals and technology environment.</w:t>
      </w:r>
    </w:p>
    <w:p>
      <w:pPr>
        <w:pStyle w:val="Heading2"/>
      </w:pPr>
      <w:r>
        <w:t>Why is website design important for business?</w:t>
      </w:r>
    </w:p>
    <w:p>
      <w:r>
        <w:t>A strong website can make a business easier to understand, build trust, improve navigation, support lead generation or commerce and provide a scalable digital foundation.</w:t>
      </w:r>
    </w:p>
    <w:p>
      <w:pPr>
        <w:pStyle w:val="Heading1"/>
      </w:pPr>
      <w:r>
        <w:t>CATEGORY B — Website Design in the AI Era</w:t>
      </w:r>
    </w:p>
    <w:p>
      <w:pPr>
        <w:pStyle w:val="Heading2"/>
      </w:pPr>
      <w:r>
        <w:t>What does an AI-ready website mean?</w:t>
      </w:r>
    </w:p>
    <w:p>
      <w:r>
        <w:t>An AI-ready website is designed so important business information is clear, well-structured, context-rich and reusable across human interfaces, search engines, answer engines and AI-assisted discovery. Obrive treats information architecture as a core part of AI-era website design.</w:t>
      </w:r>
    </w:p>
    <w:p>
      <w:pPr>
        <w:pStyle w:val="Heading2"/>
      </w:pPr>
      <w:r>
        <w:t>How is AI changing website design?</w:t>
      </w:r>
    </w:p>
    <w:p>
      <w:r>
        <w:t>AI is changing how people discover information, compare options and interact with brands. Websites therefore need clearer answers, stronger content structure, useful context, accessible interfaces and, where appropriate, AI-powered search or conversational experiences.</w:t>
      </w:r>
    </w:p>
    <w:p>
      <w:pPr>
        <w:pStyle w:val="Heading2"/>
      </w:pPr>
      <w:r>
        <w:t>Will AI replace websites?</w:t>
      </w:r>
    </w:p>
    <w:p>
      <w:r>
        <w:t>No. Websites remain important as owned digital destinations, brand experiences, product and service information sources and transaction interfaces. AI changes how users may reach and interact with that information, making structured, trustworthy web content increasingly important.</w:t>
      </w:r>
    </w:p>
    <w:p>
      <w:pPr>
        <w:pStyle w:val="Heading2"/>
      </w:pPr>
      <w:r>
        <w:t>How can a website appear in AI answers?</w:t>
      </w:r>
    </w:p>
    <w:p>
      <w:r>
        <w:t>No provider can guarantee inclusion in every AI answer. However, clear information architecture, authoritative content, explicit entities and relationships, useful answers, technical accessibility and strong overall web quality can make information easier for automated systems to interpret.</w:t>
      </w:r>
    </w:p>
    <w:p>
      <w:pPr>
        <w:pStyle w:val="Heading2"/>
      </w:pPr>
      <w:r>
        <w:t>What is GEO website design?</w:t>
      </w:r>
    </w:p>
    <w:p>
      <w:r>
        <w:t>GEO, often used to describe generative-engine optimization, refers to designing content and digital experiences with AI-generated discovery in mind. Obrive applies this as part of a broader strategy that also considers SEO, AEO, usability and content quality.</w:t>
      </w:r>
    </w:p>
    <w:p>
      <w:pPr>
        <w:pStyle w:val="Heading1"/>
      </w:pPr>
      <w:r>
        <w:t>CATEGORY C — UX, UI, Conversion &amp; Brand</w:t>
      </w:r>
    </w:p>
    <w:p>
      <w:pPr>
        <w:pStyle w:val="Heading2"/>
      </w:pPr>
      <w:r>
        <w:t>What is the difference between UI and UX design?</w:t>
      </w:r>
    </w:p>
    <w:p>
      <w:r>
        <w:t>UX focuses on the structure, flow and usability of the experience, while UI focuses on the visual interface, components, typography, layout and interaction details. Obrive brings both together in website design.</w:t>
      </w:r>
    </w:p>
    <w:p>
      <w:pPr>
        <w:pStyle w:val="Heading2"/>
      </w:pPr>
      <w:r>
        <w:t>Can website design improve conversions?</w:t>
      </w:r>
    </w:p>
    <w:p>
      <w:r>
        <w:t>Good design can reduce friction, clarify value, improve navigation and make calls to action easier to understand. Conversion outcomes depend on many factors including offer, audience, traffic, content and implementation.</w:t>
      </w:r>
    </w:p>
    <w:p>
      <w:pPr>
        <w:pStyle w:val="Heading2"/>
      </w:pPr>
      <w:r>
        <w:t>Can you create a design system for a website?</w:t>
      </w:r>
    </w:p>
    <w:p>
      <w:r>
        <w:t>Yes. Obrive can create reusable components, typography, spacing, interaction patterns, layouts and visual rules so teams can build and maintain consistent pages at scale.</w:t>
      </w:r>
    </w:p>
    <w:p>
      <w:pPr>
        <w:pStyle w:val="Heading2"/>
      </w:pPr>
      <w:r>
        <w:t>Can you redesign an existing website without starting from zero?</w:t>
      </w:r>
    </w:p>
    <w:p>
      <w:r>
        <w:t>Yes. A redesign can preserve useful content and business logic while improving information architecture, UX, visual design, responsiveness, accessibility and conversion journeys.</w:t>
      </w:r>
    </w:p>
    <w:p>
      <w:pPr>
        <w:pStyle w:val="Heading2"/>
      </w:pPr>
      <w:r>
        <w:t>Can you design websites for mobile first?</w:t>
      </w:r>
    </w:p>
    <w:p>
      <w:r>
        <w:t>Yes. Responsive and mobile-first thinking can be incorporated from the beginning so key journeys work across smartphones, tablets and desktop environments.</w:t>
      </w:r>
    </w:p>
    <w:p>
      <w:pPr>
        <w:pStyle w:val="Heading1"/>
      </w:pPr>
      <w:r>
        <w:t>CATEGORY D — SEO, AEO, GEO &amp; Content Architecture</w:t>
      </w:r>
    </w:p>
    <w:p>
      <w:pPr>
        <w:pStyle w:val="Heading2"/>
      </w:pPr>
      <w:r>
        <w:t>Does website design affect SEO?</w:t>
      </w:r>
    </w:p>
    <w:p>
      <w:r>
        <w:t>Yes. Design influences information architecture, navigation, internal linking, content hierarchy, page experience and accessibility—all of which can affect how users and search systems interact with a website.</w:t>
      </w:r>
    </w:p>
    <w:p>
      <w:pPr>
        <w:pStyle w:val="Heading2"/>
      </w:pPr>
      <w:r>
        <w:t>What is AEO in website design?</w:t>
      </w:r>
    </w:p>
    <w:p>
      <w:r>
        <w:t>AEO, or answer-engine optimization, focuses on making useful information easier for answer-oriented search experiences to understand and present. Obrive can incorporate direct answers, FAQs, structured topic relationships and clear content hierarchy into the design.</w:t>
      </w:r>
    </w:p>
    <w:p>
      <w:pPr>
        <w:pStyle w:val="Heading2"/>
      </w:pPr>
      <w:r>
        <w:t>How should website content be structured for AI search?</w:t>
      </w:r>
    </w:p>
    <w:p>
      <w:r>
        <w:t>Important information should be organized into clear pages, headings, entities, topics, FAQs, product or service details, evidence and contextual internal links. Content should be written naturally and provide complete answers rather than repeating keywords.</w:t>
      </w:r>
    </w:p>
    <w:p>
      <w:pPr>
        <w:pStyle w:val="Heading2"/>
      </w:pPr>
      <w:r>
        <w:t>Can Obrive design a website for Google and AI assistants?</w:t>
      </w:r>
    </w:p>
    <w:p>
      <w:r>
        <w:t>Obrive can design the information architecture and user experience with modern search and AI-assisted discovery in mind. Ranking or AI citation placement cannot be guaranteed because those outcomes depend on external systems and many factors.</w:t>
      </w:r>
    </w:p>
    <w:p>
      <w:pPr>
        <w:pStyle w:val="Heading2"/>
      </w:pPr>
      <w:r>
        <w:t>Should every website have an AI chatbot?</w:t>
      </w:r>
    </w:p>
    <w:p>
      <w:r>
        <w:t>No. An AI assistant should be used when it solves a real user or business problem. For some websites, strong navigation, search, FAQs and structured content may be more valuable than adding a chatbot.</w:t>
      </w:r>
    </w:p>
    <w:p>
      <w:pPr>
        <w:pStyle w:val="Heading1"/>
      </w:pPr>
      <w:r>
        <w:t>CATEGORY E — eCommerce, Portals &amp; Advanced Experiences</w:t>
      </w:r>
    </w:p>
    <w:p>
      <w:pPr>
        <w:pStyle w:val="Heading2"/>
      </w:pPr>
      <w:r>
        <w:t>Can Obrive design eCommerce websites?</w:t>
      </w:r>
    </w:p>
    <w:p>
      <w:r>
        <w:t>Yes. Obrive can design product discovery, category pages, product detail pages, search, filtering, comparison, cart, checkout and other commerce journeys.</w:t>
      </w:r>
    </w:p>
    <w:p>
      <w:pPr>
        <w:pStyle w:val="Heading2"/>
      </w:pPr>
      <w:r>
        <w:t>Can you design customer portals?</w:t>
      </w:r>
    </w:p>
    <w:p>
      <w:r>
        <w:t>Yes. Obrive can design authenticated customer, partner, employee and service portals with dashboards, self-service journeys, account information and knowledge experiences.</w:t>
      </w:r>
    </w:p>
    <w:p>
      <w:pPr>
        <w:pStyle w:val="Heading2"/>
      </w:pPr>
      <w:r>
        <w:t>Can you include 3D or interactive experiences in a website?</w:t>
      </w:r>
    </w:p>
    <w:p>
      <w:r>
        <w:t>Yes, where they add genuine value. 3D product visualization, motion, WebGL and interactive storytelling can be incorporated while considering performance and accessibility.</w:t>
      </w:r>
    </w:p>
    <w:p>
      <w:pPr>
        <w:pStyle w:val="Heading2"/>
      </w:pPr>
      <w:r>
        <w:t>Can website design include AI-powered search?</w:t>
      </w:r>
    </w:p>
    <w:p>
      <w:r>
        <w:t>Yes. Where appropriate, an AI-assisted search or knowledge interface can be designed as part of the website experience and connected to approved content or data sources.</w:t>
      </w:r>
    </w:p>
    <w:p>
      <w:pPr>
        <w:pStyle w:val="Heading2"/>
      </w:pPr>
      <w:r>
        <w:t>Can websites connect to CRM, ERP or other business systems?</w:t>
      </w:r>
    </w:p>
    <w:p>
      <w:r>
        <w:t>Yes. The design can account for APIs and integrations with CRM, ERP, commerce, analytics, marketing automation, customer systems and other enterprise platforms.</w:t>
      </w:r>
    </w:p>
    <w:p>
      <w:pPr>
        <w:pStyle w:val="Heading1"/>
      </w:pPr>
      <w:r>
        <w:t>CATEGORY F — Industry &amp; Enterprise Website Design</w:t>
      </w:r>
    </w:p>
    <w:p>
      <w:pPr>
        <w:pStyle w:val="Heading2"/>
      </w:pPr>
      <w:r>
        <w:t>Can Obrive design enterprise websites?</w:t>
      </w:r>
    </w:p>
    <w:p>
      <w:r>
        <w:t>Yes. Enterprise website design can include complex information architecture, multiple audiences, global content, design systems, integrations, governance and scalable page structures.</w:t>
      </w:r>
    </w:p>
    <w:p>
      <w:pPr>
        <w:pStyle w:val="Heading2"/>
      </w:pPr>
      <w:r>
        <w:t>Can you design websites for regulated industries?</w:t>
      </w:r>
    </w:p>
    <w:p>
      <w:r>
        <w:t>Yes, with the appropriate requirements identified during discovery. Healthcare, financial services, government and other regulated sectors may require specific privacy, accessibility, security, legal or regulatory considerations.</w:t>
      </w:r>
    </w:p>
    <w:p>
      <w:pPr>
        <w:pStyle w:val="Heading2"/>
      </w:pPr>
      <w:r>
        <w:t>Can website design be localized for different countries?</w:t>
      </w:r>
    </w:p>
    <w:p>
      <w:r>
        <w:t>Yes. Websites can be structured for multiple languages, markets, regional content and localized user journeys while maintaining a consistent global design system.</w:t>
      </w:r>
    </w:p>
    <w:p>
      <w:pPr>
        <w:pStyle w:val="Heading2"/>
      </w:pPr>
      <w:r>
        <w:t>Can Obrive design an AI-era website for B2B companies?</w:t>
      </w:r>
    </w:p>
    <w:p>
      <w:r>
        <w:t>Yes. B2B websites can be structured around expertise, solutions, industries, use cases, proof, resources, FAQs and clear conversion journeys so prospects and AI-assisted discovery systems can understand the business.</w:t>
      </w:r>
    </w:p>
    <w:p>
      <w:pPr>
        <w:pStyle w:val="Heading2"/>
      </w:pPr>
      <w:r>
        <w:t>Can you redesign a website while protecting existing SEO value?</w:t>
      </w:r>
    </w:p>
    <w:p>
      <w:r>
        <w:t>A redesign can be planned to reduce unnecessary disruption by auditing existing URLs, content, metadata, internal links and redirects. SEO outcomes cannot be guaranteed, but migration risks can be managed through a structured process.</w:t>
      </w:r>
    </w:p>
    <w:p>
      <w:pPr>
        <w:pStyle w:val="Heading1"/>
      </w:pPr>
      <w:r>
        <w:t>CATEGORY G — Cost, Timeline &amp; Project Process</w:t>
      </w:r>
    </w:p>
    <w:p>
      <w:pPr>
        <w:pStyle w:val="Heading2"/>
      </w:pPr>
      <w:r>
        <w:t>How much does website design cost?</w:t>
      </w:r>
    </w:p>
    <w:p>
      <w:r>
        <w:t>Cost depends on page count, UX complexity, design system requirements, content needs, eCommerce or portal functionality, integrations, animation, 3D, AI features, localization and project scope.</w:t>
      </w:r>
    </w:p>
    <w:p>
      <w:pPr>
        <w:pStyle w:val="Heading2"/>
      </w:pPr>
      <w:r>
        <w:t>How long does website design take?</w:t>
      </w:r>
    </w:p>
    <w:p>
      <w:r>
        <w:t>Timelines vary according to research, content readiness, number of templates, design complexity, stakeholder review cycles and integrations. Obrive can establish milestones after defining the scope.</w:t>
      </w:r>
    </w:p>
    <w:p>
      <w:pPr>
        <w:pStyle w:val="Heading2"/>
      </w:pPr>
      <w:r>
        <w:t>Can you design a website prototype before development?</w:t>
      </w:r>
    </w:p>
    <w:p>
      <w:r>
        <w:t>Yes. Prototyping can validate information architecture, page flows, responsive behavior, interactions and stakeholder expectations before development.</w:t>
      </w:r>
    </w:p>
    <w:p>
      <w:pPr>
        <w:pStyle w:val="Heading2"/>
      </w:pPr>
      <w:r>
        <w:t>Do you provide website redesign services?</w:t>
      </w:r>
    </w:p>
    <w:p>
      <w:r>
        <w:t>Yes. Obrive can audit and redesign existing websites around business objectives, user journeys, content structure, visual systems and modern technical requirements.</w:t>
      </w:r>
    </w:p>
    <w:p>
      <w:pPr>
        <w:pStyle w:val="Heading2"/>
      </w:pPr>
      <w:r>
        <w:t>Can you support the website after launch?</w:t>
      </w:r>
    </w:p>
    <w:p>
      <w:r>
        <w:t>Ongoing support can include design improvements, new page templates, component updates, content-system improvements, UX optimization, analytics review and new digital experiences.</w:t>
      </w:r>
    </w:p>
    <w:p>
      <w:pPr>
        <w:pStyle w:val="Heading1"/>
      </w:pPr>
      <w:r>
        <w:t>CATEGORY H — Bangalore &amp; India Search Intent</w:t>
      </w:r>
    </w:p>
    <w:p>
      <w:pPr>
        <w:pStyle w:val="Heading2"/>
      </w:pPr>
      <w:r>
        <w:t>Which company provides website design services in Bangalore?</w:t>
      </w:r>
    </w:p>
    <w:p>
      <w:r>
        <w:t>Obrive Industries provides website design services in Bangalore, Karnataka, India, for startups, SMEs and enterprises seeking modern, scalable and AI-era digital experiences.</w:t>
      </w:r>
    </w:p>
    <w:p>
      <w:pPr>
        <w:pStyle w:val="Heading2"/>
      </w:pPr>
      <w:r>
        <w:t>Does Obrive provide website design services across India?</w:t>
      </w:r>
    </w:p>
    <w:p>
      <w:r>
        <w:t>Yes. Obrive can support website design projects for organizations across India and other markets, with project delivery structured around the required collaboration, technology and deployment environment.</w:t>
      </w:r>
    </w:p>
    <w:p>
      <w:pPr>
        <w:pStyle w:val="Heading2"/>
      </w:pPr>
      <w:r>
        <w:t>Why choose Obrive for website design in India?</w:t>
      </w:r>
    </w:p>
    <w:p>
      <w:r>
        <w:t>Obrive combines website strategy, UX/UI, branding, web technology, AI-era discovery thinking and broader digital product capabilities to create business-focused website experiences.</w:t>
      </w:r>
    </w:p>
    <w:p>
      <w:pPr>
        <w:pStyle w:val="Heading2"/>
      </w:pPr>
      <w:r>
        <w:t>Can Obrive design websites for global companies?</w:t>
      </w:r>
    </w:p>
    <w:p>
      <w:r>
        <w:t>Yes. Websites can be structured for global brands, multiple markets, localized content, reusable design systems and enterprise governance.</w:t>
      </w:r>
    </w:p>
    <w:p>
      <w:pPr>
        <w:pStyle w:val="Heading1"/>
      </w:pPr>
      <w:r>
        <w:t>CATEGORY I — Comparison &amp; Decision</w:t>
      </w:r>
    </w:p>
    <w:p>
      <w:pPr>
        <w:pStyle w:val="Heading2"/>
      </w:pPr>
      <w:r>
        <w:t>Should I choose a template or custom website design?</w:t>
      </w:r>
    </w:p>
    <w:p>
      <w:r>
        <w:t>Templates can be useful for speed and standardized needs, while custom design is valuable when brand differentiation, complex content, conversion journeys, integrations or unique workflows matter. Obrive can assess the appropriate approach.</w:t>
      </w:r>
    </w:p>
    <w:p>
      <w:pPr>
        <w:pStyle w:val="Heading2"/>
      </w:pPr>
      <w:r>
        <w:t>What is better: website redesign or a new website?</w:t>
      </w:r>
    </w:p>
    <w:p>
      <w:r>
        <w:t>A redesign may be appropriate when the underlying platform and content are still useful. A new website may make more sense when the architecture, technology, brand, content model or business objectives have changed substantially.</w:t>
      </w:r>
    </w:p>
    <w:p>
      <w:pPr>
        <w:pStyle w:val="Heading2"/>
      </w:pPr>
      <w:r>
        <w:t>How do I choose a website design company?</w:t>
      </w:r>
    </w:p>
    <w:p>
      <w:r>
        <w:t>Evaluate providers on strategy, UX/UI quality, responsive design, content architecture, accessibility, performance thinking, development collaboration, SEO/AEO/GEO awareness, integrations, support and understanding of your business goals.</w:t>
      </w:r>
    </w:p>
    <w:p>
      <w:pPr>
        <w:pStyle w:val="Heading2"/>
      </w:pPr>
      <w:r>
        <w:t>What should a modern website include in the AI era?</w:t>
      </w:r>
    </w:p>
    <w:p>
      <w:r>
        <w:t>A modern website should include clear positioning, strong information architecture, useful content, accessible responsive UX, clear conversion paths, structured service or product information, strong internal discovery and an architecture that can support evolving search and AI interactions.</w:t>
      </w:r>
    </w:p>
    <w:p>
      <w:pPr>
        <w:pStyle w:val="Heading2"/>
      </w:pPr>
      <w:r>
        <w:t>Is an AI website automatically better than a traditional website?</w:t>
      </w:r>
    </w:p>
    <w:p>
      <w:r>
        <w:t>No. AI should be applied where it creates genuine user or business value. A strong website still depends on clear content, good UX, performance, accessibility, trust and effective business journeys.</w:t>
      </w:r>
    </w:p>
    <w:p>
      <w:pPr>
        <w:pStyle w:val="Heading1"/>
      </w:pPr>
      <w:r>
        <w:t>Recommended On-Page SEO Structure</w:t>
      </w:r>
    </w:p>
    <w:p>
      <w:pPr>
        <w:pStyle w:val="ListBullet"/>
      </w:pPr>
      <w:r>
        <w:t>H1 — Website Design Services for the AI Era</w:t>
      </w:r>
    </w:p>
    <w:p>
      <w:pPr>
        <w:pStyle w:val="ListBullet"/>
      </w:pPr>
      <w:r>
        <w:t>H2 — Website Design Services</w:t>
      </w:r>
    </w:p>
    <w:p>
      <w:pPr>
        <w:pStyle w:val="ListBullet"/>
      </w:pPr>
      <w:r>
        <w:t>H2 — AI-Ready Website Design</w:t>
      </w:r>
    </w:p>
    <w:p>
      <w:pPr>
        <w:pStyle w:val="ListBullet"/>
      </w:pPr>
      <w:r>
        <w:t>H2 — Website Design Across Industries</w:t>
      </w:r>
    </w:p>
    <w:p>
      <w:pPr>
        <w:pStyle w:val="ListBullet"/>
      </w:pPr>
      <w:r>
        <w:t>H2 — UX, UI &amp; Conversion Design</w:t>
      </w:r>
    </w:p>
    <w:p>
      <w:pPr>
        <w:pStyle w:val="ListBullet"/>
      </w:pPr>
      <w:r>
        <w:t>H2 — SEO, AEO &amp; GEO Website Architecture</w:t>
      </w:r>
    </w:p>
    <w:p>
      <w:pPr>
        <w:pStyle w:val="ListBullet"/>
      </w:pPr>
      <w:r>
        <w:t>H2 — Website Design Process</w:t>
      </w:r>
    </w:p>
    <w:p>
      <w:pPr>
        <w:pStyle w:val="ListBullet"/>
      </w:pPr>
      <w:r>
        <w:t>H2 — Website Design FAQs</w:t>
      </w:r>
    </w:p>
    <w:p>
      <w:pPr>
        <w:pStyle w:val="ListBullet"/>
      </w:pPr>
      <w:r>
        <w:t>Final CTA — Build Your AI-Ready Website</w:t>
      </w:r>
    </w:p>
    <w:p>
      <w:pPr>
        <w:pStyle w:val="Heading1"/>
      </w:pPr>
      <w:r>
        <w:t>SEO Metadata</w:t>
      </w:r>
    </w:p>
    <w:p>
      <w:r>
        <w:t>SEO Title: Website Design Services for the AI Era | Obrive</w:t>
      </w:r>
    </w:p>
    <w:p>
      <w:r>
        <w:t>Meta Description: Build an AI-ready website with Obrive. We combine strategy, UX/UI, responsive design, SEO/AEO/GEO-aware architecture, conversion design and intelligent digital experiences.</w:t>
      </w:r>
    </w:p>
    <w:p>
      <w:r>
        <w:t>Primary Keyword: website design services</w:t>
      </w:r>
    </w:p>
    <w:p>
      <w:r>
        <w:t>Suggested URL: /solutions/website-design</w:t>
      </w:r>
    </w:p>
    <w:p>
      <w:r>
        <w:t>H1: Website Design Services for the AI Era</w:t>
      </w:r>
    </w:p>
    <w:p>
      <w:r>
        <w:t>Suggested Image Alt: AI-Ready Website Design — Obrive Industries</w:t>
      </w:r>
    </w:p>
    <w:p>
      <w:r>
        <w:t>Canonical: https://obrive.com/solutions/website-design</w:t>
      </w:r>
    </w:p>
    <w:p>
      <w:pPr>
        <w:pStyle w:val="Heading1"/>
      </w:pPr>
      <w:r>
        <w:t>Recommended Internal Linking</w:t>
      </w:r>
    </w:p>
    <w:p>
      <w:pPr>
        <w:pStyle w:val="ListBullet"/>
      </w:pPr>
      <w:r>
        <w:t>Website Development</w:t>
      </w:r>
    </w:p>
    <w:p>
      <w:pPr>
        <w:pStyle w:val="ListBullet"/>
      </w:pPr>
      <w:r>
        <w:t>UI/UX Design</w:t>
      </w:r>
    </w:p>
    <w:p>
      <w:pPr>
        <w:pStyle w:val="ListBullet"/>
      </w:pPr>
      <w:r>
        <w:t>AI Solutions</w:t>
      </w:r>
    </w:p>
    <w:p>
      <w:pPr>
        <w:pStyle w:val="ListBullet"/>
      </w:pPr>
      <w:r>
        <w:t>eCommerce Development</w:t>
      </w:r>
    </w:p>
    <w:p>
      <w:pPr>
        <w:pStyle w:val="ListBullet"/>
      </w:pPr>
      <w:r>
        <w:t>Web App Development</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AI-Era Content Quality Rules</w:t>
      </w:r>
    </w:p>
    <w:p>
      <w:pPr>
        <w:pStyle w:val="ListBullet"/>
      </w:pPr>
      <w:r>
        <w:t>Write for humans first; optimize structure for machines without making the content robotic.</w:t>
      </w:r>
    </w:p>
    <w:p>
      <w:pPr>
        <w:pStyle w:val="ListBullet"/>
      </w:pPr>
      <w:r>
        <w:t>Use direct answers and meaningful context.</w:t>
      </w:r>
    </w:p>
    <w:p>
      <w:pPr>
        <w:pStyle w:val="ListBullet"/>
      </w:pPr>
      <w:r>
        <w:t>Build topical depth instead of repeating keywords.</w:t>
      </w:r>
    </w:p>
    <w:p>
      <w:pPr>
        <w:pStyle w:val="ListBullet"/>
      </w:pPr>
      <w:r>
        <w:t>Make important company, service, product and industry information explicit.</w:t>
      </w:r>
    </w:p>
    <w:p>
      <w:pPr>
        <w:pStyle w:val="ListBullet"/>
      </w:pPr>
      <w:r>
        <w:t>Use internal links to establish useful relationships between topics.</w:t>
      </w:r>
    </w:p>
    <w:p>
      <w:pPr>
        <w:pStyle w:val="ListBullet"/>
      </w:pPr>
      <w:r>
        <w:t>Do not promise guaranteed rankings, AI citations, traffic or ROI.</w:t>
      </w:r>
    </w:p>
    <w:p>
      <w:pPr>
        <w:pStyle w:val="ListBullet"/>
      </w:pPr>
      <w:r>
        <w:t>Keep AI features purposeful rather than adding AI merely as a marketing label.</w:t>
      </w:r>
    </w:p>
    <w:p>
      <w:pPr>
        <w:pStyle w:val="ListBullet"/>
      </w:pPr>
      <w:r>
        <w:t>Maintain accuracy, trust, accessibility and editorial quality as the foundation of AI-era discoverability.</w:t>
      </w:r>
    </w:p>
    <w:p>
      <w:pPr>
        <w:pStyle w:val="Heading1"/>
      </w:pPr>
      <w:r>
        <w:t>Critical Page QA Recommendation</w:t>
      </w:r>
    </w:p>
    <w:p>
      <w:r>
        <w:t>The Website Design page should not position Obrive as simply a company that creates visually attractive websites. The core positioning should be: Obrive designs websites as AI-era digital products—human-centered, conversion-focused, structured for modern discovery, accessible, scalable and ready to connect with intelligent services when they create genuine value.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