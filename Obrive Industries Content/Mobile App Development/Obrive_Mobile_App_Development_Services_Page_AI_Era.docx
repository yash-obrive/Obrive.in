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Mobile App Development Services Across Industries — For the AI Era</w:t>
      </w:r>
    </w:p>
    <w:p>
      <w:pPr>
        <w:pStyle w:val="Heading1"/>
      </w:pPr>
      <w:r>
        <w:t>Overview</w:t>
      </w:r>
    </w:p>
    <w:p>
      <w:r>
        <w:t>Our mobile app development services combine product strategy, UX/UI collaboration, mobile engineering, cloud services, APIs, data, security, analytics and AI to create mobile products that people can rely on every day.</w:t>
      </w:r>
    </w:p>
    <w:p>
      <w:r>
        <w:t>From consumer apps and eCommerce platforms to enterprise mobility, field-service applications, connected-device experiences, financial products, healthcare services, marketplaces and AI-powered mobile products, Obrive develops applications around clear business objectives and real user needs.</w:t>
      </w:r>
    </w:p>
    <w:p>
      <w:r>
        <w:t>We build for iOS, Android and cross-platform environments, selecting the architecture and technology approach based on the product roadmap, device requirements, performance expectations, integrations, security and long-term maintainability.</w:t>
      </w:r>
    </w:p>
    <w:p>
      <w:r>
        <w:t>In the AI era, a mobile app is more than a collection of screens. It can become an intelligent customer interface, operational tool, commerce channel, data interaction layer and gateway to AI-assisted services. Obrive designs and engineers these capabilities around genuine user and business value rather than adding AI as a marketing label.</w:t>
      </w:r>
    </w:p>
    <w:p>
      <w:pPr>
        <w:pStyle w:val="Heading1"/>
      </w:pPr>
      <w:r>
        <w:t>Scroll Content</w:t>
      </w:r>
    </w:p>
    <w:p>
      <w:pPr>
        <w:pStyle w:val="Heading2"/>
      </w:pPr>
      <w:r>
        <w:t>Build Mobile Products for the AI Era</w:t>
      </w:r>
    </w:p>
    <w:p>
      <w:r>
        <w:t>Your users expect mobile experiences that are fast, intuitive, personalized and useful. They increasingly expect to search naturally, ask questions, receive recommendations, automate routine tasks and interact with digital services in context.</w:t>
      </w:r>
    </w:p>
    <w:p>
      <w:pPr>
        <w:pStyle w:val="Heading2"/>
      </w:pPr>
      <w:r>
        <w:t>Business-First Product Strategy</w:t>
      </w:r>
    </w:p>
    <w:p>
      <w:r>
        <w:t>We begin with the business model, users, journeys, operating environment, constraints, data and success measures before selecting the technical approach. The objective is to build a product that supports a real business outcome.</w:t>
      </w:r>
    </w:p>
    <w:p>
      <w:pPr>
        <w:pStyle w:val="Heading2"/>
      </w:pPr>
      <w:r>
        <w:t>Human-Centered Mobile UX</w:t>
      </w:r>
    </w:p>
    <w:p>
      <w:r>
        <w:t>We collaborate across product, UX/UI and engineering so navigation, onboarding, task flows, notifications, permissions, accessibility and error states work together as one experience.</w:t>
      </w:r>
    </w:p>
    <w:p>
      <w:pPr>
        <w:pStyle w:val="Heading2"/>
      </w:pPr>
      <w:r>
        <w:t>AI-Ready Mobile Architecture</w:t>
      </w:r>
    </w:p>
    <w:p>
      <w:r>
        <w:t>We design application foundations that can connect with AI services, intelligent search, recommendations, conversational interfaces, personalization, summarization and workflow assistance when those capabilities create measurable value.</w:t>
      </w:r>
    </w:p>
    <w:p>
      <w:pPr>
        <w:pStyle w:val="Heading2"/>
      </w:pPr>
      <w:r>
        <w:t>Secure, Scalable Engineering</w:t>
      </w:r>
    </w:p>
    <w:p>
      <w:r>
        <w:t>Mobile products must perform across devices, networks and operating conditions. We engineer for reliability, security, observability, maintainability and controlled growth from MVP to enterprise scale.</w:t>
      </w:r>
    </w:p>
    <w:p>
      <w:pPr>
        <w:pStyle w:val="Heading2"/>
      </w:pPr>
      <w:r>
        <w:t>Connected Digital Ecosystems</w:t>
      </w:r>
    </w:p>
    <w:p>
      <w:r>
        <w:t>Mobile applications can connect with APIs, cloud platforms, databases, ERP, CRM, payment systems, IoT devices, analytics platforms and other digital products so the app becomes part of the wider business ecosystem.</w:t>
      </w:r>
    </w:p>
    <w:p>
      <w:pPr>
        <w:pStyle w:val="Heading1"/>
      </w:pPr>
      <w:r>
        <w:t>Custom Mobile App Development</w:t>
      </w:r>
    </w:p>
    <w:p>
      <w:pPr>
        <w:pStyle w:val="Heading2"/>
      </w:pPr>
      <w:r>
        <w:t>Custom Mobile App Development</w:t>
      </w:r>
    </w:p>
    <w:p>
      <w:r>
        <w:t>Build purpose-designed mobile applications around differentiated products, workflows, customer journeys and business models. We develop applications where the product experience, integrations and roadmap require more than a generic template or packaged solution.</w:t>
      </w:r>
    </w:p>
    <w:p>
      <w:pPr>
        <w:pStyle w:val="ListBullet"/>
      </w:pPr>
      <w:r>
        <w:t>Consumer mobile applications</w:t>
      </w:r>
    </w:p>
    <w:p>
      <w:pPr>
        <w:pStyle w:val="ListBullet"/>
      </w:pPr>
      <w:r>
        <w:t>Enterprise mobility applications</w:t>
      </w:r>
    </w:p>
    <w:p>
      <w:pPr>
        <w:pStyle w:val="ListBullet"/>
      </w:pPr>
      <w:r>
        <w:t>Customer self-service apps</w:t>
      </w:r>
    </w:p>
    <w:p>
      <w:pPr>
        <w:pStyle w:val="ListBullet"/>
      </w:pPr>
      <w:r>
        <w:t>Marketplace and platform apps</w:t>
      </w:r>
    </w:p>
    <w:p>
      <w:pPr>
        <w:pStyle w:val="ListBullet"/>
      </w:pPr>
      <w:r>
        <w:t>Workflow and productivity apps</w:t>
      </w:r>
    </w:p>
    <w:p>
      <w:pPr>
        <w:pStyle w:val="ListBullet"/>
      </w:pPr>
      <w:r>
        <w:t>Location-aware mobile experiences</w:t>
      </w:r>
    </w:p>
    <w:p>
      <w:pPr>
        <w:pStyle w:val="ListBullet"/>
      </w:pPr>
      <w:r>
        <w:t>Data-driven mobile applications</w:t>
      </w:r>
    </w:p>
    <w:p>
      <w:pPr>
        <w:pStyle w:val="ListBullet"/>
      </w:pPr>
      <w:r>
        <w:t>Custom MVP and production products</w:t>
      </w:r>
    </w:p>
    <w:p>
      <w:pPr>
        <w:pStyle w:val="Heading1"/>
      </w:pPr>
      <w:r>
        <w:t>iOS App Development</w:t>
      </w:r>
    </w:p>
    <w:p>
      <w:pPr>
        <w:pStyle w:val="Heading2"/>
      </w:pPr>
      <w:r>
        <w:t>iOS App Development</w:t>
      </w:r>
    </w:p>
    <w:p>
      <w:r>
        <w:t>Develop mobile products for Apple platforms with platform-aware interaction, performance, security and integration considerations. Product architecture can be structured for native iOS experiences or shared technology approaches where appropriate.</w:t>
      </w:r>
    </w:p>
    <w:p>
      <w:pPr>
        <w:pStyle w:val="ListBullet"/>
      </w:pPr>
      <w:r>
        <w:t>iPhone applications</w:t>
      </w:r>
    </w:p>
    <w:p>
      <w:pPr>
        <w:pStyle w:val="ListBullet"/>
      </w:pPr>
      <w:r>
        <w:t>iPad applications</w:t>
      </w:r>
    </w:p>
    <w:p>
      <w:pPr>
        <w:pStyle w:val="ListBullet"/>
      </w:pPr>
      <w:r>
        <w:t>Enterprise iOS apps</w:t>
      </w:r>
    </w:p>
    <w:p>
      <w:pPr>
        <w:pStyle w:val="ListBullet"/>
      </w:pPr>
      <w:r>
        <w:t>Commerce and subscription apps</w:t>
      </w:r>
    </w:p>
    <w:p>
      <w:pPr>
        <w:pStyle w:val="ListBullet"/>
      </w:pPr>
      <w:r>
        <w:t>Customer portals</w:t>
      </w:r>
    </w:p>
    <w:p>
      <w:pPr>
        <w:pStyle w:val="ListBullet"/>
      </w:pPr>
      <w:r>
        <w:t>Connected-device experiences</w:t>
      </w:r>
    </w:p>
    <w:p>
      <w:pPr>
        <w:pStyle w:val="ListBullet"/>
      </w:pPr>
      <w:r>
        <w:t>AI-enabled iOS experiences</w:t>
      </w:r>
    </w:p>
    <w:p>
      <w:pPr>
        <w:pStyle w:val="Heading1"/>
      </w:pPr>
      <w:r>
        <w:t>Android App Development</w:t>
      </w:r>
    </w:p>
    <w:p>
      <w:pPr>
        <w:pStyle w:val="Heading2"/>
      </w:pPr>
      <w:r>
        <w:t>Android App Development</w:t>
      </w:r>
    </w:p>
    <w:p>
      <w:r>
        <w:t>Build Android applications for broad device coverage, real-world operating conditions and scalable product growth. We account for device fragmentation, permissions, connectivity, performance and platform-specific behavior.</w:t>
      </w:r>
    </w:p>
    <w:p>
      <w:pPr>
        <w:pStyle w:val="ListBullet"/>
      </w:pPr>
      <w:r>
        <w:t>Android consumer apps</w:t>
      </w:r>
    </w:p>
    <w:p>
      <w:pPr>
        <w:pStyle w:val="ListBullet"/>
      </w:pPr>
      <w:r>
        <w:t>Enterprise Android applications</w:t>
      </w:r>
    </w:p>
    <w:p>
      <w:pPr>
        <w:pStyle w:val="ListBullet"/>
      </w:pPr>
      <w:r>
        <w:t>Field-service applications</w:t>
      </w:r>
    </w:p>
    <w:p>
      <w:pPr>
        <w:pStyle w:val="ListBullet"/>
      </w:pPr>
      <w:r>
        <w:t>Commerce and marketplace apps</w:t>
      </w:r>
    </w:p>
    <w:p>
      <w:pPr>
        <w:pStyle w:val="ListBullet"/>
      </w:pPr>
      <w:r>
        <w:t>IoT companion apps</w:t>
      </w:r>
    </w:p>
    <w:p>
      <w:pPr>
        <w:pStyle w:val="ListBullet"/>
      </w:pPr>
      <w:r>
        <w:t>AI-assisted Android experiences</w:t>
      </w:r>
    </w:p>
    <w:p>
      <w:pPr>
        <w:pStyle w:val="Heading1"/>
      </w:pPr>
      <w:r>
        <w:t>Cross-Platform Mobile App Development</w:t>
      </w:r>
    </w:p>
    <w:p>
      <w:pPr>
        <w:pStyle w:val="Heading2"/>
      </w:pPr>
      <w:r>
        <w:t>Cross-Platform Mobile App Development</w:t>
      </w:r>
    </w:p>
    <w:p>
      <w:r>
        <w:t>Use cross-platform approaches when they provide the right balance of shared development, product consistency, performance and platform coverage. The decision is based on requirements rather than technology fashion.</w:t>
      </w:r>
    </w:p>
    <w:p>
      <w:pPr>
        <w:pStyle w:val="ListBullet"/>
      </w:pPr>
      <w:r>
        <w:t>Shared application experiences</w:t>
      </w:r>
    </w:p>
    <w:p>
      <w:pPr>
        <w:pStyle w:val="ListBullet"/>
      </w:pPr>
      <w:r>
        <w:t>Reusable component systems</w:t>
      </w:r>
    </w:p>
    <w:p>
      <w:pPr>
        <w:pStyle w:val="ListBullet"/>
      </w:pPr>
      <w:r>
        <w:t>Cross-platform MVPs</w:t>
      </w:r>
    </w:p>
    <w:p>
      <w:pPr>
        <w:pStyle w:val="ListBullet"/>
      </w:pPr>
      <w:r>
        <w:t>Enterprise applications</w:t>
      </w:r>
    </w:p>
    <w:p>
      <w:pPr>
        <w:pStyle w:val="ListBullet"/>
      </w:pPr>
      <w:r>
        <w:t>Commerce products</w:t>
      </w:r>
    </w:p>
    <w:p>
      <w:pPr>
        <w:pStyle w:val="ListBullet"/>
      </w:pPr>
      <w:r>
        <w:t>Multi-device product roadmaps</w:t>
      </w:r>
    </w:p>
    <w:p>
      <w:pPr>
        <w:pStyle w:val="Heading1"/>
      </w:pPr>
      <w:r>
        <w:t>AI-Powered Mobile App Development</w:t>
      </w:r>
    </w:p>
    <w:p>
      <w:pPr>
        <w:pStyle w:val="Heading2"/>
      </w:pPr>
      <w:r>
        <w:t>AI-Powered Mobile App Development</w:t>
      </w:r>
    </w:p>
    <w:p>
      <w:r>
        <w:t>Create mobile experiences that use AI for useful interaction and decision support. Depending on the product, AI can support natural-language search, recommendations, summarization, conversational assistance, personalization, content creation, intelligent notifications and workflow assistance.</w:t>
      </w:r>
    </w:p>
    <w:p>
      <w:pPr>
        <w:pStyle w:val="ListBullet"/>
      </w:pPr>
      <w:r>
        <w:t>AI assistants</w:t>
      </w:r>
    </w:p>
    <w:p>
      <w:pPr>
        <w:pStyle w:val="ListBullet"/>
      </w:pPr>
      <w:r>
        <w:t>Natural-language search</w:t>
      </w:r>
    </w:p>
    <w:p>
      <w:pPr>
        <w:pStyle w:val="ListBullet"/>
      </w:pPr>
      <w:r>
        <w:t>Recommendation systems</w:t>
      </w:r>
    </w:p>
    <w:p>
      <w:pPr>
        <w:pStyle w:val="ListBullet"/>
      </w:pPr>
      <w:r>
        <w:t>Personalization</w:t>
      </w:r>
    </w:p>
    <w:p>
      <w:pPr>
        <w:pStyle w:val="ListBullet"/>
      </w:pPr>
      <w:r>
        <w:t>Document and knowledge retrieval</w:t>
      </w:r>
    </w:p>
    <w:p>
      <w:pPr>
        <w:pStyle w:val="ListBullet"/>
      </w:pPr>
      <w:r>
        <w:t>Summarization</w:t>
      </w:r>
    </w:p>
    <w:p>
      <w:pPr>
        <w:pStyle w:val="ListBullet"/>
      </w:pPr>
      <w:r>
        <w:t>AI-assisted content creation</w:t>
      </w:r>
    </w:p>
    <w:p>
      <w:pPr>
        <w:pStyle w:val="ListBullet"/>
      </w:pPr>
      <w:r>
        <w:t>Contextual workflow assistance</w:t>
      </w:r>
    </w:p>
    <w:p>
      <w:pPr>
        <w:pStyle w:val="ListBullet"/>
      </w:pPr>
      <w:r>
        <w:t>Voice-enabled interaction</w:t>
      </w:r>
    </w:p>
    <w:p>
      <w:pPr>
        <w:pStyle w:val="Heading1"/>
      </w:pPr>
      <w:r>
        <w:t>Enterprise Mobile App Development</w:t>
      </w:r>
    </w:p>
    <w:p>
      <w:pPr>
        <w:pStyle w:val="Heading2"/>
      </w:pPr>
      <w:r>
        <w:t>Enterprise Mobile App Development</w:t>
      </w:r>
    </w:p>
    <w:p>
      <w:r>
        <w:t>Develop secure, role-aware mobile products for employees, partners and operational teams. Enterprise apps can connect mobile workflows with existing systems while supporting governance, analytics and long-term maintainability.</w:t>
      </w:r>
    </w:p>
    <w:p>
      <w:pPr>
        <w:pStyle w:val="ListBullet"/>
      </w:pPr>
      <w:r>
        <w:t>Field-service apps</w:t>
      </w:r>
    </w:p>
    <w:p>
      <w:pPr>
        <w:pStyle w:val="ListBullet"/>
      </w:pPr>
      <w:r>
        <w:t>Inspection and audit apps</w:t>
      </w:r>
    </w:p>
    <w:p>
      <w:pPr>
        <w:pStyle w:val="ListBullet"/>
      </w:pPr>
      <w:r>
        <w:t>Approval workflows</w:t>
      </w:r>
    </w:p>
    <w:p>
      <w:pPr>
        <w:pStyle w:val="ListBullet"/>
      </w:pPr>
      <w:r>
        <w:t>Asset management</w:t>
      </w:r>
    </w:p>
    <w:p>
      <w:pPr>
        <w:pStyle w:val="ListBullet"/>
      </w:pPr>
      <w:r>
        <w:t>Sales enablement</w:t>
      </w:r>
    </w:p>
    <w:p>
      <w:pPr>
        <w:pStyle w:val="ListBullet"/>
      </w:pPr>
      <w:r>
        <w:t>Workforce applications</w:t>
      </w:r>
    </w:p>
    <w:p>
      <w:pPr>
        <w:pStyle w:val="ListBullet"/>
      </w:pPr>
      <w:r>
        <w:t>Partner applications</w:t>
      </w:r>
    </w:p>
    <w:p>
      <w:pPr>
        <w:pStyle w:val="ListBullet"/>
      </w:pPr>
      <w:r>
        <w:t>Operational dashboards</w:t>
      </w:r>
    </w:p>
    <w:p>
      <w:pPr>
        <w:pStyle w:val="ListBullet"/>
      </w:pPr>
      <w:r>
        <w:t>Knowledge and training apps</w:t>
      </w:r>
    </w:p>
    <w:p>
      <w:pPr>
        <w:pStyle w:val="Heading1"/>
      </w:pPr>
      <w:r>
        <w:t>eCommerce &amp; Mobile Commerce App Development</w:t>
      </w:r>
    </w:p>
    <w:p>
      <w:pPr>
        <w:pStyle w:val="Heading2"/>
      </w:pPr>
      <w:r>
        <w:t>eCommerce</w:t>
      </w:r>
    </w:p>
    <w:p>
      <w:r>
        <w:t>Design and develop mobile commerce journeys that connect discovery, product information, search, recommendations, cart, checkout, payments, order tracking and customer support.</w:t>
      </w:r>
    </w:p>
    <w:p>
      <w:pPr>
        <w:pStyle w:val="ListBullet"/>
      </w:pPr>
      <w:r>
        <w:t>Retail apps</w:t>
      </w:r>
    </w:p>
    <w:p>
      <w:pPr>
        <w:pStyle w:val="ListBullet"/>
      </w:pPr>
      <w:r>
        <w:t>B2B commerce apps</w:t>
      </w:r>
    </w:p>
    <w:p>
      <w:pPr>
        <w:pStyle w:val="ListBullet"/>
      </w:pPr>
      <w:r>
        <w:t>Marketplaces</w:t>
      </w:r>
    </w:p>
    <w:p>
      <w:pPr>
        <w:pStyle w:val="ListBullet"/>
      </w:pPr>
      <w:r>
        <w:t>Product catalogs</w:t>
      </w:r>
    </w:p>
    <w:p>
      <w:pPr>
        <w:pStyle w:val="ListBullet"/>
      </w:pPr>
      <w:r>
        <w:t>Personalized recommendations</w:t>
      </w:r>
    </w:p>
    <w:p>
      <w:pPr>
        <w:pStyle w:val="ListBullet"/>
      </w:pPr>
      <w:r>
        <w:t>Loyalty and membership</w:t>
      </w:r>
    </w:p>
    <w:p>
      <w:pPr>
        <w:pStyle w:val="ListBullet"/>
      </w:pPr>
      <w:r>
        <w:t>Order tracking</w:t>
      </w:r>
    </w:p>
    <w:p>
      <w:pPr>
        <w:pStyle w:val="ListBullet"/>
      </w:pPr>
      <w:r>
        <w:t>Mobile checkout</w:t>
      </w:r>
    </w:p>
    <w:p>
      <w:pPr>
        <w:pStyle w:val="Heading1"/>
      </w:pPr>
      <w:r>
        <w:t>Mobile App Modernization &amp; Redesign</w:t>
      </w:r>
    </w:p>
    <w:p>
      <w:pPr>
        <w:pStyle w:val="Heading2"/>
      </w:pPr>
      <w:r>
        <w:t>Mobile App Modernization</w:t>
      </w:r>
    </w:p>
    <w:p>
      <w:r>
        <w:t>Modernize legacy applications where the existing product, architecture or user experience no longer supports current business needs. We can assess UX, technology, integrations, performance and AI-era opportunities before defining a modernization roadmap.</w:t>
      </w:r>
    </w:p>
    <w:p>
      <w:pPr>
        <w:pStyle w:val="ListBullet"/>
      </w:pPr>
      <w:r>
        <w:t>Legacy app assessment</w:t>
      </w:r>
    </w:p>
    <w:p>
      <w:pPr>
        <w:pStyle w:val="ListBullet"/>
      </w:pPr>
      <w:r>
        <w:t>UX modernization</w:t>
      </w:r>
    </w:p>
    <w:p>
      <w:pPr>
        <w:pStyle w:val="ListBullet"/>
      </w:pPr>
      <w:r>
        <w:t>Architecture modernization</w:t>
      </w:r>
    </w:p>
    <w:p>
      <w:pPr>
        <w:pStyle w:val="ListBullet"/>
      </w:pPr>
      <w:r>
        <w:t>Performance optimization</w:t>
      </w:r>
    </w:p>
    <w:p>
      <w:pPr>
        <w:pStyle w:val="ListBullet"/>
      </w:pPr>
      <w:r>
        <w:t>API modernization</w:t>
      </w:r>
    </w:p>
    <w:p>
      <w:pPr>
        <w:pStyle w:val="ListBullet"/>
      </w:pPr>
      <w:r>
        <w:t>Feature redesign</w:t>
      </w:r>
    </w:p>
    <w:p>
      <w:pPr>
        <w:pStyle w:val="ListBullet"/>
      </w:pPr>
      <w:r>
        <w:t>Migration planning</w:t>
      </w:r>
    </w:p>
    <w:p>
      <w:pPr>
        <w:pStyle w:val="ListBullet"/>
      </w:pPr>
      <w:r>
        <w:t>AI capability assessment</w:t>
      </w:r>
    </w:p>
    <w:p>
      <w:pPr>
        <w:pStyle w:val="Heading1"/>
      </w:pPr>
      <w:r>
        <w:t>Mobile App Integration &amp; API Development</w:t>
      </w:r>
    </w:p>
    <w:p>
      <w:pPr>
        <w:pStyle w:val="Heading2"/>
      </w:pPr>
      <w:r>
        <w:t>Mobile App Integration</w:t>
      </w:r>
    </w:p>
    <w:p>
      <w:r>
        <w:t>Connect mobile applications to the systems and services that power the business. Integration planning covers APIs, authentication, data flows, error handling, observability and the mobile experience affected by each integration.</w:t>
      </w:r>
    </w:p>
    <w:p>
      <w:pPr>
        <w:pStyle w:val="ListBullet"/>
      </w:pPr>
      <w:r>
        <w:t>REST and API integrations</w:t>
      </w:r>
    </w:p>
    <w:p>
      <w:pPr>
        <w:pStyle w:val="ListBullet"/>
      </w:pPr>
      <w:r>
        <w:t>Authentication and identity</w:t>
      </w:r>
    </w:p>
    <w:p>
      <w:pPr>
        <w:pStyle w:val="ListBullet"/>
      </w:pPr>
      <w:r>
        <w:t>ERP and CRM integration</w:t>
      </w:r>
    </w:p>
    <w:p>
      <w:pPr>
        <w:pStyle w:val="ListBullet"/>
      </w:pPr>
      <w:r>
        <w:t>Payment integration</w:t>
      </w:r>
    </w:p>
    <w:p>
      <w:pPr>
        <w:pStyle w:val="ListBullet"/>
      </w:pPr>
      <w:r>
        <w:t>Cloud services</w:t>
      </w:r>
    </w:p>
    <w:p>
      <w:pPr>
        <w:pStyle w:val="ListBullet"/>
      </w:pPr>
      <w:r>
        <w:t>Analytics platforms</w:t>
      </w:r>
    </w:p>
    <w:p>
      <w:pPr>
        <w:pStyle w:val="ListBullet"/>
      </w:pPr>
      <w:r>
        <w:t>IoT and device APIs</w:t>
      </w:r>
    </w:p>
    <w:p>
      <w:pPr>
        <w:pStyle w:val="ListBullet"/>
      </w:pPr>
      <w:r>
        <w:t>Third-party services</w:t>
      </w:r>
    </w:p>
    <w:p>
      <w:pPr>
        <w:pStyle w:val="Heading1"/>
      </w:pPr>
      <w:r>
        <w:t>Connected Device &amp; IoT Mobile Apps</w:t>
      </w:r>
    </w:p>
    <w:p>
      <w:pPr>
        <w:pStyle w:val="Heading2"/>
      </w:pPr>
      <w:r>
        <w:t>Connected Device</w:t>
      </w:r>
    </w:p>
    <w:p>
      <w:r>
        <w:t>Develop mobile interfaces for connected products, equipment and IoT ecosystems. Experiences can cover setup, pairing, monitoring, controls, alerts, diagnostics and intelligent assistance.</w:t>
      </w:r>
    </w:p>
    <w:p>
      <w:pPr>
        <w:pStyle w:val="ListBullet"/>
      </w:pPr>
      <w:r>
        <w:t>Device onboarding</w:t>
      </w:r>
    </w:p>
    <w:p>
      <w:pPr>
        <w:pStyle w:val="ListBullet"/>
      </w:pPr>
      <w:r>
        <w:t>Bluetooth and connected-device flows</w:t>
      </w:r>
    </w:p>
    <w:p>
      <w:pPr>
        <w:pStyle w:val="ListBullet"/>
      </w:pPr>
      <w:r>
        <w:t>Remote controls</w:t>
      </w:r>
    </w:p>
    <w:p>
      <w:pPr>
        <w:pStyle w:val="ListBullet"/>
      </w:pPr>
      <w:r>
        <w:t>Monitoring dashboards</w:t>
      </w:r>
    </w:p>
    <w:p>
      <w:pPr>
        <w:pStyle w:val="ListBullet"/>
      </w:pPr>
      <w:r>
        <w:t>Alerts and notifications</w:t>
      </w:r>
    </w:p>
    <w:p>
      <w:pPr>
        <w:pStyle w:val="ListBullet"/>
      </w:pPr>
      <w:r>
        <w:t>Equipment status</w:t>
      </w:r>
    </w:p>
    <w:p>
      <w:pPr>
        <w:pStyle w:val="ListBullet"/>
      </w:pPr>
      <w:r>
        <w:t>IoT analytics</w:t>
      </w:r>
    </w:p>
    <w:p>
      <w:pPr>
        <w:pStyle w:val="ListBullet"/>
      </w:pPr>
      <w:r>
        <w:t>AI-assisted device support</w:t>
      </w:r>
    </w:p>
    <w:p>
      <w:pPr>
        <w:pStyle w:val="Heading1"/>
      </w:pPr>
      <w:r>
        <w:t>Mobile App Security, Performance &amp; Quality Engineering</w:t>
      </w:r>
    </w:p>
    <w:p>
      <w:pPr>
        <w:pStyle w:val="Heading2"/>
      </w:pPr>
      <w:r>
        <w:t>Mobile App Security, Performance</w:t>
      </w:r>
    </w:p>
    <w:p>
      <w:r>
        <w:t>Build quality into the application lifecycle through secure architecture, testing, performance engineering, observability and release discipline. Security and privacy requirements are considered according to the product, data and operating environment.</w:t>
      </w:r>
    </w:p>
    <w:p>
      <w:pPr>
        <w:pStyle w:val="ListBullet"/>
      </w:pPr>
      <w:r>
        <w:t>Authentication and authorization</w:t>
      </w:r>
    </w:p>
    <w:p>
      <w:pPr>
        <w:pStyle w:val="ListBullet"/>
      </w:pPr>
      <w:r>
        <w:t>Secure data handling</w:t>
      </w:r>
    </w:p>
    <w:p>
      <w:pPr>
        <w:pStyle w:val="ListBullet"/>
      </w:pPr>
      <w:r>
        <w:t>API security</w:t>
      </w:r>
    </w:p>
    <w:p>
      <w:pPr>
        <w:pStyle w:val="ListBullet"/>
      </w:pPr>
      <w:r>
        <w:t>Performance optimization</w:t>
      </w:r>
    </w:p>
    <w:p>
      <w:pPr>
        <w:pStyle w:val="ListBullet"/>
      </w:pPr>
      <w:r>
        <w:t>Crash and error monitoring</w:t>
      </w:r>
    </w:p>
    <w:p>
      <w:pPr>
        <w:pStyle w:val="ListBullet"/>
      </w:pPr>
      <w:r>
        <w:t>Automated testing</w:t>
      </w:r>
    </w:p>
    <w:p>
      <w:pPr>
        <w:pStyle w:val="ListBullet"/>
      </w:pPr>
      <w:r>
        <w:t>Device compatibility</w:t>
      </w:r>
    </w:p>
    <w:p>
      <w:pPr>
        <w:pStyle w:val="ListBullet"/>
      </w:pPr>
      <w:r>
        <w:t>Release and deployment workflows</w:t>
      </w:r>
    </w:p>
    <w:p>
      <w:pPr>
        <w:pStyle w:val="Heading1"/>
      </w:pPr>
      <w:r>
        <w:t>Analytics, Personalization &amp; Continuous Optimization</w:t>
      </w:r>
    </w:p>
    <w:p>
      <w:pPr>
        <w:pStyle w:val="Heading2"/>
      </w:pPr>
      <w:r>
        <w:t>Analytics, Personalization</w:t>
      </w:r>
    </w:p>
    <w:p>
      <w:r>
        <w:t>Instrument the product so teams can understand adoption, journeys, feature usage and friction. Analytics can support product decisions and, where appropriate, personalization and AI-assisted optimization.</w:t>
      </w:r>
    </w:p>
    <w:p>
      <w:pPr>
        <w:pStyle w:val="ListBullet"/>
      </w:pPr>
      <w:r>
        <w:t>Product analytics</w:t>
      </w:r>
    </w:p>
    <w:p>
      <w:pPr>
        <w:pStyle w:val="ListBullet"/>
      </w:pPr>
      <w:r>
        <w:t>Funnel measurement</w:t>
      </w:r>
    </w:p>
    <w:p>
      <w:pPr>
        <w:pStyle w:val="ListBullet"/>
      </w:pPr>
      <w:r>
        <w:t>Event instrumentation</w:t>
      </w:r>
    </w:p>
    <w:p>
      <w:pPr>
        <w:pStyle w:val="ListBullet"/>
      </w:pPr>
      <w:r>
        <w:t>Feature adoption</w:t>
      </w:r>
    </w:p>
    <w:p>
      <w:pPr>
        <w:pStyle w:val="ListBullet"/>
      </w:pPr>
      <w:r>
        <w:t>Experimentation support</w:t>
      </w:r>
    </w:p>
    <w:p>
      <w:pPr>
        <w:pStyle w:val="ListBullet"/>
      </w:pPr>
      <w:r>
        <w:t>Personalization</w:t>
      </w:r>
    </w:p>
    <w:p>
      <w:pPr>
        <w:pStyle w:val="ListBullet"/>
      </w:pPr>
      <w:r>
        <w:t>User feedback loops</w:t>
      </w:r>
    </w:p>
    <w:p>
      <w:pPr>
        <w:pStyle w:val="ListBullet"/>
      </w:pPr>
      <w:r>
        <w:t>Continuous product improvement</w:t>
      </w:r>
    </w:p>
    <w:p>
      <w:pPr>
        <w:pStyle w:val="Heading1"/>
      </w:pPr>
      <w:r>
        <w:t>Mobile App Development Across Industries</w:t>
      </w:r>
    </w:p>
    <w:p>
      <w:r>
        <w:t>Obrive develops mobile products around industry-specific users, workflows, data environments and business outcomes. The same engineering discipline can be adapted to different operational and customer contexts.</w:t>
      </w:r>
    </w:p>
    <w:p>
      <w:pPr>
        <w:pStyle w:val="Heading2"/>
      </w:pPr>
      <w:r>
        <w:t>Automotive &amp; Mobility</w:t>
      </w:r>
    </w:p>
    <w:p>
      <w:r>
        <w:t>Build vehicle discovery, ownership, service, dealership, fleet, connected-vehicle and mobility experiences with integrations, location services and intelligent assistance where appropriate.</w:t>
      </w:r>
    </w:p>
    <w:p>
      <w:pPr>
        <w:pStyle w:val="Heading2"/>
      </w:pPr>
      <w:r>
        <w:t>Manufacturing &amp; Industrial Engineering</w:t>
      </w:r>
    </w:p>
    <w:p>
      <w:r>
        <w:t>Develop operator, maintenance, inspection, asset, production, quality and workforce applications that work with enterprise systems and real-world operational conditions.</w:t>
      </w:r>
    </w:p>
    <w:p>
      <w:pPr>
        <w:pStyle w:val="Heading2"/>
      </w:pPr>
      <w:r>
        <w:t>Healthcare &amp; Medical</w:t>
      </w:r>
    </w:p>
    <w:p>
      <w:r>
        <w:t>Create patient, provider, appointment, education, wellness and healthcare-service applications. Products can be designed around applicable clinical, privacy, safety and regulatory requirements.</w:t>
      </w:r>
    </w:p>
    <w:p>
      <w:pPr>
        <w:pStyle w:val="Heading2"/>
      </w:pPr>
      <w:r>
        <w:t>Pharmaceuticals &amp; Life Sciences</w:t>
      </w:r>
    </w:p>
    <w:p>
      <w:r>
        <w:t>Support field teams, research workflows, training, product information, laboratory operations and knowledge access through secure mobile experiences.</w:t>
      </w:r>
    </w:p>
    <w:p>
      <w:pPr>
        <w:pStyle w:val="Heading2"/>
      </w:pPr>
      <w:r>
        <w:t>Retail &amp; eCommerce</w:t>
      </w:r>
    </w:p>
    <w:p>
      <w:r>
        <w:t>Create shopping, loyalty, product discovery, personalization, checkout, order tracking and customer-support applications across B2C and B2B journeys.</w:t>
      </w:r>
    </w:p>
    <w:p>
      <w:pPr>
        <w:pStyle w:val="Heading2"/>
      </w:pPr>
      <w:r>
        <w:t>Consumer Goods &amp; Brands</w:t>
      </w:r>
    </w:p>
    <w:p>
      <w:r>
        <w:t>Build branded mobile experiences, loyalty products, product education, campaigns, communities and connected customer services.</w:t>
      </w:r>
    </w:p>
    <w:p>
      <w:pPr>
        <w:pStyle w:val="Heading2"/>
      </w:pPr>
      <w:r>
        <w:t>Real Estate &amp; Property</w:t>
      </w:r>
    </w:p>
    <w:p>
      <w:r>
        <w:t>Develop property discovery, listings, lead management, virtual tours, property information, tenant services and field applications.</w:t>
      </w:r>
    </w:p>
    <w:p>
      <w:pPr>
        <w:pStyle w:val="Heading2"/>
      </w:pPr>
      <w:r>
        <w:t>Architecture, Engineering &amp; Construction</w:t>
      </w:r>
    </w:p>
    <w:p>
      <w:r>
        <w:t>Support site workflows, project information, inspections, documentation, field coordination, asset tracking and workforce communication.</w:t>
      </w:r>
    </w:p>
    <w:p>
      <w:pPr>
        <w:pStyle w:val="Heading2"/>
      </w:pPr>
      <w:r>
        <w:t>Education &amp; EdTech</w:t>
      </w:r>
    </w:p>
    <w:p>
      <w:r>
        <w:t>Develop learning, assessment, student services, collaboration, content and skills applications with accessible and engaging mobile experiences.</w:t>
      </w:r>
    </w:p>
    <w:p>
      <w:pPr>
        <w:pStyle w:val="Heading2"/>
      </w:pPr>
      <w:r>
        <w:t>Energy, Utilities &amp; Infrastructure</w:t>
      </w:r>
    </w:p>
    <w:p>
      <w:r>
        <w:t>Build field-service, asset, inspection, maintenance, customer-service and workforce applications for distributed operational environments.</w:t>
      </w:r>
    </w:p>
    <w:p>
      <w:pPr>
        <w:pStyle w:val="Heading2"/>
      </w:pPr>
      <w:r>
        <w:t>Oil &amp; Gas</w:t>
      </w:r>
    </w:p>
    <w:p>
      <w:r>
        <w:t>Support field operations, asset inspection, maintenance, safety, documentation, workforce communication and knowledge access.</w:t>
      </w:r>
    </w:p>
    <w:p>
      <w:pPr>
        <w:pStyle w:val="Heading2"/>
      </w:pPr>
      <w:r>
        <w:t>Mining &amp; Natural Resources</w:t>
      </w:r>
    </w:p>
    <w:p>
      <w:r>
        <w:t>Develop mobile applications for equipment, inspection, field data, safety, workforce operations, site information and remote support.</w:t>
      </w:r>
    </w:p>
    <w:p>
      <w:pPr>
        <w:pStyle w:val="Heading2"/>
      </w:pPr>
      <w:r>
        <w:t>Aerospace &amp; Aviation</w:t>
      </w:r>
    </w:p>
    <w:p>
      <w:r>
        <w:t>Create applications for maintenance, operations, training, technical information, passenger services and workforce workflows.</w:t>
      </w:r>
    </w:p>
    <w:p>
      <w:pPr>
        <w:pStyle w:val="Heading2"/>
      </w:pPr>
      <w:r>
        <w:t>Logistics, Warehousing &amp; Supply Chain</w:t>
      </w:r>
    </w:p>
    <w:p>
      <w:r>
        <w:t>Build route, delivery, inventory, scanning, picking, fleet, asset and workforce applications designed for operational speed and reliability.</w:t>
      </w:r>
    </w:p>
    <w:p>
      <w:pPr>
        <w:pStyle w:val="Heading2"/>
      </w:pPr>
      <w:r>
        <w:t>Travel, Tourism &amp; Hospitality</w:t>
      </w:r>
    </w:p>
    <w:p>
      <w:r>
        <w:t>Create booking, destination, guest-service, loyalty, itinerary, navigation and personalized travel experiences.</w:t>
      </w:r>
    </w:p>
    <w:p>
      <w:pPr>
        <w:pStyle w:val="Heading2"/>
      </w:pPr>
      <w:r>
        <w:t>Media, Entertainment &amp; Gaming</w:t>
      </w:r>
    </w:p>
    <w:p>
      <w:r>
        <w:t>Develop content, community, streaming, fan engagement, interactive and gaming companion experiences.</w:t>
      </w:r>
    </w:p>
    <w:p>
      <w:pPr>
        <w:pStyle w:val="Heading2"/>
      </w:pPr>
      <w:r>
        <w:t>Sports &amp; Fitness</w:t>
      </w:r>
    </w:p>
    <w:p>
      <w:r>
        <w:t>Build training, coaching, membership, performance, venue, fan engagement and connected fitness applications.</w:t>
      </w:r>
    </w:p>
    <w:p>
      <w:pPr>
        <w:pStyle w:val="Heading2"/>
      </w:pPr>
      <w:r>
        <w:t>Banking, Financial Services &amp; Insurance</w:t>
      </w:r>
    </w:p>
    <w:p>
      <w:r>
        <w:t>Create onboarding, account, payment, financial-service, insurance, claims and support experiences with strong emphasis on clarity, trust and secure interaction.</w:t>
      </w:r>
    </w:p>
    <w:p>
      <w:pPr>
        <w:pStyle w:val="Heading2"/>
      </w:pPr>
      <w:r>
        <w:t>Telecommunications</w:t>
      </w:r>
    </w:p>
    <w:p>
      <w:r>
        <w:t>Develop customer self-service, plan management, network-service, device, support and field-technician applications.</w:t>
      </w:r>
    </w:p>
    <w:p>
      <w:pPr>
        <w:pStyle w:val="Heading2"/>
      </w:pPr>
      <w:r>
        <w:t>Agriculture &amp; AgriTech</w:t>
      </w:r>
    </w:p>
    <w:p>
      <w:r>
        <w:t>Support farm operations, equipment, field data, monitoring, logistics, advisory and connected-agriculture workflows.</w:t>
      </w:r>
    </w:p>
    <w:p>
      <w:pPr>
        <w:pStyle w:val="Heading2"/>
      </w:pPr>
      <w:r>
        <w:t>Government &amp; Public Sector</w:t>
      </w:r>
    </w:p>
    <w:p>
      <w:r>
        <w:t>Develop citizen services, applications, appointments, information access, workforce tools and public communication experiences with accessibility and trust in mind.</w:t>
      </w:r>
    </w:p>
    <w:p>
      <w:pPr>
        <w:pStyle w:val="Heading2"/>
      </w:pPr>
      <w:r>
        <w:t>Corporate Learning &amp; Professional Services</w:t>
      </w:r>
    </w:p>
    <w:p>
      <w:r>
        <w:t>Build knowledge, training, client-service, productivity, project, workflow and collaboration applications for distributed organizations.</w:t>
      </w:r>
    </w:p>
    <w:p>
      <w:pPr>
        <w:pStyle w:val="Heading1"/>
      </w:pPr>
      <w:r>
        <w:t>AI-Era Mobile App Development</w:t>
      </w:r>
    </w:p>
    <w:p>
      <w:r>
        <w:t>AI is changing how users interact with software. Instead of navigating only through menus, users can ask questions, describe what they need, scan information, receive recommendations and complete assisted tasks. Obrive designs AI capabilities around the product's purpose, data, risk level and user expectations.</w:t>
      </w:r>
    </w:p>
    <w:p>
      <w:pPr>
        <w:pStyle w:val="ListBullet"/>
      </w:pPr>
      <w:r>
        <w:t>Conversational assistance for complex information</w:t>
      </w:r>
    </w:p>
    <w:p>
      <w:pPr>
        <w:pStyle w:val="ListBullet"/>
      </w:pPr>
      <w:r>
        <w:t>Natural-language search and discovery</w:t>
      </w:r>
    </w:p>
    <w:p>
      <w:pPr>
        <w:pStyle w:val="ListBullet"/>
      </w:pPr>
      <w:r>
        <w:t>Personalized recommendations</w:t>
      </w:r>
    </w:p>
    <w:p>
      <w:pPr>
        <w:pStyle w:val="ListBullet"/>
      </w:pPr>
      <w:r>
        <w:t>Contextual guidance and next-best-action concepts</w:t>
      </w:r>
    </w:p>
    <w:p>
      <w:pPr>
        <w:pStyle w:val="ListBullet"/>
      </w:pPr>
      <w:r>
        <w:t>Summarization of long or complex information</w:t>
      </w:r>
    </w:p>
    <w:p>
      <w:pPr>
        <w:pStyle w:val="ListBullet"/>
      </w:pPr>
      <w:r>
        <w:t>AI-assisted content and workflow creation</w:t>
      </w:r>
    </w:p>
    <w:p>
      <w:pPr>
        <w:pStyle w:val="ListBullet"/>
      </w:pPr>
      <w:r>
        <w:t>Intelligent notifications where appropriate</w:t>
      </w:r>
    </w:p>
    <w:p>
      <w:pPr>
        <w:pStyle w:val="ListBullet"/>
      </w:pPr>
      <w:r>
        <w:t>Voice and multimodal interaction where useful</w:t>
      </w:r>
    </w:p>
    <w:p>
      <w:pPr>
        <w:pStyle w:val="ListBullet"/>
      </w:pPr>
      <w:r>
        <w:t>Knowledge retrieval from approved business content</w:t>
      </w:r>
    </w:p>
    <w:p>
      <w:pPr>
        <w:pStyle w:val="ListBullet"/>
      </w:pPr>
      <w:r>
        <w:t>Human review and approval for consequential actions</w:t>
      </w:r>
    </w:p>
    <w:p>
      <w:pPr>
        <w:pStyle w:val="ListBullet"/>
      </w:pPr>
      <w:r>
        <w:t>Transparent states for uncertainty and AI limitations</w:t>
      </w:r>
    </w:p>
    <w:p>
      <w:pPr>
        <w:pStyle w:val="ListBullet"/>
      </w:pPr>
      <w:r>
        <w:t>Privacy-aware handling of user and business data</w:t>
      </w:r>
    </w:p>
    <w:p>
      <w:pPr>
        <w:pStyle w:val="Heading1"/>
      </w:pPr>
      <w:r>
        <w:t>Global Mobile App Development</w:t>
      </w:r>
    </w:p>
    <w:p>
      <w:r>
        <w:t>We can support mobile products intended for local, national and global markets, including localization, multiple languages, regional content, accessibility, different currencies, enterprise governance and controlled product evolution.</w:t>
      </w:r>
    </w:p>
    <w:p>
      <w:pPr>
        <w:pStyle w:val="ListBullet"/>
      </w:pPr>
      <w:r>
        <w:t>Multi-language and localized experiences</w:t>
      </w:r>
    </w:p>
    <w:p>
      <w:pPr>
        <w:pStyle w:val="ListBullet"/>
      </w:pPr>
      <w:r>
        <w:t>Regional product and content rules</w:t>
      </w:r>
    </w:p>
    <w:p>
      <w:pPr>
        <w:pStyle w:val="ListBullet"/>
      </w:pPr>
      <w:r>
        <w:t>Role-based access and governance</w:t>
      </w:r>
    </w:p>
    <w:p>
      <w:pPr>
        <w:pStyle w:val="ListBullet"/>
      </w:pPr>
      <w:r>
        <w:t>Cloud and API integration</w:t>
      </w:r>
    </w:p>
    <w:p>
      <w:pPr>
        <w:pStyle w:val="ListBullet"/>
      </w:pPr>
      <w:r>
        <w:t>Global analytics and monitoring</w:t>
      </w:r>
    </w:p>
    <w:p>
      <w:pPr>
        <w:pStyle w:val="ListBullet"/>
      </w:pPr>
      <w:r>
        <w:t>Device and platform compatibility planning</w:t>
      </w:r>
    </w:p>
    <w:p>
      <w:pPr>
        <w:pStyle w:val="ListBullet"/>
      </w:pPr>
      <w:r>
        <w:t>Scalable release and deployment workflows</w:t>
      </w:r>
    </w:p>
    <w:p>
      <w:pPr>
        <w:pStyle w:val="ListBullet"/>
      </w:pPr>
      <w:r>
        <w:t>Design-system and component reuse across markets</w:t>
      </w:r>
    </w:p>
    <w:p>
      <w:pPr>
        <w:pStyle w:val="Heading1"/>
      </w:pPr>
      <w:r>
        <w:t>Mobile App Technology &amp; Platform Capabilities</w:t>
      </w:r>
    </w:p>
    <w:p>
      <w:r>
        <w:t>We select the technology stack according to product requirements, platform needs, performance, security, integrations, team capabilities and roadmap.</w:t>
      </w:r>
    </w:p>
    <w:p>
      <w:pPr>
        <w:pStyle w:val="ListBullet"/>
      </w:pPr>
      <w:r>
        <w:t>Native iOS development</w:t>
      </w:r>
    </w:p>
    <w:p>
      <w:pPr>
        <w:pStyle w:val="ListBullet"/>
      </w:pPr>
      <w:r>
        <w:t>Native Android development</w:t>
      </w:r>
    </w:p>
    <w:p>
      <w:pPr>
        <w:pStyle w:val="ListBullet"/>
      </w:pPr>
      <w:r>
        <w:t>Cross-platform mobile development</w:t>
      </w:r>
    </w:p>
    <w:p>
      <w:pPr>
        <w:pStyle w:val="ListBullet"/>
      </w:pPr>
      <w:r>
        <w:t>Modern mobile UI frameworks and component systems</w:t>
      </w:r>
    </w:p>
    <w:p>
      <w:pPr>
        <w:pStyle w:val="ListBullet"/>
      </w:pPr>
      <w:r>
        <w:t>Backend services and APIs</w:t>
      </w:r>
    </w:p>
    <w:p>
      <w:pPr>
        <w:pStyle w:val="ListBullet"/>
      </w:pPr>
      <w:r>
        <w:t>Cloud infrastructure and managed services</w:t>
      </w:r>
    </w:p>
    <w:p>
      <w:pPr>
        <w:pStyle w:val="ListBullet"/>
      </w:pPr>
      <w:r>
        <w:t>Authentication and identity</w:t>
      </w:r>
    </w:p>
    <w:p>
      <w:pPr>
        <w:pStyle w:val="ListBullet"/>
      </w:pPr>
      <w:r>
        <w:t>Databases and data services</w:t>
      </w:r>
    </w:p>
    <w:p>
      <w:pPr>
        <w:pStyle w:val="ListBullet"/>
      </w:pPr>
      <w:r>
        <w:t>Payments and commerce systems</w:t>
      </w:r>
    </w:p>
    <w:p>
      <w:pPr>
        <w:pStyle w:val="ListBullet"/>
      </w:pPr>
      <w:r>
        <w:t>Analytics and observability</w:t>
      </w:r>
    </w:p>
    <w:p>
      <w:pPr>
        <w:pStyle w:val="ListBullet"/>
      </w:pPr>
      <w:r>
        <w:t>AI and intelligent-service integrations</w:t>
      </w:r>
    </w:p>
    <w:p>
      <w:pPr>
        <w:pStyle w:val="ListBullet"/>
      </w:pPr>
      <w:r>
        <w:t>IoT and connected-device integrations</w:t>
      </w:r>
    </w:p>
    <w:p>
      <w:pPr>
        <w:pStyle w:val="ListBullet"/>
      </w:pPr>
      <w:r>
        <w:t>CI/CD and release automation</w:t>
      </w:r>
    </w:p>
    <w:p>
      <w:pPr>
        <w:pStyle w:val="ListBullet"/>
      </w:pPr>
      <w:r>
        <w:t>Automated and device-based testing</w:t>
      </w:r>
    </w:p>
    <w:p>
      <w:pPr>
        <w:pStyle w:val="Heading1"/>
      </w:pPr>
      <w:r>
        <w:t>Our Mobile App Development Process</w:t>
      </w:r>
    </w:p>
    <w:p>
      <w:pPr>
        <w:pStyle w:val="ListNumber"/>
      </w:pPr>
      <w:r>
        <w:t>Discover — Understand the business objective, users, journeys, data, devices, systems, constraints and success criteria.</w:t>
      </w:r>
    </w:p>
    <w:p>
      <w:pPr>
        <w:pStyle w:val="ListNumber"/>
      </w:pPr>
      <w:r>
        <w:t>Define — Prioritize product use cases, MVP scope, technical approach, platform strategy and measurable outcomes.</w:t>
      </w:r>
    </w:p>
    <w:p>
      <w:pPr>
        <w:pStyle w:val="ListNumber"/>
      </w:pPr>
      <w:r>
        <w:t>Research — Validate user needs, market context, workflows and technology assumptions.</w:t>
      </w:r>
    </w:p>
    <w:p>
      <w:pPr>
        <w:pStyle w:val="ListNumber"/>
      </w:pPr>
      <w:r>
        <w:t>Architect — Define application architecture, data flows, APIs, security, integrations, AI boundaries and scalability.</w:t>
      </w:r>
    </w:p>
    <w:p>
      <w:pPr>
        <w:pStyle w:val="ListNumber"/>
      </w:pPr>
      <w:r>
        <w:t>Design — Shape UX/UI, navigation, interactions, accessibility, content and design-system foundations.</w:t>
      </w:r>
    </w:p>
    <w:p>
      <w:pPr>
        <w:pStyle w:val="ListNumber"/>
      </w:pPr>
      <w:r>
        <w:t>Prototype — Validate important journeys, integrations, AI behaviors and stakeholder expectations before full development.</w:t>
      </w:r>
    </w:p>
    <w:p>
      <w:pPr>
        <w:pStyle w:val="ListNumber"/>
      </w:pPr>
      <w:r>
        <w:t>Develop — Build mobile applications and supporting backend services using the selected technology approach.</w:t>
      </w:r>
    </w:p>
    <w:p>
      <w:pPr>
        <w:pStyle w:val="ListNumber"/>
      </w:pPr>
      <w:r>
        <w:t>Integrate — Connect APIs, ERP, CRM, payments, cloud, analytics, IoT and AI services as required.</w:t>
      </w:r>
    </w:p>
    <w:p>
      <w:pPr>
        <w:pStyle w:val="ListNumber"/>
      </w:pPr>
      <w:r>
        <w:t>Test — Validate functionality, usability, performance, security, accessibility, device compatibility and reliability.</w:t>
      </w:r>
    </w:p>
    <w:p>
      <w:pPr>
        <w:pStyle w:val="ListNumber"/>
      </w:pPr>
      <w:r>
        <w:t>Deploy — Release through the appropriate distribution and operational workflow with monitoring and controls.</w:t>
      </w:r>
    </w:p>
    <w:p>
      <w:pPr>
        <w:pStyle w:val="ListNumber"/>
      </w:pPr>
      <w:r>
        <w:t>Measure &amp; Improve — Monitor adoption, performance, feedback and business outcomes, then continuously evolve the product.</w:t>
      </w:r>
    </w:p>
    <w:p>
      <w:pPr>
        <w:pStyle w:val="Heading1"/>
      </w:pPr>
      <w:r>
        <w:t>What Makes a Mobile App Development Project Successful?</w:t>
      </w:r>
    </w:p>
    <w:p>
      <w:pPr>
        <w:pStyle w:val="ListBullet"/>
      </w:pPr>
      <w:r>
        <w:t>Clear business objective and product proposition</w:t>
      </w:r>
    </w:p>
    <w:p>
      <w:pPr>
        <w:pStyle w:val="ListBullet"/>
      </w:pPr>
      <w:r>
        <w:t>Well-defined users and priority journeys</w:t>
      </w:r>
    </w:p>
    <w:p>
      <w:pPr>
        <w:pStyle w:val="ListBullet"/>
      </w:pPr>
      <w:r>
        <w:t>Appropriate native or cross-platform architecture</w:t>
      </w:r>
    </w:p>
    <w:p>
      <w:pPr>
        <w:pStyle w:val="ListBullet"/>
      </w:pPr>
      <w:r>
        <w:t>Fast, reliable and accessible mobile experience</w:t>
      </w:r>
    </w:p>
    <w:p>
      <w:pPr>
        <w:pStyle w:val="ListBullet"/>
      </w:pPr>
      <w:r>
        <w:t>Secure identity, data and API architecture</w:t>
      </w:r>
    </w:p>
    <w:p>
      <w:pPr>
        <w:pStyle w:val="ListBullet"/>
      </w:pPr>
      <w:r>
        <w:t>Maintainable code and deployment practices</w:t>
      </w:r>
    </w:p>
    <w:p>
      <w:pPr>
        <w:pStyle w:val="ListBullet"/>
      </w:pPr>
      <w:r>
        <w:t>Strong integration with existing systems</w:t>
      </w:r>
    </w:p>
    <w:p>
      <w:pPr>
        <w:pStyle w:val="ListBullet"/>
      </w:pPr>
      <w:r>
        <w:t>Analytics that connect product activity to business outcomes</w:t>
      </w:r>
    </w:p>
    <w:p>
      <w:pPr>
        <w:pStyle w:val="ListBullet"/>
      </w:pPr>
      <w:r>
        <w:t>Purposeful AI rather than AI for its own sake</w:t>
      </w:r>
    </w:p>
    <w:p>
      <w:pPr>
        <w:pStyle w:val="ListBullet"/>
      </w:pPr>
      <w:r>
        <w:t>A roadmap for scaling features, users and markets</w:t>
      </w:r>
    </w:p>
    <w:p>
      <w:pPr>
        <w:pStyle w:val="ListBullet"/>
      </w:pPr>
      <w:r>
        <w:t>Continuous testing, monitoring and improvement</w:t>
      </w:r>
    </w:p>
    <w:p>
      <w:pPr>
        <w:pStyle w:val="Heading1"/>
      </w:pPr>
      <w:r>
        <w:t>Why Choose Obrive for Mobile App Development?</w:t>
      </w:r>
    </w:p>
    <w:p>
      <w:pPr>
        <w:pStyle w:val="ListBullet"/>
      </w:pPr>
      <w:r>
        <w:t>Business-first digital product thinking</w:t>
      </w:r>
    </w:p>
    <w:p>
      <w:pPr>
        <w:pStyle w:val="ListBullet"/>
      </w:pPr>
      <w:r>
        <w:t>End-to-end product, UX and engineering collaboration</w:t>
      </w:r>
    </w:p>
    <w:p>
      <w:pPr>
        <w:pStyle w:val="ListBullet"/>
      </w:pPr>
      <w:r>
        <w:t>AI-era product and architecture thinking</w:t>
      </w:r>
    </w:p>
    <w:p>
      <w:pPr>
        <w:pStyle w:val="ListBullet"/>
      </w:pPr>
      <w:r>
        <w:t>iOS, Android and cross-platform capability</w:t>
      </w:r>
    </w:p>
    <w:p>
      <w:pPr>
        <w:pStyle w:val="ListBullet"/>
      </w:pPr>
      <w:r>
        <w:t>Custom and enterprise mobile development</w:t>
      </w:r>
    </w:p>
    <w:p>
      <w:pPr>
        <w:pStyle w:val="ListBullet"/>
      </w:pPr>
      <w:r>
        <w:t>API, cloud and enterprise integration</w:t>
      </w:r>
    </w:p>
    <w:p>
      <w:pPr>
        <w:pStyle w:val="ListBullet"/>
      </w:pPr>
      <w:r>
        <w:t>Performance, security and quality engineering</w:t>
      </w:r>
    </w:p>
    <w:p>
      <w:pPr>
        <w:pStyle w:val="ListBullet"/>
      </w:pPr>
      <w:r>
        <w:t>AI, intelligent search and workflow integration</w:t>
      </w:r>
    </w:p>
    <w:p>
      <w:pPr>
        <w:pStyle w:val="ListBullet"/>
      </w:pPr>
      <w:r>
        <w:t>Connected-device and IoT experience</w:t>
      </w:r>
    </w:p>
    <w:p>
      <w:pPr>
        <w:pStyle w:val="ListBullet"/>
      </w:pPr>
      <w:r>
        <w:t>Prototype-to-production delivery</w:t>
      </w:r>
    </w:p>
    <w:p>
      <w:pPr>
        <w:pStyle w:val="ListBullet"/>
      </w:pPr>
      <w:r>
        <w:t>Global product and localization mindset</w:t>
      </w:r>
    </w:p>
    <w:p>
      <w:pPr>
        <w:pStyle w:val="ListBullet"/>
      </w:pPr>
      <w:r>
        <w:t>Long-term product evolution and optimization</w:t>
      </w:r>
    </w:p>
    <w:p>
      <w:r>
        <w:t>We do not treat mobile development as simply coding screens. We bring product objectives, user experience, engineering, integrations, data, security, analytics and intelligent capabilities together so the application can perform in the environment where people actually use it.</w:t>
      </w:r>
    </w:p>
    <w:p>
      <w:pPr>
        <w:pStyle w:val="Heading1"/>
      </w:pPr>
      <w:r>
        <w:t>Business Outcomes Mobile Apps Can Support</w:t>
      </w:r>
    </w:p>
    <w:p>
      <w:pPr>
        <w:pStyle w:val="ListBullet"/>
      </w:pPr>
      <w:r>
        <w:t>Stronger customer engagement and self-service</w:t>
      </w:r>
    </w:p>
    <w:p>
      <w:pPr>
        <w:pStyle w:val="ListBullet"/>
      </w:pPr>
      <w:r>
        <w:t>Faster completion of important mobile tasks</w:t>
      </w:r>
    </w:p>
    <w:p>
      <w:pPr>
        <w:pStyle w:val="ListBullet"/>
      </w:pPr>
      <w:r>
        <w:t>Improved commerce and conversion journeys</w:t>
      </w:r>
    </w:p>
    <w:p>
      <w:pPr>
        <w:pStyle w:val="ListBullet"/>
      </w:pPr>
      <w:r>
        <w:t>Better employee and field-workforce productivity</w:t>
      </w:r>
    </w:p>
    <w:p>
      <w:pPr>
        <w:pStyle w:val="ListBullet"/>
      </w:pPr>
      <w:r>
        <w:t>Connected customer and operational data</w:t>
      </w:r>
    </w:p>
    <w:p>
      <w:pPr>
        <w:pStyle w:val="ListBullet"/>
      </w:pPr>
      <w:r>
        <w:t>More personalized digital experiences</w:t>
      </w:r>
    </w:p>
    <w:p>
      <w:pPr>
        <w:pStyle w:val="ListBullet"/>
      </w:pPr>
      <w:r>
        <w:t>Improved access to business knowledge</w:t>
      </w:r>
    </w:p>
    <w:p>
      <w:pPr>
        <w:pStyle w:val="ListBullet"/>
      </w:pPr>
      <w:r>
        <w:t>New AI-assisted service and workflow opportunities</w:t>
      </w:r>
    </w:p>
    <w:p>
      <w:pPr>
        <w:pStyle w:val="ListBullet"/>
      </w:pPr>
      <w:r>
        <w:t>Better measurement of product adoption and behavior</w:t>
      </w:r>
    </w:p>
    <w:p>
      <w:pPr>
        <w:pStyle w:val="ListBullet"/>
      </w:pPr>
      <w:r>
        <w:t>A scalable mobile foundation aligned with business growth</w:t>
      </w:r>
    </w:p>
    <w:p>
      <w:r>
        <w:t>Outcomes vary by use case and implementation. We define meaningful product and business metrics during discovery rather than promising generic downloads, conversion rates or ROI before understanding the operating environment.</w:t>
      </w:r>
    </w:p>
    <w:p>
      <w:pPr>
        <w:pStyle w:val="Heading1"/>
      </w:pPr>
      <w:r>
        <w:t>From Mobile App to Intelligent Digital Product</w:t>
      </w:r>
    </w:p>
    <w:p>
      <w:r>
        <w:t>A mobile product can begin with a focused MVP and evolve into a broader digital platform. Obrive can help organizations expand through intelligent search, personalization, AI assistance, connected devices, commerce, analytics, enterprise workflows and integrations with web, cloud and immersive technologies.</w:t>
      </w:r>
    </w:p>
    <w:p>
      <w:pPr>
        <w:pStyle w:val="Heading1"/>
      </w:pPr>
      <w:r>
        <w:t>Ready to Build Your Mobile App for the AI Era?</w:t>
      </w:r>
    </w:p>
    <w:p>
      <w:r>
        <w:t>Whether you are launching a new mobile product, modernizing a legacy application, extending an existing digital ecosystem or introducing AI into a proven mobile workflow, Obrive can help define the right product strategy, architecture, technology and roadmap.</w:t>
      </w:r>
    </w:p>
    <w:p>
      <w:r>
        <w:t>Talk to an Obrive Mobile App Development Expert</w:t>
      </w:r>
    </w:p>
    <w:p>
      <w:r>
        <w:t>Build with Obrive across Mobile App Development, Mobile App Design, UI/UX Design, Website Development, Web App Development, AI Solutions, eCommerce, API &amp; Integration, 3D Design &amp; Development, Augmented Reality, Virtual Reality, Mixed Reality and Spatial Computing.</w:t>
      </w:r>
    </w:p>
    <w:p>
      <w:pPr>
        <w:pStyle w:val="Heading1"/>
      </w:pPr>
      <w:r>
        <w:t>Recommended SEO &amp; Publishing Metadata</w:t>
      </w:r>
    </w:p>
    <w:p>
      <w:pPr>
        <w:pStyle w:val="ListBullet"/>
      </w:pPr>
      <w:r>
        <w:t>SEO Title: Mobile App Development Services for the AI Era | Obrive</w:t>
      </w:r>
    </w:p>
    <w:p>
      <w:pPr>
        <w:pStyle w:val="ListBullet"/>
      </w:pPr>
      <w:r>
        <w:t>Meta Description: Obrive provides custom mobile app development services for startups, SMEs and enterprises, combining iOS, Android, cross-platform engineering, secure integrations, performance and AI-ready mobile architecture.</w:t>
      </w:r>
    </w:p>
    <w:p>
      <w:pPr>
        <w:pStyle w:val="ListBullet"/>
      </w:pPr>
      <w:r>
        <w:t>Primary Keyword: Mobile App Development Services</w:t>
      </w:r>
    </w:p>
    <w:p>
      <w:pPr>
        <w:pStyle w:val="ListBullet"/>
      </w:pPr>
      <w:r>
        <w:t>Secondary Keywords: Mobile App Development Company; Mobile App Development Services; iOS App Development; Android App Development; Cross-Platform App Development; Custom Mobile App Development; Enterprise Mobile App Development; AI Mobile App Development; AI App Development; eCommerce App Development; Mobile App Development India; Mobile App Development Bangalore; AI-era mobile app development.</w:t>
      </w:r>
    </w:p>
    <w:p>
      <w:pPr>
        <w:pStyle w:val="ListBullet"/>
      </w:pPr>
      <w:r>
        <w:t>Suggested URL: /solutions/mobile-app-development</w:t>
      </w:r>
    </w:p>
    <w:p>
      <w:pPr>
        <w:pStyle w:val="ListBullet"/>
      </w:pPr>
      <w:r>
        <w:t>Suggested CTA: Talk to a Mobile App Development Expert</w:t>
      </w:r>
    </w:p>
    <w:p>
      <w:pPr>
        <w:pStyle w:val="ListBullet"/>
      </w:pPr>
      <w:r>
        <w:t>Suggested Internal Links: Mobile App Design, UI/UX Design, Website Development, Website Design, Web App Development, AI Solutions, eCommerce Development, API &amp; Integration, 3D Design &amp; Development, Augmented Reality Development, Virtual Reality Development, Mixed Reality Development, Spatial Computing Development, Case Studies, Resources and Contact.</w:t>
      </w:r>
    </w:p>
    <w:p>
      <w:pPr>
        <w:pStyle w:val="ListBullet"/>
      </w:pPr>
      <w:r>
        <w:t>AI-Era Positioning: Obrive develops mobile applications as intelligent digital products—secure, high-performance, accessible, scalable, platform-aware, integration-ready and structured to support AI-assisted interaction when it creates genuine user and business value.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