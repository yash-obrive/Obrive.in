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0"/>
        </w:rPr>
        <w:t>OBRIVE INDUSTRIES — GEO Services FAQ</w:t>
      </w:r>
    </w:p>
    <w:p>
      <w:pPr>
        <w:pStyle w:val="Heading1"/>
      </w:pPr>
      <w:r>
        <w:t>Generative Engine Optimization — SEO, AEO &amp; GEO FAQ for the AI Era</w:t>
      </w:r>
    </w:p>
    <w:p>
      <w:pPr>
        <w:pStyle w:val="Heading2"/>
      </w:pPr>
      <w:r>
        <w:t>Implementation Objective</w:t>
      </w:r>
    </w:p>
    <w:p>
      <w:r>
        <w:t>Create a comprehensive GEO FAQ section covering informational, commercial, industry, local, eCommerce, enterprise, technical, measurement, comparison and conversational intent while explaining how Obrive approaches generative discovery in the AI era.</w:t>
      </w:r>
    </w:p>
    <w:p>
      <w:pPr>
        <w:pStyle w:val="Heading2"/>
      </w:pPr>
      <w:r>
        <w:t>Primary Keyword Cluster</w:t>
      </w:r>
    </w:p>
    <w:p>
      <w:r>
        <w:t>Primary: GEO Services, Generative Engine Optimization Services, GEO Company. Secondary: Generative Search Optimization, AI Search Optimization, AI SEO, AEO Services, SEO Services, Enterprise GEO, Local GEO, eCommerce GEO, GEO Company India, GEO Company Bangalore.</w:t>
      </w:r>
    </w:p>
    <w:p>
      <w:pPr>
        <w:pStyle w:val="Heading2"/>
      </w:pPr>
      <w:r>
        <w:t>Developer Implementation Notes</w:t>
      </w:r>
    </w:p>
    <w:p>
      <w:pPr>
        <w:pStyle w:val="ListBullet"/>
      </w:pPr>
      <w:r>
        <w:t>Use categories as H2 sections and questions as H3 or accessible accordion headings.</w:t>
      </w:r>
    </w:p>
    <w:p>
      <w:pPr>
        <w:pStyle w:val="ListBullet"/>
      </w:pPr>
      <w:r>
        <w:t>Keep complete answers in the HTML DOM where practical.</w:t>
      </w:r>
    </w:p>
    <w:p>
      <w:pPr>
        <w:pStyle w:val="ListBullet"/>
      </w:pPr>
      <w:r>
        <w:t>Start each answer directly before supporting context.</w:t>
      </w:r>
    </w:p>
    <w:p>
      <w:pPr>
        <w:pStyle w:val="ListBullet"/>
      </w:pPr>
      <w:r>
        <w:t>Use natural keyword coverage; do not keyword-stuff.</w:t>
      </w:r>
    </w:p>
    <w:p>
      <w:pPr>
        <w:pStyle w:val="ListBullet"/>
      </w:pPr>
      <w:r>
        <w:t>Design FAQ content for humans first while keeping answers clear to generative and answer systems.</w:t>
      </w:r>
    </w:p>
    <w:p>
      <w:pPr>
        <w:pStyle w:val="ListBullet"/>
      </w:pPr>
      <w:r>
        <w:t>Use contextual internal links only where they genuinely expand an answer.</w:t>
      </w:r>
    </w:p>
    <w:p>
      <w:pPr>
        <w:pStyle w:val="ListBullet"/>
      </w:pPr>
      <w:r>
        <w:t>Use Bangalore, Karnataka and India naturally when location intent is relevant.</w:t>
      </w:r>
    </w:p>
    <w:p>
      <w:pPr>
        <w:pStyle w:val="ListBullet"/>
      </w:pPr>
      <w:r>
        <w:t>Do not promise guaranteed rankings, AI citations, mentions, traffic or ROI.</w:t>
      </w:r>
    </w:p>
    <w:p>
      <w:pPr>
        <w:pStyle w:val="ListBullet"/>
      </w:pPr>
      <w:r>
        <w:t>Only implement structured data for eligible visible FAQ content and validate it before deployment.</w:t>
      </w:r>
    </w:p>
    <w:p>
      <w:pPr>
        <w:pStyle w:val="Heading2"/>
      </w:pPr>
      <w:r>
        <w:t>A — General GEO</w:t>
      </w:r>
    </w:p>
    <w:p>
      <w:pPr>
        <w:pStyle w:val="Heading3"/>
      </w:pPr>
      <w:r>
        <w:t>What is GEO?</w:t>
      </w:r>
    </w:p>
    <w:p>
      <w:r>
        <w:t>GEO, or Generative Engine Optimization, is the practice of improving an organization's digital information so it is easier for generative AI-driven discovery systems to understand, interpret and use. Obrive approaches GEO through authoritative content, topical depth, entity clarity, technical accessibility, structured information and meaningful digital relationships.</w:t>
      </w:r>
    </w:p>
    <w:p>
      <w:pPr>
        <w:pStyle w:val="Heading3"/>
      </w:pPr>
      <w:r>
        <w:t>What does a GEO company do?</w:t>
      </w:r>
    </w:p>
    <w:p>
      <w:r>
        <w:t>A GEO provider studies how audiences research topics, products and services through search and conversational interfaces, then improves the organization's information ecosystem so important facts are clearer, better connected and more useful for AI-assisted discovery.</w:t>
      </w:r>
    </w:p>
    <w:p>
      <w:pPr>
        <w:pStyle w:val="Heading3"/>
      </w:pPr>
      <w:r>
        <w:t>What GEO services does Obrive provide?</w:t>
      </w:r>
    </w:p>
    <w:p>
      <w:r>
        <w:t>Obrive provides GEO strategy, AI-search optimization, generative-discovery content strategy, entity and knowledge optimization, topical authority programs, answer-first content, source readiness, digital authority support, local GEO, eCommerce GEO, enterprise GEO and analytics-led optimization.</w:t>
      </w:r>
    </w:p>
    <w:p>
      <w:pPr>
        <w:pStyle w:val="Heading3"/>
      </w:pPr>
      <w:r>
        <w:t>Can Obrive create a custom GEO strategy?</w:t>
      </w:r>
    </w:p>
    <w:p>
      <w:r>
        <w:t>Yes. GEO should reflect the organization's business model, audiences, offerings, expertise, markets, competitive environment, content ecosystem and technical environment. Obrive can create a tailored roadmap rather than applying a generic AI-content checklist.</w:t>
      </w:r>
    </w:p>
    <w:p>
      <w:pPr>
        <w:pStyle w:val="Heading3"/>
      </w:pPr>
      <w:r>
        <w:t>Why is GEO important in the AI era?</w:t>
      </w:r>
    </w:p>
    <w:p>
      <w:r>
        <w:t>Users increasingly ask AI systems to summarize information, compare options, explain complex topics and recommend solutions. GEO helps organizations prepare clear, authoritative and connected information for these evolving discovery journeys.</w:t>
      </w:r>
    </w:p>
    <w:p>
      <w:pPr>
        <w:pStyle w:val="Heading2"/>
      </w:pPr>
      <w:r>
        <w:t>B — GEO in the AI Era</w:t>
      </w:r>
    </w:p>
    <w:p>
      <w:pPr>
        <w:pStyle w:val="Heading3"/>
      </w:pPr>
      <w:r>
        <w:t>How is GEO different from SEO?</w:t>
      </w:r>
    </w:p>
    <w:p>
      <w:r>
        <w:t>SEO focuses broadly on organic discoverability through technical foundations, content, architecture and authority. GEO adds emphasis on how information can be interpreted, synthesized and surfaced in generative discovery experiences. Strong GEO should complement—not replace—strong SEO.</w:t>
      </w:r>
    </w:p>
    <w:p>
      <w:pPr>
        <w:pStyle w:val="Heading3"/>
      </w:pPr>
      <w:r>
        <w:t>How is GEO different from AEO?</w:t>
      </w:r>
    </w:p>
    <w:p>
      <w:r>
        <w:t>AEO emphasizes direct answers and answer-oriented information architecture, while GEO focuses more broadly on generative AI discovery, synthesis, context, authority, entities and source information. The two disciplines overlap and are strongest when implemented together.</w:t>
      </w:r>
    </w:p>
    <w:p>
      <w:pPr>
        <w:pStyle w:val="Heading3"/>
      </w:pPr>
      <w:r>
        <w:t>Can GEO guarantee that my business will appear in AI answers?</w:t>
      </w:r>
    </w:p>
    <w:p>
      <w:r>
        <w:t>No. No provider can guarantee inclusion, citations, mentions or a specific position in every AI-generated response. Obrive focuses on improving information quality, authority, clarity, accessibility and contextual relevance.</w:t>
      </w:r>
    </w:p>
    <w:p>
      <w:pPr>
        <w:pStyle w:val="Heading3"/>
      </w:pPr>
      <w:r>
        <w:t>Can GEO guarantee citations or backlinks from AI systems?</w:t>
      </w:r>
    </w:p>
    <w:p>
      <w:r>
        <w:t>No. Generative systems control their own retrieval, synthesis and citation behavior. GEO can improve the quality and usefulness of source information but cannot guarantee citation outcomes.</w:t>
      </w:r>
    </w:p>
    <w:p>
      <w:pPr>
        <w:pStyle w:val="Heading3"/>
      </w:pPr>
      <w:r>
        <w:t>How does AI change content strategy?</w:t>
      </w:r>
    </w:p>
    <w:p>
      <w:r>
        <w:t>AI-assisted discovery makes clear answers, supporting context, entity relationships, trustworthy source information and topical depth increasingly important. Content should answer real questions while providing enough evidence and context to establish meaning and relevance.</w:t>
      </w:r>
    </w:p>
    <w:p>
      <w:pPr>
        <w:pStyle w:val="Heading3"/>
      </w:pPr>
      <w:r>
        <w:t>Should a website create thousands of AI-focused pages?</w:t>
      </w:r>
    </w:p>
    <w:p>
      <w:r>
        <w:t>No. Repetitive, low-value pages can weaken content quality. Obrive focuses on useful, differentiated information connected through a coherent topical and business architecture.</w:t>
      </w:r>
    </w:p>
    <w:p>
      <w:pPr>
        <w:pStyle w:val="Heading3"/>
      </w:pPr>
      <w:r>
        <w:t>Can existing website content be optimized for GEO?</w:t>
      </w:r>
    </w:p>
    <w:p>
      <w:r>
        <w:t>Yes. Existing content can be reviewed for clarity, topical depth, entity references, source quality, question coverage, context, internal links, structured information and intent alignment, then improved where useful.</w:t>
      </w:r>
    </w:p>
    <w:p>
      <w:pPr>
        <w:pStyle w:val="Heading3"/>
      </w:pPr>
      <w:r>
        <w:t>Can Obrive optimize content for ChatGPT and other AI assistants?</w:t>
      </w:r>
    </w:p>
    <w:p>
      <w:r>
        <w:t>Obrive can structure publicly accessible business information for modern AI-assisted discovery through clear content, entity relationships, topical depth, accessible pages and trustworthy source information. No provider can guarantee how a particular AI system will retrieve or cite that information.</w:t>
      </w:r>
    </w:p>
    <w:p>
      <w:pPr>
        <w:pStyle w:val="Heading2"/>
      </w:pPr>
      <w:r>
        <w:t>C — Content, Authority &amp; Entities</w:t>
      </w:r>
    </w:p>
    <w:p>
      <w:pPr>
        <w:pStyle w:val="Heading3"/>
      </w:pPr>
      <w:r>
        <w:t>What is entity optimization for GEO?</w:t>
      </w:r>
    </w:p>
    <w:p>
      <w:r>
        <w:t>Entity optimization makes important organizations, products, services, people, places and concepts explicit and consistently described, while connecting related information so systems can better understand what the business represents.</w:t>
      </w:r>
    </w:p>
    <w:p>
      <w:pPr>
        <w:pStyle w:val="Heading3"/>
      </w:pPr>
      <w:r>
        <w:t>Why are entities important for generative discovery?</w:t>
      </w:r>
    </w:p>
    <w:p>
      <w:r>
        <w:t>Generative systems need context. Clear entity definitions and relationships help distinguish a company, product, service, person, location or concept and understand how those entities relate to one another.</w:t>
      </w:r>
    </w:p>
    <w:p>
      <w:pPr>
        <w:pStyle w:val="Heading3"/>
      </w:pPr>
      <w:r>
        <w:t>What is topical authority in GEO?</w:t>
      </w:r>
    </w:p>
    <w:p>
      <w:r>
        <w:t>Topical authority is the depth and connectedness of useful information an organization provides around an important subject. Obrive builds topic ecosystems rather than isolated keyword pages.</w:t>
      </w:r>
    </w:p>
    <w:p>
      <w:pPr>
        <w:pStyle w:val="Heading3"/>
      </w:pPr>
      <w:r>
        <w:t>What is source readiness?</w:t>
      </w:r>
    </w:p>
    <w:p>
      <w:r>
        <w:t>Source readiness means making important first-party information accurate, accessible, well-structured, contextual and easy to interpret. It includes content quality, technical accessibility, entity clarity and supporting evidence.</w:t>
      </w:r>
    </w:p>
    <w:p>
      <w:pPr>
        <w:pStyle w:val="Heading3"/>
      </w:pPr>
      <w:r>
        <w:t>Does structured data improve GEO?</w:t>
      </w:r>
    </w:p>
    <w:p>
      <w:r>
        <w:t>Structured data can help communicate defined information to machines when it accurately represents visible content and is implemented correctly. It is one component of a GEO strategy, not a guarantee of AI visibility.</w:t>
      </w:r>
    </w:p>
    <w:p>
      <w:pPr>
        <w:pStyle w:val="Heading3"/>
      </w:pPr>
      <w:r>
        <w:t>Does digital PR help GEO?</w:t>
      </w:r>
    </w:p>
    <w:p>
      <w:r>
        <w:t>Credible external recognition can contribute to broader authority and reputation signals. Obrive treats digital PR as one part of an overall authority strategy and does not promise that any publication will cause AI systems to mention a business.</w:t>
      </w:r>
    </w:p>
    <w:p>
      <w:pPr>
        <w:pStyle w:val="Heading3"/>
      </w:pPr>
      <w:r>
        <w:t>Is AI-generated content enough for GEO?</w:t>
      </w:r>
    </w:p>
    <w:p>
      <w:r>
        <w:t>No. AI can accelerate research, drafting and analysis, but useful GEO content still requires accurate source information, subject-matter context, originality, editorial judgment and human review.</w:t>
      </w:r>
    </w:p>
    <w:p>
      <w:pPr>
        <w:pStyle w:val="Heading2"/>
      </w:pPr>
      <w:r>
        <w:t>D — Industry, Local, eCommerce &amp; Enterprise GEO</w:t>
      </w:r>
    </w:p>
    <w:p>
      <w:pPr>
        <w:pStyle w:val="Heading3"/>
      </w:pPr>
      <w:r>
        <w:t>What industries can use GEO?</w:t>
      </w:r>
    </w:p>
    <w:p>
      <w:r>
        <w:t>GEO can support technology, healthcare, finance, manufacturing, retail, real estate, education, travel, professional services, logistics, telecommunications, public-sector information and many other industries.</w:t>
      </w:r>
    </w:p>
    <w:p>
      <w:pPr>
        <w:pStyle w:val="Heading3"/>
      </w:pPr>
      <w:r>
        <w:t>Can Obrive provide GEO for regulated industries?</w:t>
      </w:r>
    </w:p>
    <w:p>
      <w:r>
        <w:t>Yes, with appropriate editorial governance and review. For high-trust topics, content should be accurate, transparent about limitations and aligned with applicable organizational and regulatory requirements.</w:t>
      </w:r>
    </w:p>
    <w:p>
      <w:pPr>
        <w:pStyle w:val="Heading3"/>
      </w:pPr>
      <w:r>
        <w:t>What is local GEO?</w:t>
      </w:r>
    </w:p>
    <w:p>
      <w:r>
        <w:t>Local GEO strengthens information about a business, its services, locations, service areas, contact details, offerings and local relevance so it can better support geographic discovery journeys.</w:t>
      </w:r>
    </w:p>
    <w:p>
      <w:pPr>
        <w:pStyle w:val="Heading3"/>
      </w:pPr>
      <w:r>
        <w:t>What is eCommerce GEO?</w:t>
      </w:r>
    </w:p>
    <w:p>
      <w:r>
        <w:t>eCommerce GEO improves product, category, brand, specification, use-case, comparison, buying-guide and purchasing information for AI-assisted shopping research.</w:t>
      </w:r>
    </w:p>
    <w:p>
      <w:pPr>
        <w:pStyle w:val="Heading3"/>
      </w:pPr>
      <w:r>
        <w:t>What is enterprise GEO?</w:t>
      </w:r>
    </w:p>
    <w:p>
      <w:r>
        <w:t>Enterprise GEO is a scalable program for organizations with many products, services, locations, business units, content owners or markets. It typically requires governance, standardized entities, reusable content architecture, workflows and measurement.</w:t>
      </w:r>
    </w:p>
    <w:p>
      <w:pPr>
        <w:pStyle w:val="Heading3"/>
      </w:pPr>
      <w:r>
        <w:t>Can GEO support Bangalore and India searches?</w:t>
      </w:r>
    </w:p>
    <w:p>
      <w:r>
        <w:t>Yes. Obrive can adapt GEO to Bangalore, Karnataka, India and international markets by building genuinely useful local and regional information rather than repeating location keywords.</w:t>
      </w:r>
    </w:p>
    <w:p>
      <w:pPr>
        <w:pStyle w:val="Heading2"/>
      </w:pPr>
      <w:r>
        <w:t>E — Cost, Timeline, Measurement &amp; Delivery</w:t>
      </w:r>
    </w:p>
    <w:p>
      <w:pPr>
        <w:pStyle w:val="Heading3"/>
      </w:pPr>
      <w:r>
        <w:t>How long does a GEO program take?</w:t>
      </w:r>
    </w:p>
    <w:p>
      <w:r>
        <w:t>The timeline depends on website size, content maturity, number of markets, technical complexity, authority gaps, publishing capacity and the scope of implementation. Obrive can define phases after an initial discovery and audit.</w:t>
      </w:r>
    </w:p>
    <w:p>
      <w:pPr>
        <w:pStyle w:val="Heading3"/>
      </w:pPr>
      <w:r>
        <w:t>How much do GEO services cost?</w:t>
      </w:r>
    </w:p>
    <w:p>
      <w:r>
        <w:t>Cost depends on the number of properties, markets, content volume, technical work, authority strategy, integrations, governance requirements and ongoing optimization. Obrive scopes pricing around the actual program rather than publishing arbitrary fixed figures.</w:t>
      </w:r>
    </w:p>
    <w:p>
      <w:pPr>
        <w:pStyle w:val="Heading3"/>
      </w:pPr>
      <w:r>
        <w:t>How do you measure GEO performance?</w:t>
      </w:r>
    </w:p>
    <w:p>
      <w:r>
        <w:t>Measurement can include content visibility signals, branded discovery, query coverage, organic performance, referral patterns, engagement, conversions, qualified leads, content adoption and business outcomes. The exact KPI set is defined during discovery.</w:t>
      </w:r>
    </w:p>
    <w:p>
      <w:pPr>
        <w:pStyle w:val="Heading3"/>
      </w:pPr>
      <w:r>
        <w:t>Can GEO improve traditional SEO?</w:t>
      </w:r>
    </w:p>
    <w:p>
      <w:r>
        <w:t>It can support SEO when the work improves useful content, topical depth, entities, technical accessibility and internal information architecture. GEO should be integrated with—not treated as a replacement for—SEO.</w:t>
      </w:r>
    </w:p>
    <w:p>
      <w:pPr>
        <w:pStyle w:val="Heading3"/>
      </w:pPr>
      <w:r>
        <w:t>Can GEO work with an existing marketing or SEO team?</w:t>
      </w:r>
    </w:p>
    <w:p>
      <w:r>
        <w:t>Yes. Obrive can collaborate with internal marketing, content, SEO, design and engineering teams through strategy, audits, content systems, implementation guidance, QA and measurement.</w:t>
      </w:r>
    </w:p>
    <w:p>
      <w:pPr>
        <w:pStyle w:val="Heading3"/>
      </w:pPr>
      <w:r>
        <w:t>Does a GEO project require a website redesign?</w:t>
      </w:r>
    </w:p>
    <w:p>
      <w:r>
        <w:t>No. Many GEO improvements can be made within an existing website. A redesign may become relevant only when information architecture, technical accessibility or content management limitations prevent the desired improvements.</w:t>
      </w:r>
    </w:p>
    <w:p>
      <w:pPr>
        <w:pStyle w:val="Heading2"/>
      </w:pPr>
      <w:r>
        <w:t>F — Comparison &amp; Decision</w:t>
      </w:r>
    </w:p>
    <w:p>
      <w:pPr>
        <w:pStyle w:val="Heading3"/>
      </w:pPr>
      <w:r>
        <w:t>How do I choose the right GEO company?</w:t>
      </w:r>
    </w:p>
    <w:p>
      <w:r>
        <w:t>Compare providers on their understanding of SEO and AEO, content architecture, entity optimization, topical authority, technical SEO, analytics, digital authority, AI-assisted workflows, governance and measurable business outcomes. Avoid providers that promise guaranteed AI mentions or citations.</w:t>
      </w:r>
    </w:p>
    <w:p>
      <w:pPr>
        <w:pStyle w:val="Heading3"/>
      </w:pPr>
      <w:r>
        <w:t>Should I choose SEO, AEO, GEO or all three?</w:t>
      </w:r>
    </w:p>
    <w:p>
      <w:r>
        <w:t>Most organizations benefit from treating them as connected capabilities. SEO supports broad organic discoverability, AEO emphasizes direct answers, and GEO prepares information for generative discovery. Obrive can assess the business and recommend the appropriate combination.</w:t>
      </w:r>
    </w:p>
    <w:p>
      <w:pPr>
        <w:pStyle w:val="Heading3"/>
      </w:pPr>
      <w:r>
        <w:t>Is GEO just another name for AI SEO?</w:t>
      </w:r>
    </w:p>
    <w:p>
      <w:r>
        <w:t>The terms overlap, but GEO is more specifically associated with optimizing information for generative AI-driven discovery and synthesis. Obrive uses GEO as part of a broader SEO, AEO and digital-information strategy.</w:t>
      </w:r>
    </w:p>
    <w:p>
      <w:pPr>
        <w:pStyle w:val="Heading3"/>
      </w:pPr>
      <w:r>
        <w:t>What makes Obrive different for GEO?</w:t>
      </w:r>
    </w:p>
    <w:p>
      <w:r>
        <w:t>Obrive connects GEO with SEO, AEO, content, UX, websites, web applications, SaaS, AI solutions, eCommerce and digital product expertise. This allows discovery strategy to be connected to the actual digital systems and business journeys that support it.</w:t>
      </w:r>
    </w:p>
    <w:p>
      <w:pPr>
        <w:pStyle w:val="Heading3"/>
      </w:pPr>
      <w:r>
        <w:t>How do I start a GEO project with Obrive?</w:t>
      </w:r>
    </w:p>
    <w:p>
      <w:r>
        <w:t>Start with the business outcome you want generative discovery to support. Share your website, target markets, products or services, current challenges and content or technical constraints. Obrive can then assess the discovery landscape and define a practical roadmap.</w:t>
      </w:r>
    </w:p>
    <w:p>
      <w:pPr>
        <w:pStyle w:val="Heading2"/>
      </w:pPr>
      <w:r>
        <w:t>Recommended Website FAQ Structure</w:t>
      </w:r>
    </w:p>
    <w:p>
      <w:pPr>
        <w:pStyle w:val="ListBullet"/>
      </w:pPr>
      <w:r>
        <w:t>Frequently Asked Questions</w:t>
      </w:r>
    </w:p>
    <w:p>
      <w:pPr>
        <w:pStyle w:val="ListBullet"/>
      </w:pPr>
      <w:r>
        <w:t>General GEO Services</w:t>
      </w:r>
    </w:p>
    <w:p>
      <w:pPr>
        <w:pStyle w:val="ListBullet"/>
      </w:pPr>
      <w:r>
        <w:t>GEO in the AI Era</w:t>
      </w:r>
    </w:p>
    <w:p>
      <w:pPr>
        <w:pStyle w:val="ListBullet"/>
      </w:pPr>
      <w:r>
        <w:t>Content, Authority &amp; Entity Optimization</w:t>
      </w:r>
    </w:p>
    <w:p>
      <w:pPr>
        <w:pStyle w:val="ListBullet"/>
      </w:pPr>
      <w:r>
        <w:t>Industry, Local, eCommerce &amp; Enterprise GEO</w:t>
      </w:r>
    </w:p>
    <w:p>
      <w:pPr>
        <w:pStyle w:val="ListBullet"/>
      </w:pPr>
      <w:r>
        <w:t>Technical GEO &amp; Website Architecture</w:t>
      </w:r>
    </w:p>
    <w:p>
      <w:pPr>
        <w:pStyle w:val="ListBullet"/>
      </w:pPr>
      <w:r>
        <w:t>Analytics, Measurement &amp; Growth</w:t>
      </w:r>
    </w:p>
    <w:p>
      <w:pPr>
        <w:pStyle w:val="ListBullet"/>
      </w:pPr>
      <w:r>
        <w:t>Comparison &amp; Decision</w:t>
      </w:r>
    </w:p>
    <w:p>
      <w:pPr>
        <w:pStyle w:val="ListBullet"/>
      </w:pPr>
      <w:r>
        <w:t>Start a GEO Project / Lead-Generation FAQs</w:t>
      </w:r>
    </w:p>
    <w:p>
      <w:pPr>
        <w:pStyle w:val="ListBullet"/>
      </w:pPr>
      <w:r>
        <w:t>Final CTA — Discuss Your GEO Strategy / Request a GEO Consultation</w:t>
      </w:r>
    </w:p>
    <w:p>
      <w:pPr>
        <w:pStyle w:val="Heading2"/>
      </w:pPr>
      <w:r>
        <w:t>Recommended Internal Linking</w:t>
      </w:r>
    </w:p>
    <w:p>
      <w:pPr>
        <w:pStyle w:val="ListBullet"/>
      </w:pPr>
      <w:r>
        <w:t>SEO Services</w:t>
      </w:r>
    </w:p>
    <w:p>
      <w:pPr>
        <w:pStyle w:val="ListBullet"/>
      </w:pPr>
      <w:r>
        <w:t>AEO Services</w:t>
      </w:r>
    </w:p>
    <w:p>
      <w:pPr>
        <w:pStyle w:val="ListBullet"/>
      </w:pPr>
      <w:r>
        <w:t>Website Design</w:t>
      </w:r>
    </w:p>
    <w:p>
      <w:pPr>
        <w:pStyle w:val="ListBullet"/>
      </w:pPr>
      <w:r>
        <w:t>Website Development</w:t>
      </w:r>
    </w:p>
    <w:p>
      <w:pPr>
        <w:pStyle w:val="ListBullet"/>
      </w:pPr>
      <w:r>
        <w:t>Web App &amp; SaaS MVP Development</w:t>
      </w:r>
    </w:p>
    <w:p>
      <w:pPr>
        <w:pStyle w:val="ListBullet"/>
      </w:pPr>
      <w:r>
        <w:t>Mobile App Development</w:t>
      </w:r>
    </w:p>
    <w:p>
      <w:pPr>
        <w:pStyle w:val="ListBullet"/>
      </w:pPr>
      <w:r>
        <w:t>UI/UX Design</w:t>
      </w:r>
    </w:p>
    <w:p>
      <w:pPr>
        <w:pStyle w:val="ListBullet"/>
      </w:pPr>
      <w:r>
        <w:t>AI Solutions</w:t>
      </w:r>
    </w:p>
    <w:p>
      <w:pPr>
        <w:pStyle w:val="ListBullet"/>
      </w:pPr>
      <w:r>
        <w:t>eCommerce Development</w:t>
      </w:r>
    </w:p>
    <w:p>
      <w:pPr>
        <w:pStyle w:val="ListBullet"/>
      </w:pPr>
      <w:r>
        <w:t>API &amp; Integration</w:t>
      </w:r>
    </w:p>
    <w:p>
      <w:pPr>
        <w:pStyle w:val="ListBullet"/>
      </w:pPr>
      <w:r>
        <w:t>3D Design &amp; Development</w:t>
      </w:r>
    </w:p>
    <w:p>
      <w:pPr>
        <w:pStyle w:val="ListBullet"/>
      </w:pPr>
      <w:r>
        <w:t>Augmented Reality Development</w:t>
      </w:r>
    </w:p>
    <w:p>
      <w:pPr>
        <w:pStyle w:val="ListBullet"/>
      </w:pPr>
      <w:r>
        <w:t>Virtual Reality Development</w:t>
      </w:r>
    </w:p>
    <w:p>
      <w:pPr>
        <w:pStyle w:val="ListBullet"/>
      </w:pPr>
      <w:r>
        <w:t>Mixed Reality Development</w:t>
      </w:r>
    </w:p>
    <w:p>
      <w:pPr>
        <w:pStyle w:val="ListBullet"/>
      </w:pPr>
      <w:r>
        <w:t>Spatial Computing Development</w:t>
      </w:r>
    </w:p>
    <w:p>
      <w:pPr>
        <w:pStyle w:val="ListBullet"/>
      </w:pPr>
      <w:r>
        <w:t>Case Studies</w:t>
      </w:r>
    </w:p>
    <w:p>
      <w:pPr>
        <w:pStyle w:val="ListBullet"/>
      </w:pPr>
      <w:r>
        <w:t>Resources</w:t>
      </w:r>
    </w:p>
    <w:p>
      <w:pPr>
        <w:pStyle w:val="ListBullet"/>
      </w:pPr>
      <w:r>
        <w:t>Contact</w:t>
      </w:r>
    </w:p>
    <w:p>
      <w:pPr>
        <w:pStyle w:val="Heading2"/>
      </w:pPr>
      <w:r>
        <w:t>SEO / AEO / GEO Keyword Coverage</w:t>
      </w:r>
    </w:p>
    <w:p>
      <w:pPr>
        <w:pStyle w:val="ListBullet"/>
      </w:pPr>
      <w:r>
        <w:t>GEO Services</w:t>
      </w:r>
    </w:p>
    <w:p>
      <w:pPr>
        <w:pStyle w:val="ListBullet"/>
      </w:pPr>
      <w:r>
        <w:t>Generative Engine Optimization Services</w:t>
      </w:r>
    </w:p>
    <w:p>
      <w:pPr>
        <w:pStyle w:val="ListBullet"/>
      </w:pPr>
      <w:r>
        <w:t>GEO Company</w:t>
      </w:r>
    </w:p>
    <w:p>
      <w:pPr>
        <w:pStyle w:val="ListBullet"/>
      </w:pPr>
      <w:r>
        <w:t>Generative Engine Optimization Company</w:t>
      </w:r>
    </w:p>
    <w:p>
      <w:pPr>
        <w:pStyle w:val="ListBullet"/>
      </w:pPr>
      <w:r>
        <w:t>Generative Search Optimization</w:t>
      </w:r>
    </w:p>
    <w:p>
      <w:pPr>
        <w:pStyle w:val="ListBullet"/>
      </w:pPr>
      <w:r>
        <w:t>AI Search Optimization</w:t>
      </w:r>
    </w:p>
    <w:p>
      <w:pPr>
        <w:pStyle w:val="ListBullet"/>
      </w:pPr>
      <w:r>
        <w:t>AI SEO</w:t>
      </w:r>
    </w:p>
    <w:p>
      <w:pPr>
        <w:pStyle w:val="ListBullet"/>
      </w:pPr>
      <w:r>
        <w:t>AEO Services</w:t>
      </w:r>
    </w:p>
    <w:p>
      <w:pPr>
        <w:pStyle w:val="ListBullet"/>
      </w:pPr>
      <w:r>
        <w:t>SEO Services</w:t>
      </w:r>
    </w:p>
    <w:p>
      <w:pPr>
        <w:pStyle w:val="ListBullet"/>
      </w:pPr>
      <w:r>
        <w:t>Enterprise GEO</w:t>
      </w:r>
    </w:p>
    <w:p>
      <w:pPr>
        <w:pStyle w:val="ListBullet"/>
      </w:pPr>
      <w:r>
        <w:t>Local GEO</w:t>
      </w:r>
    </w:p>
    <w:p>
      <w:pPr>
        <w:pStyle w:val="ListBullet"/>
      </w:pPr>
      <w:r>
        <w:t>eCommerce GEO</w:t>
      </w:r>
    </w:p>
    <w:p>
      <w:pPr>
        <w:pStyle w:val="ListBullet"/>
      </w:pPr>
      <w:r>
        <w:t>GEO Services India</w:t>
      </w:r>
    </w:p>
    <w:p>
      <w:pPr>
        <w:pStyle w:val="ListBullet"/>
      </w:pPr>
      <w:r>
        <w:t>GEO Services Bangalore</w:t>
      </w:r>
    </w:p>
    <w:p>
      <w:pPr>
        <w:pStyle w:val="ListBullet"/>
      </w:pPr>
      <w:r>
        <w:t>AI-era GEO</w:t>
      </w:r>
    </w:p>
    <w:p>
      <w:pPr>
        <w:pStyle w:val="Heading2"/>
      </w:pPr>
      <w:r>
        <w:t>Content Quality Rules for Developers</w:t>
      </w:r>
    </w:p>
    <w:p>
      <w:pPr>
        <w:pStyle w:val="ListBullet"/>
      </w:pPr>
      <w:r>
        <w:t>Use natural language and semantic variation.</w:t>
      </w:r>
    </w:p>
    <w:p>
      <w:pPr>
        <w:pStyle w:val="ListBullet"/>
      </w:pPr>
      <w:r>
        <w:t>Do not duplicate FAQ answers across Obrive service pages.</w:t>
      </w:r>
    </w:p>
    <w:p>
      <w:pPr>
        <w:pStyle w:val="ListBullet"/>
      </w:pPr>
      <w:r>
        <w:t>Keep claims aligned with the GEO service page.</w:t>
      </w:r>
    </w:p>
    <w:p>
      <w:pPr>
        <w:pStyle w:val="ListBullet"/>
      </w:pPr>
      <w:r>
        <w:t>Use answer-first wording so AI systems can identify the response.</w:t>
      </w:r>
    </w:p>
    <w:p>
      <w:pPr>
        <w:pStyle w:val="ListBullet"/>
      </w:pPr>
      <w:r>
        <w:t>For cost and timeline questions, explain variables instead of arbitrary figures.</w:t>
      </w:r>
    </w:p>
    <w:p>
      <w:pPr>
        <w:pStyle w:val="ListBullet"/>
      </w:pPr>
      <w:r>
        <w:t>Do not claim guaranteed rankings, citations, mentions or ROI.</w:t>
      </w:r>
    </w:p>
    <w:p>
      <w:pPr>
        <w:pStyle w:val="ListBullet"/>
      </w:pPr>
      <w:r>
        <w:t>Keep FAQs accessible, indexable and useful.</w:t>
      </w:r>
    </w:p>
    <w:p>
      <w:pPr>
        <w:pStyle w:val="ListBullet"/>
      </w:pPr>
      <w:r>
        <w:t>Validate links, schema, grammar and mobile usability.</w:t>
      </w:r>
    </w:p>
    <w:p>
      <w:pPr>
        <w:pStyle w:val="Heading2"/>
      </w:pPr>
      <w:r>
        <w:t>Critical GEO Page Positioning</w:t>
      </w:r>
    </w:p>
    <w:p>
      <w:r>
        <w:t>The GEO service page should not position Obrive as a provider that uses tricks to force AI systems to mention brands. The core positioning should be: Obrive builds AI-era generative discovery ecosystems—combining authoritative content, topical depth, entities, technical foundations, structured information, digital authority, analytics and digital product expertise so organizations can become easier to discover, understand and trust.</w:t>
      </w:r>
    </w:p>
    <w:p>
      <w:pPr>
        <w:pStyle w:val="Heading2"/>
      </w:pPr>
      <w:r>
        <w:t>SEO &amp; Publishing Metadata</w:t>
      </w:r>
    </w:p>
    <w:p>
      <w:r>
        <w:t>SEO Title: GEO Services for the AI Era | Generative Engine Optimization | Obrive</w:t>
      </w:r>
    </w:p>
    <w:p>
      <w:r>
        <w:t>Meta Description: Obrive provides Generative Engine Optimization, AI search optimization, generative discovery content, entity architecture and GEO strategy for modern search and AI-assisted discovery.</w:t>
      </w:r>
    </w:p>
    <w:p>
      <w:r>
        <w:t>Primary Keyword: GEO Services</w:t>
      </w:r>
    </w:p>
    <w:p>
      <w:r>
        <w:t>Suggested URL: /solutions/generative-engine-optimization</w:t>
      </w:r>
    </w:p>
    <w:p>
      <w:r>
        <w:t>H1: Generative Engine Optimization (GEO) Services for the AI Era</w:t>
      </w:r>
    </w:p>
    <w:p>
      <w:r>
        <w:t>Suggested Image Alt: AI-Era Generative Engine Optimization (GEO) Services — Obrive Industries</w:t>
      </w:r>
    </w:p>
    <w:p>
      <w:r>
        <w:t>Canonical: https://obrive.com/solutions/generative-engine-optimization</w:t>
      </w:r>
    </w:p>
    <w:p>
      <w:r>
        <w:t>Suggested CTA: Talk to a GEO Expert</w:t>
      </w:r>
    </w:p>
    <w:p>
      <w:pPr>
        <w:pStyle w:val="Heading2"/>
      </w:pPr>
      <w:r>
        <w:t>Structured Data &amp; On-Page Checklist</w:t>
      </w:r>
    </w:p>
    <w:p>
      <w:pPr>
        <w:pStyle w:val="ListBullet"/>
      </w:pPr>
      <w:r>
        <w:t>Unique H1</w:t>
      </w:r>
    </w:p>
    <w:p>
      <w:pPr>
        <w:pStyle w:val="ListBullet"/>
      </w:pPr>
      <w:r>
        <w:t>Unique SEO title</w:t>
      </w:r>
    </w:p>
    <w:p>
      <w:pPr>
        <w:pStyle w:val="ListBullet"/>
      </w:pPr>
      <w:r>
        <w:t>Unique meta description</w:t>
      </w:r>
    </w:p>
    <w:p>
      <w:pPr>
        <w:pStyle w:val="ListBullet"/>
      </w:pPr>
      <w:r>
        <w:t>Primary keyword in opening content</w:t>
      </w:r>
    </w:p>
    <w:p>
      <w:pPr>
        <w:pStyle w:val="ListBullet"/>
      </w:pPr>
      <w:r>
        <w:t>Logical H2/H3 headings</w:t>
      </w:r>
    </w:p>
    <w:p>
      <w:pPr>
        <w:pStyle w:val="ListBullet"/>
      </w:pPr>
      <w:r>
        <w:t>Contextual internal links</w:t>
      </w:r>
    </w:p>
    <w:p>
      <w:pPr>
        <w:pStyle w:val="ListBullet"/>
      </w:pPr>
      <w:r>
        <w:t>Relevant CTA</w:t>
      </w:r>
    </w:p>
    <w:p>
      <w:pPr>
        <w:pStyle w:val="ListBullet"/>
      </w:pPr>
      <w:r>
        <w:t>Breadcrumbs</w:t>
      </w:r>
    </w:p>
    <w:p>
      <w:pPr>
        <w:pStyle w:val="ListBullet"/>
      </w:pPr>
      <w:r>
        <w:t>Canonical URL</w:t>
      </w:r>
    </w:p>
    <w:p>
      <w:pPr>
        <w:pStyle w:val="ListBullet"/>
      </w:pPr>
      <w:r>
        <w:t>Index/follow status</w:t>
      </w:r>
    </w:p>
    <w:p>
      <w:pPr>
        <w:pStyle w:val="ListBullet"/>
      </w:pPr>
      <w:r>
        <w:t>Optimized hero image with descriptive alt text</w:t>
      </w:r>
    </w:p>
    <w:p>
      <w:pPr>
        <w:pStyle w:val="ListBullet"/>
      </w:pPr>
      <w:r>
        <w:t>Organization/Corporation schema where appropriate</w:t>
      </w:r>
    </w:p>
    <w:p>
      <w:pPr>
        <w:pStyle w:val="ListBullet"/>
      </w:pPr>
      <w:r>
        <w:t>FAQPage schema only for visible eligible FAQ content</w:t>
      </w:r>
    </w:p>
    <w:p>
      <w:pPr>
        <w:pStyle w:val="ListBullet"/>
      </w:pPr>
      <w:r>
        <w:t>Search Console indexing check</w:t>
      </w:r>
    </w:p>
    <w:p>
      <w:pPr>
        <w:pStyle w:val="Heading2"/>
      </w:pPr>
      <w:r>
        <w:t>Final Implementation Note</w:t>
      </w:r>
    </w:p>
    <w:p>
      <w:r>
        <w:t>Keep FAQ answers visible and accessible to users. Use answer-first wording and natural terminology. FAQ structured data should only be used where eligible under current search-engine requirements. GEO content can improve information clarity, topical relevance and readiness for AI-assisted discovery, but it cannot guarantee inclusion, citations or mentions in every generative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