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Obrive Industries | Generative Engine Optimization (GEO) Services | AI Era</w:t>
      </w:r>
    </w:p>
    <w:p>
      <w:pPr>
        <w:pStyle w:val="Heading1"/>
      </w:pPr>
      <w:r>
        <w:t>Generative Engine Optimization (GEO) Services Across Industries — For the AI Era</w:t>
      </w:r>
    </w:p>
    <w:p>
      <w:pPr>
        <w:pStyle w:val="Heading2"/>
      </w:pPr>
      <w:r>
        <w:t>Overview</w:t>
      </w:r>
    </w:p>
    <w:p>
      <w:r>
        <w:t>Generative Engine Optimization (GEO) services help organizations prepare their digital presence for AI-assisted discovery, where users increasingly ask complex questions and receive synthesized answers, comparisons, recommendations and summaries from generative search experiences and conversational systems.</w:t>
      </w:r>
    </w:p>
    <w:p>
      <w:r>
        <w:t>Obrive approaches GEO as a broader digital information and authority strategy—not as a tactic for inserting keywords into content. Our work combines search intent, authoritative content, entity clarity, topical depth, technical accessibility, structured information, internal linking, digital PR and measurable discovery signals to make important business information easier for AI systems and people to understand.</w:t>
      </w:r>
    </w:p>
    <w:p>
      <w:r>
        <w:t>From service and product discovery to enterprise knowledge, local visibility, eCommerce research, technical documentation and thought leadership, we build GEO programs around business objectives, audience questions and the information ecosystem that supports them.</w:t>
      </w:r>
    </w:p>
    <w:p>
      <w:pPr>
        <w:pStyle w:val="Heading2"/>
      </w:pPr>
      <w:r>
        <w:t>Scroll Content</w:t>
      </w:r>
    </w:p>
    <w:p>
      <w:pPr>
        <w:pStyle w:val="Heading3"/>
      </w:pPr>
      <w:r>
        <w:t>Become a Trusted Source in the AI Era</w:t>
      </w:r>
    </w:p>
    <w:p>
      <w:r>
        <w:t>People are moving from searching for pages to asking systems to research, compare and explain. Your business needs more than a ranking—it needs clear, authoritative and connected information that can be discovered, interpreted and used in modern generative journeys.</w:t>
      </w:r>
    </w:p>
    <w:p>
      <w:r>
        <w:t>Obrive helps organizations strengthen the content, entities, evidence, architecture and digital signals that support AI-era discovery while keeping the experience useful for humans.</w:t>
      </w:r>
    </w:p>
    <w:p>
      <w:pPr>
        <w:pStyle w:val="Heading3"/>
      </w:pPr>
      <w:r>
        <w:t>Business-First GEO Strategy</w:t>
      </w:r>
    </w:p>
    <w:p>
      <w:r>
        <w:t>We begin with business objectives, audiences, products or services, markets, competitive context and the questions customers need answered. The goal is not to optimize everything for AI; it is to identify where generative discovery can influence awareness, consideration, trust and qualified demand.</w:t>
      </w:r>
    </w:p>
    <w:p>
      <w:pPr>
        <w:pStyle w:val="Heading3"/>
      </w:pPr>
      <w:r>
        <w:t>Human-Centered Generative Content</w:t>
      </w:r>
    </w:p>
    <w:p>
      <w:r>
        <w:t>AI-era content still needs to be useful to people. We structure content around clear questions, direct answers, supporting evidence, context, examples, comparisons and meaningful next steps—without producing repetitive or robotic pages.</w:t>
      </w:r>
    </w:p>
    <w:p>
      <w:pPr>
        <w:pStyle w:val="Heading3"/>
      </w:pPr>
      <w:r>
        <w:t>Entity &amp; Knowledge Clarity</w:t>
      </w:r>
    </w:p>
    <w:p>
      <w:r>
        <w:t>Generative systems need to understand who your organization is, what it offers, which industries it serves, where it operates and how its products, services, people and concepts relate. We strengthen entity consistency and relationships across the website and broader digital ecosystem.</w:t>
      </w:r>
    </w:p>
    <w:p>
      <w:pPr>
        <w:pStyle w:val="Heading3"/>
      </w:pPr>
      <w:r>
        <w:t>Topical Authority &amp; Evidence</w:t>
      </w:r>
    </w:p>
    <w:p>
      <w:r>
        <w:t>GEO depends on depth and credibility. We build connected topic clusters, authoritative resource pages, supporting documentation, expert-led content and evidence-rich information that establishes context rather than relying on isolated keyword pages.</w:t>
      </w:r>
    </w:p>
    <w:p>
      <w:pPr>
        <w:pStyle w:val="Heading3"/>
      </w:pPr>
      <w:r>
        <w:t>AI-Era Discovery Architecture</w:t>
      </w:r>
    </w:p>
    <w:p>
      <w:r>
        <w:t>We connect SEO, AEO, GEO, content architecture, structured information, internal linking and digital product knowledge so your information can support multiple discovery surfaces—from traditional search to answer engines and generative interfaces.</w:t>
      </w:r>
    </w:p>
    <w:p>
      <w:pPr>
        <w:pStyle w:val="Heading3"/>
      </w:pPr>
      <w:r>
        <w:t>Measure, Learn &amp; Improve</w:t>
      </w:r>
    </w:p>
    <w:p>
      <w:r>
        <w:t>Generative discovery changes quickly. We define practical measurement frameworks around visibility signals, branded discovery, referral patterns, content engagement, query coverage, conversions and business outcomes, then continuously improve the information ecosystem.</w:t>
      </w:r>
    </w:p>
    <w:p>
      <w:pPr>
        <w:pStyle w:val="Heading2"/>
      </w:pPr>
      <w:r>
        <w:t>GEO Services</w:t>
      </w:r>
    </w:p>
    <w:p>
      <w:pPr>
        <w:pStyle w:val="Heading3"/>
      </w:pPr>
      <w:r>
        <w:t>Generative Engine Optimization Strategy</w:t>
      </w:r>
    </w:p>
    <w:p>
      <w:r>
        <w:t>Define a GEO roadmap based on business goals, audience questions, market priorities, content maturity, competitive context and the organization's broader SEO/AEO strategy.</w:t>
      </w:r>
    </w:p>
    <w:p>
      <w:pPr>
        <w:pStyle w:val="Heading3"/>
      </w:pPr>
      <w:r>
        <w:t>AI Search &amp; Generative Discovery Optimization</w:t>
      </w:r>
    </w:p>
    <w:p>
      <w:r>
        <w:t>Optimize information for modern AI-assisted discovery by improving clarity, relevance, context, entity relationships, content depth and technical accessibility.</w:t>
      </w:r>
    </w:p>
    <w:p>
      <w:pPr>
        <w:pStyle w:val="Heading3"/>
      </w:pPr>
      <w:r>
        <w:t>AI-Era Content Strategy</w:t>
      </w:r>
    </w:p>
    <w:p>
      <w:r>
        <w:t>Create content systems designed around real questions, research journeys, comparisons, use cases, evidence and topical relationships rather than keyword volume alone.</w:t>
      </w:r>
    </w:p>
    <w:p>
      <w:pPr>
        <w:pStyle w:val="Heading3"/>
      </w:pPr>
      <w:r>
        <w:t>Entity &amp; Knowledge Optimization</w:t>
      </w:r>
    </w:p>
    <w:p>
      <w:r>
        <w:t>Clarify organizations, products, services, people, locations, technologies and concepts, and connect related information consistently across digital properties.</w:t>
      </w:r>
    </w:p>
    <w:p>
      <w:pPr>
        <w:pStyle w:val="Heading3"/>
      </w:pPr>
      <w:r>
        <w:t>Topical Authority &amp; Content Hubs</w:t>
      </w:r>
    </w:p>
    <w:p>
      <w:r>
        <w:t>Build structured topic ecosystems with pillar pages, supporting articles, guides, comparisons, glossaries, documentation and expert resources.</w:t>
      </w:r>
    </w:p>
    <w:p>
      <w:pPr>
        <w:pStyle w:val="Heading3"/>
      </w:pPr>
      <w:r>
        <w:t>Answer-First &amp; Conversational Content</w:t>
      </w:r>
    </w:p>
    <w:p>
      <w:r>
        <w:t>Develop direct answers and conversational pathways that support AEO while adding the context generative systems need to interpret and synthesize information.</w:t>
      </w:r>
    </w:p>
    <w:p>
      <w:pPr>
        <w:pStyle w:val="Heading3"/>
      </w:pPr>
      <w:r>
        <w:t>Citation &amp; Source Readiness</w:t>
      </w:r>
    </w:p>
    <w:p>
      <w:r>
        <w:t>Improve the quality, accessibility, consistency and evidence of source information that may be considered by AI-assisted discovery systems, without promising guaranteed citations.</w:t>
      </w:r>
    </w:p>
    <w:p>
      <w:pPr>
        <w:pStyle w:val="Heading3"/>
      </w:pPr>
      <w:r>
        <w:t>Digital PR &amp; Authority Signals</w:t>
      </w:r>
    </w:p>
    <w:p>
      <w:r>
        <w:t>Support broader authority through credible publications, expert commentary, partnerships, industry resources and other legitimate digital reputation signals.</w:t>
      </w:r>
    </w:p>
    <w:p>
      <w:pPr>
        <w:pStyle w:val="Heading3"/>
      </w:pPr>
      <w:r>
        <w:t>Structured Data &amp; Semantic Information</w:t>
      </w:r>
    </w:p>
    <w:p>
      <w:r>
        <w:t>Use structured information where appropriate to communicate well-defined content to machines while ensuring markup accurately represents visible page content.</w:t>
      </w:r>
    </w:p>
    <w:p>
      <w:pPr>
        <w:pStyle w:val="Heading3"/>
      </w:pPr>
      <w:r>
        <w:t>GEO for Local Discovery</w:t>
      </w:r>
    </w:p>
    <w:p>
      <w:r>
        <w:t>Strengthen location, service-area, business, review, contact and local knowledge signals for organizations competing in geographic discovery journeys.</w:t>
      </w:r>
    </w:p>
    <w:p>
      <w:pPr>
        <w:pStyle w:val="Heading3"/>
      </w:pPr>
      <w:r>
        <w:t>GEO for eCommerce</w:t>
      </w:r>
    </w:p>
    <w:p>
      <w:r>
        <w:t>Improve product, category, brand, comparison, use-case, specification and purchasing information so shoppers can discover and evaluate products through AI-assisted research.</w:t>
      </w:r>
    </w:p>
    <w:p>
      <w:pPr>
        <w:pStyle w:val="Heading3"/>
      </w:pPr>
      <w:r>
        <w:t>Enterprise GEO</w:t>
      </w:r>
    </w:p>
    <w:p>
      <w:r>
        <w:t>Create governance, content architecture, entity standards, knowledge systems and scalable workflows for large organizations with many services, markets, teams and content owners.</w:t>
      </w:r>
    </w:p>
    <w:p>
      <w:pPr>
        <w:pStyle w:val="Heading3"/>
      </w:pPr>
      <w:r>
        <w:t>GEO for Knowledge Bases &amp; Documentation</w:t>
      </w:r>
    </w:p>
    <w:p>
      <w:r>
        <w:t>Structure technical documentation, support content, product knowledge and internal-facing public resources so complex information is easier to retrieve and understand.</w:t>
      </w:r>
    </w:p>
    <w:p>
      <w:pPr>
        <w:pStyle w:val="Heading3"/>
      </w:pPr>
      <w:r>
        <w:t>GEO Analytics &amp; Continuous Optimization</w:t>
      </w:r>
    </w:p>
    <w:p>
      <w:r>
        <w:t>Establish reporting and testing around content performance, query themes, discovery pathways, brand visibility and business outcomes, then refine the program over time.</w:t>
      </w:r>
    </w:p>
    <w:p>
      <w:pPr>
        <w:pStyle w:val="Heading2"/>
      </w:pPr>
      <w:r>
        <w:t>GEO Across Industries</w:t>
      </w:r>
    </w:p>
    <w:p>
      <w:r>
        <w:t>Automotive &amp; Mobility — GEO strategies adapted to the industry's customer questions, terminology, evidence requirements, products/services, regulations, buying journeys, geographic intent and information ecosystem.</w:t>
      </w:r>
    </w:p>
    <w:p>
      <w:r>
        <w:t>Manufacturing &amp; Industrial Engineering — GEO strategies adapted to the industry's customer questions, terminology, evidence requirements, products/services, regulations, buying journeys, geographic intent and information ecosystem.</w:t>
      </w:r>
    </w:p>
    <w:p>
      <w:r>
        <w:t>Healthcare &amp; Medical — GEO strategies adapted to the industry's customer questions, terminology, evidence requirements, products/services, regulations, buying journeys, geographic intent and information ecosystem.</w:t>
      </w:r>
    </w:p>
    <w:p>
      <w:r>
        <w:t>Pharmaceuticals &amp; Life Sciences — GEO strategies adapted to the industry's customer questions, terminology, evidence requirements, products/services, regulations, buying journeys, geographic intent and information ecosystem.</w:t>
      </w:r>
    </w:p>
    <w:p>
      <w:r>
        <w:t>Retail &amp; eCommerce — GEO strategies adapted to the industry's customer questions, terminology, evidence requirements, products/services, regulations, buying journeys, geographic intent and information ecosystem.</w:t>
      </w:r>
    </w:p>
    <w:p>
      <w:r>
        <w:t>Consumer Goods &amp; Brands — GEO strategies adapted to the industry's customer questions, terminology, evidence requirements, products/services, regulations, buying journeys, geographic intent and information ecosystem.</w:t>
      </w:r>
    </w:p>
    <w:p>
      <w:r>
        <w:t>Real Estate &amp; Property — GEO strategies adapted to the industry's customer questions, terminology, evidence requirements, products/services, regulations, buying journeys, geographic intent and information ecosystem.</w:t>
      </w:r>
    </w:p>
    <w:p>
      <w:r>
        <w:t>Architecture, Engineering &amp; Construction — GEO strategies adapted to the industry's customer questions, terminology, evidence requirements, products/services, regulations, buying journeys, geographic intent and information ecosystem.</w:t>
      </w:r>
    </w:p>
    <w:p>
      <w:r>
        <w:t>Education &amp; EdTech — GEO strategies adapted to the industry's customer questions, terminology, evidence requirements, products/services, regulations, buying journeys, geographic intent and information ecosystem.</w:t>
      </w:r>
    </w:p>
    <w:p>
      <w:r>
        <w:t>Energy, Utilities &amp; Infrastructure — GEO strategies adapted to the industry's customer questions, terminology, evidence requirements, products/services, regulations, buying journeys, geographic intent and information ecosystem.</w:t>
      </w:r>
    </w:p>
    <w:p>
      <w:r>
        <w:t>Oil &amp; Gas — GEO strategies adapted to the industry's customer questions, terminology, evidence requirements, products/services, regulations, buying journeys, geographic intent and information ecosystem.</w:t>
      </w:r>
    </w:p>
    <w:p>
      <w:r>
        <w:t>Mining &amp; Natural Resources — GEO strategies adapted to the industry's customer questions, terminology, evidence requirements, products/services, regulations, buying journeys, geographic intent and information ecosystem.</w:t>
      </w:r>
    </w:p>
    <w:p>
      <w:r>
        <w:t>Aerospace &amp; Aviation — GEO strategies adapted to the industry's customer questions, terminology, evidence requirements, products/services, regulations, buying journeys, geographic intent and information ecosystem.</w:t>
      </w:r>
    </w:p>
    <w:p>
      <w:r>
        <w:t>Logistics, Warehousing &amp; Supply Chain — GEO strategies adapted to the industry's customer questions, terminology, evidence requirements, products/services, regulations, buying journeys, geographic intent and information ecosystem.</w:t>
      </w:r>
    </w:p>
    <w:p>
      <w:r>
        <w:t>Travel, Tourism &amp; Hospitality — GEO strategies adapted to the industry's customer questions, terminology, evidence requirements, products/services, regulations, buying journeys, geographic intent and information ecosystem.</w:t>
      </w:r>
    </w:p>
    <w:p>
      <w:r>
        <w:t>Media, Entertainment &amp; Gaming — GEO strategies adapted to the industry's customer questions, terminology, evidence requirements, products/services, regulations, buying journeys, geographic intent and information ecosystem.</w:t>
      </w:r>
    </w:p>
    <w:p>
      <w:r>
        <w:t>Sports &amp; Fitness — GEO strategies adapted to the industry's customer questions, terminology, evidence requirements, products/services, regulations, buying journeys, geographic intent and information ecosystem.</w:t>
      </w:r>
    </w:p>
    <w:p>
      <w:r>
        <w:t>Banking, Financial Services &amp; Insurance — GEO strategies adapted to the industry's customer questions, terminology, evidence requirements, products/services, regulations, buying journeys, geographic intent and information ecosystem.</w:t>
      </w:r>
    </w:p>
    <w:p>
      <w:r>
        <w:t>Telecommunications — GEO strategies adapted to the industry's customer questions, terminology, evidence requirements, products/services, regulations, buying journeys, geographic intent and information ecosystem.</w:t>
      </w:r>
    </w:p>
    <w:p>
      <w:r>
        <w:t>Agriculture &amp; AgriTech — GEO strategies adapted to the industry's customer questions, terminology, evidence requirements, products/services, regulations, buying journeys, geographic intent and information ecosystem.</w:t>
      </w:r>
    </w:p>
    <w:p>
      <w:r>
        <w:t>Government &amp; Public Sector — GEO strategies adapted to the industry's customer questions, terminology, evidence requirements, products/services, regulations, buying journeys, geographic intent and information ecosystem.</w:t>
      </w:r>
    </w:p>
    <w:p>
      <w:r>
        <w:t>Corporate Learning &amp; Professional Services — GEO strategies adapted to the industry's customer questions, terminology, evidence requirements, products/services, regulations, buying journeys, geographic intent and information ecosystem.</w:t>
      </w:r>
    </w:p>
    <w:p>
      <w:pPr>
        <w:pStyle w:val="Heading2"/>
      </w:pPr>
      <w:r>
        <w:t>AI-Powered GEO Capabilities</w:t>
      </w:r>
    </w:p>
    <w:p>
      <w:pPr>
        <w:pStyle w:val="ListBullet"/>
      </w:pPr>
      <w:r>
        <w:t>AI-assisted question and intent clustering</w:t>
      </w:r>
    </w:p>
    <w:p>
      <w:pPr>
        <w:pStyle w:val="ListBullet"/>
      </w:pPr>
      <w:r>
        <w:t>Generative-search journey mapping</w:t>
      </w:r>
    </w:p>
    <w:p>
      <w:pPr>
        <w:pStyle w:val="ListBullet"/>
      </w:pPr>
      <w:r>
        <w:t>Entity and topic relationship analysis</w:t>
      </w:r>
    </w:p>
    <w:p>
      <w:pPr>
        <w:pStyle w:val="ListBullet"/>
      </w:pPr>
      <w:r>
        <w:t>Content gap and topical-depth analysis</w:t>
      </w:r>
    </w:p>
    <w:p>
      <w:pPr>
        <w:pStyle w:val="ListBullet"/>
      </w:pPr>
      <w:r>
        <w:t>Answer and comparison content planning</w:t>
      </w:r>
    </w:p>
    <w:p>
      <w:pPr>
        <w:pStyle w:val="ListBullet"/>
      </w:pPr>
      <w:r>
        <w:t>Knowledge-base and documentation discovery</w:t>
      </w:r>
    </w:p>
    <w:p>
      <w:pPr>
        <w:pStyle w:val="ListBullet"/>
      </w:pPr>
      <w:r>
        <w:t>Semantic content analysis and content briefs</w:t>
      </w:r>
    </w:p>
    <w:p>
      <w:pPr>
        <w:pStyle w:val="ListBullet"/>
      </w:pPr>
      <w:r>
        <w:t>AI-assisted content workflows with human editorial review</w:t>
      </w:r>
    </w:p>
    <w:p>
      <w:pPr>
        <w:pStyle w:val="ListBullet"/>
      </w:pPr>
      <w:r>
        <w:t>Content summarization and information extraction where appropriate</w:t>
      </w:r>
    </w:p>
    <w:p>
      <w:pPr>
        <w:pStyle w:val="ListBullet"/>
      </w:pPr>
      <w:r>
        <w:t>Internal-linking and information-architecture recommendations</w:t>
      </w:r>
    </w:p>
    <w:p>
      <w:pPr>
        <w:pStyle w:val="ListBullet"/>
      </w:pPr>
      <w:r>
        <w:t>Structured information and schema planning</w:t>
      </w:r>
    </w:p>
    <w:p>
      <w:pPr>
        <w:pStyle w:val="ListBullet"/>
      </w:pPr>
      <w:r>
        <w:t>Competitive generative-discovery analysis</w:t>
      </w:r>
    </w:p>
    <w:p>
      <w:pPr>
        <w:pStyle w:val="ListBullet"/>
      </w:pPr>
      <w:r>
        <w:t>Brand/entity consistency checks</w:t>
      </w:r>
    </w:p>
    <w:p>
      <w:pPr>
        <w:pStyle w:val="ListBullet"/>
      </w:pPr>
      <w:r>
        <w:t>Analytics-assisted content prioritization</w:t>
      </w:r>
    </w:p>
    <w:p>
      <w:pPr>
        <w:pStyle w:val="ListBullet"/>
      </w:pPr>
      <w:r>
        <w:t>Privacy-aware and governance-conscious AI workflows</w:t>
      </w:r>
    </w:p>
    <w:p>
      <w:pPr>
        <w:pStyle w:val="Heading2"/>
      </w:pPr>
      <w:r>
        <w:t>Global GEO Delivery</w:t>
      </w:r>
    </w:p>
    <w:p>
      <w:r>
        <w:t>Obrive supports local, national and international GEO programs, including multilingual content environments, regional intent, multiple business units, distributed content teams and scalable governance. Strategy can be adapted for India, Bangalore, global markets and specialized industry audiences.</w:t>
      </w:r>
    </w:p>
    <w:p>
      <w:pPr>
        <w:pStyle w:val="Heading2"/>
      </w:pPr>
      <w:r>
        <w:t>GEO Technology &amp; Platform Capabilities</w:t>
      </w:r>
    </w:p>
    <w:p>
      <w:pPr>
        <w:pStyle w:val="ListBullet"/>
      </w:pPr>
      <w:r>
        <w:t>Technical SEO and crawling foundations</w:t>
      </w:r>
    </w:p>
    <w:p>
      <w:pPr>
        <w:pStyle w:val="ListBullet"/>
      </w:pPr>
      <w:r>
        <w:t>Modern websites, portals and web applications</w:t>
      </w:r>
    </w:p>
    <w:p>
      <w:pPr>
        <w:pStyle w:val="ListBullet"/>
      </w:pPr>
      <w:r>
        <w:t>CMS and headless CMS platforms</w:t>
      </w:r>
    </w:p>
    <w:p>
      <w:pPr>
        <w:pStyle w:val="ListBullet"/>
      </w:pPr>
      <w:r>
        <w:t>eCommerce platforms and product catalogs</w:t>
      </w:r>
    </w:p>
    <w:p>
      <w:pPr>
        <w:pStyle w:val="ListBullet"/>
      </w:pPr>
      <w:r>
        <w:t>Knowledge bases and documentation systems</w:t>
      </w:r>
    </w:p>
    <w:p>
      <w:pPr>
        <w:pStyle w:val="ListBullet"/>
      </w:pPr>
      <w:r>
        <w:t>Structured data and semantic markup</w:t>
      </w:r>
    </w:p>
    <w:p>
      <w:pPr>
        <w:pStyle w:val="ListBullet"/>
      </w:pPr>
      <w:r>
        <w:t>Analytics, reporting and search-performance platforms</w:t>
      </w:r>
    </w:p>
    <w:p>
      <w:pPr>
        <w:pStyle w:val="ListBullet"/>
      </w:pPr>
      <w:r>
        <w:t>Content architecture and internal linking</w:t>
      </w:r>
    </w:p>
    <w:p>
      <w:pPr>
        <w:pStyle w:val="ListBullet"/>
      </w:pPr>
      <w:r>
        <w:t>APIs and enterprise integrations</w:t>
      </w:r>
    </w:p>
    <w:p>
      <w:pPr>
        <w:pStyle w:val="ListBullet"/>
      </w:pPr>
      <w:r>
        <w:t>AI-assisted content and knowledge workflows</w:t>
      </w:r>
    </w:p>
    <w:p>
      <w:pPr>
        <w:pStyle w:val="ListBullet"/>
      </w:pPr>
      <w:r>
        <w:t>Performance and accessibility optimization</w:t>
      </w:r>
    </w:p>
    <w:p>
      <w:pPr>
        <w:pStyle w:val="ListBullet"/>
      </w:pPr>
      <w:r>
        <w:t>Testing, QA and content validation</w:t>
      </w:r>
    </w:p>
    <w:p>
      <w:pPr>
        <w:pStyle w:val="ListBullet"/>
      </w:pPr>
      <w:r>
        <w:t>Monitoring and governance systems</w:t>
      </w:r>
    </w:p>
    <w:p>
      <w:pPr>
        <w:pStyle w:val="Heading2"/>
      </w:pPr>
      <w:r>
        <w:t>Our GEO Process</w:t>
      </w:r>
    </w:p>
    <w:p>
      <w:r>
        <w:t>From Business Objective to AI-Era Discovery System</w:t>
      </w:r>
    </w:p>
    <w:p>
      <w:pPr>
        <w:pStyle w:val="ListNumber"/>
      </w:pPr>
      <w:r>
        <w:t>Discover — Understand the business, audiences, offerings, markets, content ecosystem, competitive environment and desired outcomes.</w:t>
      </w:r>
    </w:p>
    <w:p>
      <w:pPr>
        <w:pStyle w:val="ListNumber"/>
      </w:pPr>
      <w:r>
        <w:t>Audit — Review technical accessibility, content quality, entity clarity, topical coverage, internal linking, structured information and authority signals.</w:t>
      </w:r>
    </w:p>
    <w:p>
      <w:pPr>
        <w:pStyle w:val="ListNumber"/>
      </w:pPr>
      <w:r>
        <w:t>Research — Map customer questions, conversational journeys, generative discovery themes, competitors and information gaps.</w:t>
      </w:r>
    </w:p>
    <w:p>
      <w:pPr>
        <w:pStyle w:val="ListNumber"/>
      </w:pPr>
      <w:r>
        <w:t>Define — Prioritize the topics, entities, content types, sources, markets and business journeys with the highest strategic value.</w:t>
      </w:r>
    </w:p>
    <w:p>
      <w:pPr>
        <w:pStyle w:val="ListNumber"/>
      </w:pPr>
      <w:r>
        <w:t>Architect — Design the information architecture, topic clusters, content relationships, entity structure and governance model.</w:t>
      </w:r>
    </w:p>
    <w:p>
      <w:pPr>
        <w:pStyle w:val="ListNumber"/>
      </w:pPr>
      <w:r>
        <w:t>Create &amp; Optimize — Develop or improve authoritative, useful, answer-first and evidence-rich content.</w:t>
      </w:r>
    </w:p>
    <w:p>
      <w:pPr>
        <w:pStyle w:val="ListNumber"/>
      </w:pPr>
      <w:r>
        <w:t>Implement — Publish changes, improve technical foundations, structured information, internal links and supporting digital assets.</w:t>
      </w:r>
    </w:p>
    <w:p>
      <w:pPr>
        <w:pStyle w:val="ListNumber"/>
      </w:pPr>
      <w:r>
        <w:t>Validate — Review accuracy, accessibility, technical implementation, entity consistency and content quality.</w:t>
      </w:r>
    </w:p>
    <w:p>
      <w:pPr>
        <w:pStyle w:val="ListNumber"/>
      </w:pPr>
      <w:r>
        <w:t>Measure — Track discovery signals, engagement, branded demand, referral patterns, content performance and agreed business outcomes.</w:t>
      </w:r>
    </w:p>
    <w:p>
      <w:pPr>
        <w:pStyle w:val="ListNumber"/>
      </w:pPr>
      <w:r>
        <w:t>Improve — Continuously refine the GEO ecosystem as customer questions, AI interfaces, competitors and business priorities evolve.</w:t>
      </w:r>
    </w:p>
    <w:p>
      <w:pPr>
        <w:pStyle w:val="Heading2"/>
      </w:pPr>
      <w:r>
        <w:t>What Makes a GEO Program Successful?</w:t>
      </w:r>
    </w:p>
    <w:p>
      <w:pPr>
        <w:pStyle w:val="ListBullet"/>
      </w:pPr>
      <w:r>
        <w:t>Clear business objectives</w:t>
      </w:r>
    </w:p>
    <w:p>
      <w:pPr>
        <w:pStyle w:val="ListBullet"/>
      </w:pPr>
      <w:r>
        <w:t>Real customer and stakeholder questions</w:t>
      </w:r>
    </w:p>
    <w:p>
      <w:pPr>
        <w:pStyle w:val="ListBullet"/>
      </w:pPr>
      <w:r>
        <w:t>Authoritative first-party information</w:t>
      </w:r>
    </w:p>
    <w:p>
      <w:pPr>
        <w:pStyle w:val="ListBullet"/>
      </w:pPr>
      <w:r>
        <w:t>Strong topical depth and connected content</w:t>
      </w:r>
    </w:p>
    <w:p>
      <w:pPr>
        <w:pStyle w:val="ListBullet"/>
      </w:pPr>
      <w:r>
        <w:t>Consistent entity and brand information</w:t>
      </w:r>
    </w:p>
    <w:p>
      <w:pPr>
        <w:pStyle w:val="ListBullet"/>
      </w:pPr>
      <w:r>
        <w:t>Evidence-rich and trustworthy source content</w:t>
      </w:r>
    </w:p>
    <w:p>
      <w:pPr>
        <w:pStyle w:val="ListBullet"/>
      </w:pPr>
      <w:r>
        <w:t>Clear answers with supporting context</w:t>
      </w:r>
    </w:p>
    <w:p>
      <w:pPr>
        <w:pStyle w:val="ListBullet"/>
      </w:pPr>
      <w:r>
        <w:t>Logical information architecture and internal linking</w:t>
      </w:r>
    </w:p>
    <w:p>
      <w:pPr>
        <w:pStyle w:val="ListBullet"/>
      </w:pPr>
      <w:r>
        <w:t>Accessible technical foundations</w:t>
      </w:r>
    </w:p>
    <w:p>
      <w:pPr>
        <w:pStyle w:val="ListBullet"/>
      </w:pPr>
      <w:r>
        <w:t>Accurate structured information</w:t>
      </w:r>
    </w:p>
    <w:p>
      <w:pPr>
        <w:pStyle w:val="ListBullet"/>
      </w:pPr>
      <w:r>
        <w:t>Human editorial review and governance</w:t>
      </w:r>
    </w:p>
    <w:p>
      <w:pPr>
        <w:pStyle w:val="ListBullet"/>
      </w:pPr>
      <w:r>
        <w:t>Meaningful measurement</w:t>
      </w:r>
    </w:p>
    <w:p>
      <w:pPr>
        <w:pStyle w:val="ListBullet"/>
      </w:pPr>
      <w:r>
        <w:t>Continuous optimization as AI-assisted discovery evolves</w:t>
      </w:r>
    </w:p>
    <w:p>
      <w:pPr>
        <w:pStyle w:val="Heading2"/>
      </w:pPr>
      <w:r>
        <w:t>Why Choose Obrive for GEO?</w:t>
      </w:r>
    </w:p>
    <w:p>
      <w:pPr>
        <w:pStyle w:val="ListBullet"/>
      </w:pPr>
      <w:r>
        <w:t>GEO connected with SEO, AEO, content, UX and technology</w:t>
      </w:r>
    </w:p>
    <w:p>
      <w:pPr>
        <w:pStyle w:val="ListBullet"/>
      </w:pPr>
      <w:r>
        <w:t>AI-era discovery strategy built around business outcomes</w:t>
      </w:r>
    </w:p>
    <w:p>
      <w:pPr>
        <w:pStyle w:val="ListBullet"/>
      </w:pPr>
      <w:r>
        <w:t>Technical, semantic and content architecture expertise</w:t>
      </w:r>
    </w:p>
    <w:p>
      <w:pPr>
        <w:pStyle w:val="ListBullet"/>
      </w:pPr>
      <w:r>
        <w:t>Conversational, answer-first and evidence-rich content</w:t>
      </w:r>
    </w:p>
    <w:p>
      <w:pPr>
        <w:pStyle w:val="ListBullet"/>
      </w:pPr>
      <w:r>
        <w:t>Entity and knowledge architecture</w:t>
      </w:r>
    </w:p>
    <w:p>
      <w:pPr>
        <w:pStyle w:val="ListBullet"/>
      </w:pPr>
      <w:r>
        <w:t>Enterprise, local and eCommerce GEO</w:t>
      </w:r>
    </w:p>
    <w:p>
      <w:pPr>
        <w:pStyle w:val="ListBullet"/>
      </w:pPr>
      <w:r>
        <w:t>Analytics-led optimization</w:t>
      </w:r>
    </w:p>
    <w:p>
      <w:pPr>
        <w:pStyle w:val="ListBullet"/>
      </w:pPr>
      <w:r>
        <w:t>AI-assisted workflows with human oversight</w:t>
      </w:r>
    </w:p>
    <w:p>
      <w:pPr>
        <w:pStyle w:val="ListBullet"/>
      </w:pPr>
      <w:r>
        <w:t>Website, web application, SaaS and digital product expertise</w:t>
      </w:r>
    </w:p>
    <w:p>
      <w:pPr>
        <w:pStyle w:val="ListBullet"/>
      </w:pPr>
      <w:r>
        <w:t>Global and India-focused delivery</w:t>
      </w:r>
    </w:p>
    <w:p>
      <w:pPr>
        <w:pStyle w:val="ListBullet"/>
      </w:pPr>
      <w:r>
        <w:t>Ability to connect discovery strategy with AI solutions and digital experiences</w:t>
      </w:r>
    </w:p>
    <w:p>
      <w:pPr>
        <w:pStyle w:val="Heading2"/>
      </w:pPr>
      <w:r>
        <w:t>Business Outcomes GEO Can Support</w:t>
      </w:r>
    </w:p>
    <w:p>
      <w:pPr>
        <w:pStyle w:val="ListBullet"/>
      </w:pPr>
      <w:r>
        <w:t>Stronger readiness for generative discovery</w:t>
      </w:r>
    </w:p>
    <w:p>
      <w:pPr>
        <w:pStyle w:val="ListBullet"/>
      </w:pPr>
      <w:r>
        <w:t>Clearer brand, product and service understanding</w:t>
      </w:r>
    </w:p>
    <w:p>
      <w:pPr>
        <w:pStyle w:val="ListBullet"/>
      </w:pPr>
      <w:r>
        <w:t>Broader coverage of customer questions and research journeys</w:t>
      </w:r>
    </w:p>
    <w:p>
      <w:pPr>
        <w:pStyle w:val="ListBullet"/>
      </w:pPr>
      <w:r>
        <w:t>Stronger topical authority and information depth</w:t>
      </w:r>
    </w:p>
    <w:p>
      <w:pPr>
        <w:pStyle w:val="ListBullet"/>
      </w:pPr>
      <w:r>
        <w:t>Improved organic and AI-assisted discovery opportunities</w:t>
      </w:r>
    </w:p>
    <w:p>
      <w:pPr>
        <w:pStyle w:val="ListBullet"/>
      </w:pPr>
      <w:r>
        <w:t>More useful comparison and consideration journeys</w:t>
      </w:r>
    </w:p>
    <w:p>
      <w:pPr>
        <w:pStyle w:val="ListBullet"/>
      </w:pPr>
      <w:r>
        <w:t>Better product and service discovery</w:t>
      </w:r>
    </w:p>
    <w:p>
      <w:pPr>
        <w:pStyle w:val="ListBullet"/>
      </w:pPr>
      <w:r>
        <w:t>Greater reuse of authoritative content across channels</w:t>
      </w:r>
    </w:p>
    <w:p>
      <w:pPr>
        <w:pStyle w:val="ListBullet"/>
      </w:pPr>
      <w:r>
        <w:t>Improved knowledge accessibility</w:t>
      </w:r>
    </w:p>
    <w:p>
      <w:pPr>
        <w:pStyle w:val="ListBullet"/>
      </w:pPr>
      <w:r>
        <w:t>More qualified discovery journeys</w:t>
      </w:r>
    </w:p>
    <w:p>
      <w:pPr>
        <w:pStyle w:val="ListBullet"/>
      </w:pPr>
      <w:r>
        <w:t>Better alignment between content and business priorities</w:t>
      </w:r>
    </w:p>
    <w:p>
      <w:r>
        <w:t>Outcomes vary by market, competition, source authority, implementation quality, content quality and external AI/search behavior. Obrive defines meaningful measures during discovery rather than promising guaranteed AI visibility, citations, rankings or ROI.</w:t>
      </w:r>
    </w:p>
    <w:p>
      <w:pPr>
        <w:pStyle w:val="Heading2"/>
      </w:pPr>
      <w:r>
        <w:t>From Search Rankings to Generative Discovery</w:t>
      </w:r>
    </w:p>
    <w:p>
      <w:r>
        <w:t>The AI era is expanding discovery beyond lists of links. Users can ask for recommendations, comparisons, explanations and synthesized research. Obrive helps organizations prepare the underlying information ecosystem so important facts are clear, connected, authoritative, accessible and useful across evolving discovery interfaces.</w:t>
      </w:r>
    </w:p>
    <w:p>
      <w:pPr>
        <w:pStyle w:val="Heading2"/>
      </w:pPr>
      <w:r>
        <w:t>Ready to Build Your AI-Era GEO Strategy?</w:t>
      </w:r>
    </w:p>
    <w:p>
      <w:r>
        <w:t>Whether you need a GEO audit, generative-search strategy, AI-era content architecture, entity optimization, topical authority program, eCommerce GEO, local GEO or an enterprise discovery roadmap, Obrive can help define the right scope.</w:t>
      </w:r>
    </w:p>
    <w:p>
      <w:r>
        <w:t>Talk to a GEO Expert — Build with Obrive across GEO, SEO, AEO, Website Design, Website Development, Web Apps, SaaS, AI Solutions, eCommerce and Digital Product Development.</w:t>
      </w:r>
    </w:p>
    <w:p>
      <w:pPr>
        <w:pStyle w:val="Heading2"/>
      </w:pPr>
      <w:r>
        <w:t>SEO &amp; Publishing Metadata</w:t>
      </w:r>
    </w:p>
    <w:p>
      <w:r>
        <w:t>SEO Title: GEO Services for the AI Era | Generative Engine Optimization | Obrive</w:t>
      </w:r>
    </w:p>
    <w:p>
      <w:r>
        <w:t>Meta Description: Obrive provides Generative Engine Optimization services combining AI-era content strategy, entity optimization, topical authority, technical foundations and generative discovery strategy.</w:t>
      </w:r>
    </w:p>
    <w:p>
      <w:r>
        <w:t>Primary Keyword: GEO Services</w:t>
      </w:r>
    </w:p>
    <w:p>
      <w:r>
        <w:t>Secondary Keywords: Generative Engine Optimization Services; GEO Company; Generative Engine Optimization Company; AI Search Optimization; Generative Search Optimization; AI SEO; AEO Services; SEO Services; Enterprise GEO; Local GEO; eCommerce GEO; GEO Services India; GEO Services Bangalore; AI-era GEO</w:t>
      </w:r>
    </w:p>
    <w:p>
      <w:r>
        <w:t>Suggested URL: /solutions/generative-engine-optimization</w:t>
      </w:r>
    </w:p>
    <w:p>
      <w:r>
        <w:t>H1: Generative Engine Optimization (GEO) Services for the AI Era</w:t>
      </w:r>
    </w:p>
    <w:p>
      <w:r>
        <w:t>Suggested Image Alt: AI-Era Generative Engine Optimization (GEO) Services — Obrive Industries</w:t>
      </w:r>
    </w:p>
    <w:p>
      <w:r>
        <w:t>Canonical: https://obrive.com/solutions/generative-engine-optimization</w:t>
      </w:r>
    </w:p>
    <w:p>
      <w:r>
        <w:t>Suggested CTA: Talk to a GEO Expert</w:t>
      </w:r>
    </w:p>
    <w:p>
      <w:pPr>
        <w:pStyle w:val="Heading2"/>
      </w:pPr>
      <w:r>
        <w:t>Recommended Internal Linking</w:t>
      </w:r>
    </w:p>
    <w:p>
      <w:pPr>
        <w:pStyle w:val="ListBullet"/>
      </w:pPr>
      <w:r>
        <w:t>SEO Services</w:t>
      </w:r>
    </w:p>
    <w:p>
      <w:pPr>
        <w:pStyle w:val="ListBullet"/>
      </w:pPr>
      <w:r>
        <w:t>AEO Services</w:t>
      </w:r>
    </w:p>
    <w:p>
      <w:pPr>
        <w:pStyle w:val="ListBullet"/>
      </w:pPr>
      <w:r>
        <w:t>Website Design</w:t>
      </w:r>
    </w:p>
    <w:p>
      <w:pPr>
        <w:pStyle w:val="ListBullet"/>
      </w:pPr>
      <w:r>
        <w:t>Website Development</w:t>
      </w:r>
    </w:p>
    <w:p>
      <w:pPr>
        <w:pStyle w:val="ListBullet"/>
      </w:pPr>
      <w:r>
        <w:t>Web App &amp; SaaS MVP Development</w:t>
      </w:r>
    </w:p>
    <w:p>
      <w:pPr>
        <w:pStyle w:val="ListBullet"/>
      </w:pPr>
      <w:r>
        <w:t>Mobile App Design</w:t>
      </w:r>
    </w:p>
    <w:p>
      <w:pPr>
        <w:pStyle w:val="ListBullet"/>
      </w:pPr>
      <w:r>
        <w:t>Mobile App Development</w:t>
      </w:r>
    </w:p>
    <w:p>
      <w:pPr>
        <w:pStyle w:val="ListBullet"/>
      </w:pPr>
      <w:r>
        <w:t>UI/UX Design</w:t>
      </w:r>
    </w:p>
    <w:p>
      <w:pPr>
        <w:pStyle w:val="ListBullet"/>
      </w:pPr>
      <w:r>
        <w:t>AI Solutions</w:t>
      </w:r>
    </w:p>
    <w:p>
      <w:pPr>
        <w:pStyle w:val="ListBullet"/>
      </w:pPr>
      <w:r>
        <w:t>eCommerce Development</w:t>
      </w:r>
    </w:p>
    <w:p>
      <w:pPr>
        <w:pStyle w:val="ListBullet"/>
      </w:pPr>
      <w:r>
        <w:t>API &amp; Integration</w:t>
      </w:r>
    </w:p>
    <w:p>
      <w:pPr>
        <w:pStyle w:val="ListBullet"/>
      </w:pPr>
      <w:r>
        <w:t>3D Design &amp; Development</w:t>
      </w:r>
    </w:p>
    <w:p>
      <w:pPr>
        <w:pStyle w:val="ListBullet"/>
      </w:pPr>
      <w:r>
        <w:t>Augmented Reality Development</w:t>
      </w:r>
    </w:p>
    <w:p>
      <w:pPr>
        <w:pStyle w:val="ListBullet"/>
      </w:pPr>
      <w:r>
        <w:t>Virtual Reality Development</w:t>
      </w:r>
    </w:p>
    <w:p>
      <w:pPr>
        <w:pStyle w:val="ListBullet"/>
      </w:pPr>
      <w:r>
        <w:t>Mixed Reality Development</w:t>
      </w:r>
    </w:p>
    <w:p>
      <w:pPr>
        <w:pStyle w:val="ListBullet"/>
      </w:pPr>
      <w:r>
        <w:t>Spatial Computing Development</w:t>
      </w:r>
    </w:p>
    <w:p>
      <w:pPr>
        <w:pStyle w:val="ListBullet"/>
      </w:pPr>
      <w:r>
        <w:t>Case Studies</w:t>
      </w:r>
    </w:p>
    <w:p>
      <w:pPr>
        <w:pStyle w:val="ListBullet"/>
      </w:pPr>
      <w:r>
        <w:t>Resources</w:t>
      </w:r>
    </w:p>
    <w:p>
      <w:pPr>
        <w:pStyle w:val="ListBullet"/>
      </w:pPr>
      <w:r>
        <w:t>Contact</w:t>
      </w:r>
    </w:p>
    <w:p>
      <w:pPr>
        <w:pStyle w:val="Heading2"/>
      </w:pPr>
      <w:r>
        <w:t>Structured Data &amp; On-Page Checklist</w:t>
      </w:r>
    </w:p>
    <w:p>
      <w:pPr>
        <w:pStyle w:val="ListBullet"/>
      </w:pPr>
      <w:r>
        <w:t>Unique H1</w:t>
      </w:r>
    </w:p>
    <w:p>
      <w:pPr>
        <w:pStyle w:val="ListBullet"/>
      </w:pPr>
      <w:r>
        <w:t>Unique SEO title</w:t>
      </w:r>
    </w:p>
    <w:p>
      <w:pPr>
        <w:pStyle w:val="ListBullet"/>
      </w:pPr>
      <w:r>
        <w:t>Unique meta description</w:t>
      </w:r>
    </w:p>
    <w:p>
      <w:pPr>
        <w:pStyle w:val="ListBullet"/>
      </w:pPr>
      <w:r>
        <w:t>Primary keyword in opening content</w:t>
      </w:r>
    </w:p>
    <w:p>
      <w:pPr>
        <w:pStyle w:val="ListBullet"/>
      </w:pPr>
      <w:r>
        <w:t>Logical H2/H3 headings</w:t>
      </w:r>
    </w:p>
    <w:p>
      <w:pPr>
        <w:pStyle w:val="ListBullet"/>
      </w:pPr>
      <w:r>
        <w:t>Contextual internal links</w:t>
      </w:r>
    </w:p>
    <w:p>
      <w:pPr>
        <w:pStyle w:val="ListBullet"/>
      </w:pPr>
      <w:r>
        <w:t>Relevant CTA</w:t>
      </w:r>
    </w:p>
    <w:p>
      <w:pPr>
        <w:pStyle w:val="ListBullet"/>
      </w:pPr>
      <w:r>
        <w:t>Breadcrumbs</w:t>
      </w:r>
    </w:p>
    <w:p>
      <w:pPr>
        <w:pStyle w:val="ListBullet"/>
      </w:pPr>
      <w:r>
        <w:t>Canonical URL</w:t>
      </w:r>
    </w:p>
    <w:p>
      <w:pPr>
        <w:pStyle w:val="ListBullet"/>
      </w:pPr>
      <w:r>
        <w:t>Index/follow status</w:t>
      </w:r>
    </w:p>
    <w:p>
      <w:pPr>
        <w:pStyle w:val="ListBullet"/>
      </w:pPr>
      <w:r>
        <w:t>Optimized hero image with descriptive alt text</w:t>
      </w:r>
    </w:p>
    <w:p>
      <w:pPr>
        <w:pStyle w:val="ListBullet"/>
      </w:pPr>
      <w:r>
        <w:t>Organization/Corporation schema where appropriate</w:t>
      </w:r>
    </w:p>
    <w:p>
      <w:pPr>
        <w:pStyle w:val="ListBullet"/>
      </w:pPr>
      <w:r>
        <w:t>Relevant structured data validated before deployment</w:t>
      </w:r>
    </w:p>
    <w:p>
      <w:pPr>
        <w:pStyle w:val="ListBullet"/>
      </w:pPr>
      <w:r>
        <w:t>Search Console and analytics checks</w:t>
      </w:r>
    </w:p>
    <w:p>
      <w:pPr>
        <w:pStyle w:val="Heading2"/>
      </w:pPr>
      <w:r>
        <w:t>AI-Era Content Quality Rules</w:t>
      </w:r>
    </w:p>
    <w:p>
      <w:pPr>
        <w:pStyle w:val="ListBullet"/>
      </w:pPr>
      <w:r>
        <w:t>Write for people first; make information clear to machines without making it robotic.</w:t>
      </w:r>
    </w:p>
    <w:p>
      <w:pPr>
        <w:pStyle w:val="ListBullet"/>
      </w:pPr>
      <w:r>
        <w:t>Build topical depth and meaningful relationships between related information.</w:t>
      </w:r>
    </w:p>
    <w:p>
      <w:pPr>
        <w:pStyle w:val="ListBullet"/>
      </w:pPr>
      <w:r>
        <w:t>Use authoritative first-party information and cite/support claims where appropriate.</w:t>
      </w:r>
    </w:p>
    <w:p>
      <w:pPr>
        <w:pStyle w:val="ListBullet"/>
      </w:pPr>
      <w:r>
        <w:t>Make company, service, product, industry and location information explicit.</w:t>
      </w:r>
    </w:p>
    <w:p>
      <w:pPr>
        <w:pStyle w:val="ListBullet"/>
      </w:pPr>
      <w:r>
        <w:t>Use natural conversational language and semantic variation.</w:t>
      </w:r>
    </w:p>
    <w:p>
      <w:pPr>
        <w:pStyle w:val="ListBullet"/>
      </w:pPr>
      <w:r>
        <w:t>Do not create repetitive pages simply to target AI systems.</w:t>
      </w:r>
    </w:p>
    <w:p>
      <w:pPr>
        <w:pStyle w:val="ListBullet"/>
      </w:pPr>
      <w:r>
        <w:t>Do not promise guaranteed rankings, traffic, citations or inclusion in AI answers.</w:t>
      </w:r>
    </w:p>
    <w:p>
      <w:pPr>
        <w:pStyle w:val="ListBullet"/>
      </w:pPr>
      <w:r>
        <w:t>Use AI where it creates genuine value and maintain human review.</w:t>
      </w:r>
    </w:p>
    <w:p>
      <w:pPr>
        <w:pStyle w:val="ListBullet"/>
      </w:pPr>
      <w:r>
        <w:t>Keep accuracy, trust, accessibility, privacy and editorial governance central.</w:t>
      </w:r>
    </w:p>
    <w:p>
      <w:pPr>
        <w:pStyle w:val="Heading2"/>
      </w:pPr>
      <w:r>
        <w:t>Critical GEO Page Positioning Recommendation</w:t>
      </w:r>
    </w:p>
    <w:p>
      <w:r>
        <w:t>Obrive should position GEO as an AI-era digital discovery and authority capability—not as a shortcut for getting mentioned by AI. The core positioning should be: Obrive builds generative discovery ecosystems by connecting authoritative content, entities, topical depth, technical accessibility, structured information, digital authority, analytics and business objectives so organizations can become easier to discover, understand and trust.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