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Website Development Services for the AI Era — Across Industries</w:t>
      </w:r>
    </w:p>
    <w:p>
      <w:pPr>
        <w:pStyle w:val="Heading1"/>
      </w:pPr>
      <w:r>
        <w:t>Overview</w:t>
      </w:r>
    </w:p>
    <w:p>
      <w:r>
        <w:t>Our website development services combine business strategy, UX/UI collaboration, front-end engineering, back-end engineering, APIs, databases, cloud infrastructure, security, performance, analytics and AI-ready architecture to create websites that function as serious digital products.</w:t>
      </w:r>
    </w:p>
    <w:p>
      <w:r>
        <w:t>From corporate websites and high-conversion marketing platforms to eCommerce, portals, content platforms, customer self-service, enterprise websites and intelligent web experiences, Obrive builds digital foundations around measurable business objectives.</w:t>
      </w:r>
    </w:p>
    <w:p>
      <w:r>
        <w:t>We develop websites for startups, SMEs and enterprises with an emphasis on secure architecture, scalability, maintainability, responsive performance and integration with the systems businesses already depend on.</w:t>
      </w:r>
    </w:p>
    <w:p>
      <w:r>
        <w:t>In the AI Era, a website is no longer only a collection of pages. It can serve as an owned source of structured business information, a customer interaction layer, a conversion engine and a foundation for AI-assisted discovery, search, personalization and intelligent services.</w:t>
      </w:r>
    </w:p>
    <w:p>
      <w:pPr>
        <w:pStyle w:val="Heading1"/>
      </w:pPr>
      <w:r>
        <w:t>Scroll Content</w:t>
      </w:r>
    </w:p>
    <w:p>
      <w:pPr>
        <w:pStyle w:val="Heading2"/>
      </w:pPr>
      <w:r>
        <w:t>Build a Website That Performs in the AI Era</w:t>
      </w:r>
    </w:p>
    <w:p>
      <w:r>
        <w:t>A modern website must do more than look good. It must load quickly, communicate clearly, work across devices, support search and answer discovery, connect to business systems and give users a reliable path toward action.</w:t>
      </w:r>
    </w:p>
    <w:p>
      <w:r>
        <w:t>Obrive builds websites as scalable digital products—combining engineering discipline with UX, content architecture, analytics and purposeful AI capabilities.</w:t>
      </w:r>
    </w:p>
    <w:p>
      <w:pPr>
        <w:pStyle w:val="Heading2"/>
      </w:pPr>
      <w:r>
        <w:t>Business-First Web Strategy</w:t>
      </w:r>
    </w:p>
    <w:p>
      <w:r>
        <w:t>We begin with business objectives, audiences, content, workflows, technology constraints, integrations and success criteria before selecting the architecture. The goal is to build what the organization actually needs rather than adding technology for novelty.</w:t>
      </w:r>
    </w:p>
    <w:p>
      <w:pPr>
        <w:pStyle w:val="Heading2"/>
      </w:pPr>
      <w:r>
        <w:t>Human-Centered Web Experience</w:t>
      </w:r>
    </w:p>
    <w:p>
      <w:r>
        <w:t>Development decisions should preserve the intended user experience. We build responsive interfaces, accessible interactions, clear navigation, forms, search, content structures and conversion journeys around real user behavior.</w:t>
      </w:r>
    </w:p>
    <w:p>
      <w:pPr>
        <w:pStyle w:val="Heading2"/>
      </w:pPr>
      <w:r>
        <w:t>AI-Ready Web Architecture</w:t>
      </w:r>
    </w:p>
    <w:p>
      <w:r>
        <w:t>AI is changing how people discover information and interact with digital products. We structure websites so important information is clear, contextual, reusable and connected, while enabling AI search, assistants, recommendations or automation where they create genuine value.</w:t>
      </w:r>
    </w:p>
    <w:p>
      <w:pPr>
        <w:pStyle w:val="Heading2"/>
      </w:pPr>
      <w:r>
        <w:t>Performance, Security &amp; Scalability</w:t>
      </w:r>
    </w:p>
    <w:p>
      <w:r>
        <w:t>A website needs to remain dependable as traffic, content, integrations and features grow. We consider performance, caching, asset optimization, security controls, monitoring, deployment practices and maintainable code from the beginning.</w:t>
      </w:r>
    </w:p>
    <w:p>
      <w:pPr>
        <w:pStyle w:val="Heading2"/>
      </w:pPr>
      <w:r>
        <w:t>Enterprise Integration</w:t>
      </w:r>
    </w:p>
    <w:p>
      <w:r>
        <w:t>Connect websites with APIs, CRM, ERP, CMS, commerce systems, payment services, databases, cloud services, analytics, marketing platforms and AI services so the website becomes part of the broader digital ecosystem.</w:t>
      </w:r>
    </w:p>
    <w:p>
      <w:pPr>
        <w:pStyle w:val="Heading1"/>
      </w:pPr>
      <w:r>
        <w:t>Custom Website Development</w:t>
      </w:r>
    </w:p>
    <w:p>
      <w:r>
        <w:t>We develop custom websites around business requirements rather than forcing complex needs into a fixed template.</w:t>
      </w:r>
    </w:p>
    <w:p>
      <w:pPr>
        <w:pStyle w:val="ListBullet"/>
      </w:pPr>
      <w:r>
        <w:t>Corporate websites</w:t>
      </w:r>
    </w:p>
    <w:p>
      <w:pPr>
        <w:pStyle w:val="ListBullet"/>
      </w:pPr>
      <w:r>
        <w:t>Enterprise websites</w:t>
      </w:r>
    </w:p>
    <w:p>
      <w:pPr>
        <w:pStyle w:val="ListBullet"/>
      </w:pPr>
      <w:r>
        <w:t>Marketing websites</w:t>
      </w:r>
    </w:p>
    <w:p>
      <w:pPr>
        <w:pStyle w:val="ListBullet"/>
      </w:pPr>
      <w:r>
        <w:t>Service and product websites</w:t>
      </w:r>
    </w:p>
    <w:p>
      <w:pPr>
        <w:pStyle w:val="ListBullet"/>
      </w:pPr>
      <w:r>
        <w:t>Custom content platforms</w:t>
      </w:r>
    </w:p>
    <w:p>
      <w:pPr>
        <w:pStyle w:val="ListBullet"/>
      </w:pPr>
      <w:r>
        <w:t>Customer portals</w:t>
      </w:r>
    </w:p>
    <w:p>
      <w:pPr>
        <w:pStyle w:val="ListBullet"/>
      </w:pPr>
      <w:r>
        <w:t>Partner portals</w:t>
      </w:r>
    </w:p>
    <w:p>
      <w:pPr>
        <w:pStyle w:val="ListBullet"/>
      </w:pPr>
      <w:r>
        <w:t>Digital experience platforms</w:t>
      </w:r>
    </w:p>
    <w:p>
      <w:pPr>
        <w:pStyle w:val="Heading1"/>
      </w:pPr>
      <w:r>
        <w:t>Corporate &amp; Enterprise Website Development</w:t>
      </w:r>
    </w:p>
    <w:p>
      <w:r>
        <w:t>Enterprise websites often serve multiple audiences, business units, regions and content owners. We develop scalable foundations that support governance, reusable components, structured content and controlled publishing.</w:t>
      </w:r>
    </w:p>
    <w:p>
      <w:pPr>
        <w:pStyle w:val="ListBullet"/>
      </w:pPr>
      <w:r>
        <w:t>Multi-region websites</w:t>
      </w:r>
    </w:p>
    <w:p>
      <w:pPr>
        <w:pStyle w:val="ListBullet"/>
      </w:pPr>
      <w:r>
        <w:t>Multi-language architecture</w:t>
      </w:r>
    </w:p>
    <w:p>
      <w:pPr>
        <w:pStyle w:val="ListBullet"/>
      </w:pPr>
      <w:r>
        <w:t>Role-based content workflows</w:t>
      </w:r>
    </w:p>
    <w:p>
      <w:pPr>
        <w:pStyle w:val="ListBullet"/>
      </w:pPr>
      <w:r>
        <w:t>Reusable page components</w:t>
      </w:r>
    </w:p>
    <w:p>
      <w:pPr>
        <w:pStyle w:val="ListBullet"/>
      </w:pPr>
      <w:r>
        <w:t>Enterprise CMS integration</w:t>
      </w:r>
    </w:p>
    <w:p>
      <w:pPr>
        <w:pStyle w:val="ListBullet"/>
      </w:pPr>
      <w:r>
        <w:t>Structured content models</w:t>
      </w:r>
    </w:p>
    <w:p>
      <w:pPr>
        <w:pStyle w:val="ListBullet"/>
      </w:pPr>
      <w:r>
        <w:t>Search and filtering</w:t>
      </w:r>
    </w:p>
    <w:p>
      <w:pPr>
        <w:pStyle w:val="ListBullet"/>
      </w:pPr>
      <w:r>
        <w:t>Analytics and reporting</w:t>
      </w:r>
    </w:p>
    <w:p>
      <w:pPr>
        <w:pStyle w:val="ListBullet"/>
      </w:pPr>
      <w:r>
        <w:t>Security and governance</w:t>
      </w:r>
    </w:p>
    <w:p>
      <w:pPr>
        <w:pStyle w:val="Heading1"/>
      </w:pPr>
      <w:r>
        <w:t>AI-Ready Website Development</w:t>
      </w:r>
    </w:p>
    <w:p>
      <w:r>
        <w:t>AI-ready development creates technical foundations for intelligent experiences without making AI mandatory in every interaction.</w:t>
      </w:r>
    </w:p>
    <w:p>
      <w:pPr>
        <w:pStyle w:val="ListBullet"/>
      </w:pPr>
      <w:r>
        <w:t>AI-powered site search</w:t>
      </w:r>
    </w:p>
    <w:p>
      <w:pPr>
        <w:pStyle w:val="ListBullet"/>
      </w:pPr>
      <w:r>
        <w:t>Conversational assistants</w:t>
      </w:r>
    </w:p>
    <w:p>
      <w:pPr>
        <w:pStyle w:val="ListBullet"/>
      </w:pPr>
      <w:r>
        <w:t>Natural-language discovery</w:t>
      </w:r>
    </w:p>
    <w:p>
      <w:pPr>
        <w:pStyle w:val="ListBullet"/>
      </w:pPr>
      <w:r>
        <w:t>Personalized content experiences</w:t>
      </w:r>
    </w:p>
    <w:p>
      <w:pPr>
        <w:pStyle w:val="ListBullet"/>
      </w:pPr>
      <w:r>
        <w:t>Recommendation engines</w:t>
      </w:r>
    </w:p>
    <w:p>
      <w:pPr>
        <w:pStyle w:val="ListBullet"/>
      </w:pPr>
      <w:r>
        <w:t>AI-assisted content workflows</w:t>
      </w:r>
    </w:p>
    <w:p>
      <w:pPr>
        <w:pStyle w:val="ListBullet"/>
      </w:pPr>
      <w:r>
        <w:t>Document and knowledge search</w:t>
      </w:r>
    </w:p>
    <w:p>
      <w:pPr>
        <w:pStyle w:val="ListBullet"/>
      </w:pPr>
      <w:r>
        <w:t>Intelligent customer-support journeys</w:t>
      </w:r>
    </w:p>
    <w:p>
      <w:pPr>
        <w:pStyle w:val="ListBullet"/>
      </w:pPr>
      <w:r>
        <w:t>Human approval and fallback patterns</w:t>
      </w:r>
    </w:p>
    <w:p>
      <w:pPr>
        <w:pStyle w:val="Heading1"/>
      </w:pPr>
      <w:r>
        <w:t>eCommerce Website Development</w:t>
      </w:r>
    </w:p>
    <w:p>
      <w:r>
        <w:t>We develop commerce experiences that connect discovery, product information, checkout, payments, fulfillment and customer service.</w:t>
      </w:r>
    </w:p>
    <w:p>
      <w:pPr>
        <w:pStyle w:val="ListBullet"/>
      </w:pPr>
      <w:r>
        <w:t>Product catalogs</w:t>
      </w:r>
    </w:p>
    <w:p>
      <w:pPr>
        <w:pStyle w:val="ListBullet"/>
      </w:pPr>
      <w:r>
        <w:t>Search and filtering</w:t>
      </w:r>
    </w:p>
    <w:p>
      <w:pPr>
        <w:pStyle w:val="ListBullet"/>
      </w:pPr>
      <w:r>
        <w:t>Product configuration</w:t>
      </w:r>
    </w:p>
    <w:p>
      <w:pPr>
        <w:pStyle w:val="ListBullet"/>
      </w:pPr>
      <w:r>
        <w:t>Cart and checkout</w:t>
      </w:r>
    </w:p>
    <w:p>
      <w:pPr>
        <w:pStyle w:val="ListBullet"/>
      </w:pPr>
      <w:r>
        <w:t>Payment integration</w:t>
      </w:r>
    </w:p>
    <w:p>
      <w:pPr>
        <w:pStyle w:val="ListBullet"/>
      </w:pPr>
      <w:r>
        <w:t>Customer accounts</w:t>
      </w:r>
    </w:p>
    <w:p>
      <w:pPr>
        <w:pStyle w:val="ListBullet"/>
      </w:pPr>
      <w:r>
        <w:t>Order tracking</w:t>
      </w:r>
    </w:p>
    <w:p>
      <w:pPr>
        <w:pStyle w:val="ListBullet"/>
      </w:pPr>
      <w:r>
        <w:t>Promotions and loyalty</w:t>
      </w:r>
    </w:p>
    <w:p>
      <w:pPr>
        <w:pStyle w:val="ListBullet"/>
      </w:pPr>
      <w:r>
        <w:t>Personalized discovery</w:t>
      </w:r>
    </w:p>
    <w:p>
      <w:pPr>
        <w:pStyle w:val="ListBullet"/>
      </w:pPr>
      <w:r>
        <w:t>AI-assisted commerce experiences</w:t>
      </w:r>
    </w:p>
    <w:p>
      <w:pPr>
        <w:pStyle w:val="Heading1"/>
      </w:pPr>
      <w:r>
        <w:t>Web Portals &amp; Customer Platforms</w:t>
      </w:r>
    </w:p>
    <w:p>
      <w:r>
        <w:t>We develop secure web portals that bring customers, employees, partners or administrators into focused digital workflows.</w:t>
      </w:r>
    </w:p>
    <w:p>
      <w:pPr>
        <w:pStyle w:val="ListBullet"/>
      </w:pPr>
      <w:r>
        <w:t>Customer self-service portals</w:t>
      </w:r>
    </w:p>
    <w:p>
      <w:pPr>
        <w:pStyle w:val="ListBullet"/>
      </w:pPr>
      <w:r>
        <w:t>Employee portals</w:t>
      </w:r>
    </w:p>
    <w:p>
      <w:pPr>
        <w:pStyle w:val="ListBullet"/>
      </w:pPr>
      <w:r>
        <w:t>Partner portals</w:t>
      </w:r>
    </w:p>
    <w:p>
      <w:pPr>
        <w:pStyle w:val="ListBullet"/>
      </w:pPr>
      <w:r>
        <w:t>B2B ordering</w:t>
      </w:r>
    </w:p>
    <w:p>
      <w:pPr>
        <w:pStyle w:val="ListBullet"/>
      </w:pPr>
      <w:r>
        <w:t>Account management</w:t>
      </w:r>
    </w:p>
    <w:p>
      <w:pPr>
        <w:pStyle w:val="ListBullet"/>
      </w:pPr>
      <w:r>
        <w:t>Document workflows</w:t>
      </w:r>
    </w:p>
    <w:p>
      <w:pPr>
        <w:pStyle w:val="ListBullet"/>
      </w:pPr>
      <w:r>
        <w:t>Approvals</w:t>
      </w:r>
    </w:p>
    <w:p>
      <w:pPr>
        <w:pStyle w:val="ListBullet"/>
      </w:pPr>
      <w:r>
        <w:t>Dashboards</w:t>
      </w:r>
    </w:p>
    <w:p>
      <w:pPr>
        <w:pStyle w:val="ListBullet"/>
      </w:pPr>
      <w:r>
        <w:t>Role-based access</w:t>
      </w:r>
    </w:p>
    <w:p>
      <w:pPr>
        <w:pStyle w:val="ListBullet"/>
      </w:pPr>
      <w:r>
        <w:t>Knowledge and support portals</w:t>
      </w:r>
    </w:p>
    <w:p>
      <w:pPr>
        <w:pStyle w:val="Heading1"/>
      </w:pPr>
      <w:r>
        <w:t>CMS &amp; Content Platform Development</w:t>
      </w:r>
    </w:p>
    <w:p>
      <w:r>
        <w:t>Content systems should help teams publish useful information consistently while preserving performance, structure and governance.</w:t>
      </w:r>
    </w:p>
    <w:p>
      <w:pPr>
        <w:pStyle w:val="ListBullet"/>
      </w:pPr>
      <w:r>
        <w:t>CMS implementation</w:t>
      </w:r>
    </w:p>
    <w:p>
      <w:pPr>
        <w:pStyle w:val="ListBullet"/>
      </w:pPr>
      <w:r>
        <w:t>Headless content architecture</w:t>
      </w:r>
    </w:p>
    <w:p>
      <w:pPr>
        <w:pStyle w:val="ListBullet"/>
      </w:pPr>
      <w:r>
        <w:t>Structured content models</w:t>
      </w:r>
    </w:p>
    <w:p>
      <w:pPr>
        <w:pStyle w:val="ListBullet"/>
      </w:pPr>
      <w:r>
        <w:t>Reusable content components</w:t>
      </w:r>
    </w:p>
    <w:p>
      <w:pPr>
        <w:pStyle w:val="ListBullet"/>
      </w:pPr>
      <w:r>
        <w:t>Editorial workflows</w:t>
      </w:r>
    </w:p>
    <w:p>
      <w:pPr>
        <w:pStyle w:val="ListBullet"/>
      </w:pPr>
      <w:r>
        <w:t>Media management</w:t>
      </w:r>
    </w:p>
    <w:p>
      <w:pPr>
        <w:pStyle w:val="ListBullet"/>
      </w:pPr>
      <w:r>
        <w:t>Search optimization foundations</w:t>
      </w:r>
    </w:p>
    <w:p>
      <w:pPr>
        <w:pStyle w:val="ListBullet"/>
      </w:pPr>
      <w:r>
        <w:t>Localization workflows</w:t>
      </w:r>
    </w:p>
    <w:p>
      <w:pPr>
        <w:pStyle w:val="ListBullet"/>
      </w:pPr>
      <w:r>
        <w:t>Content APIs</w:t>
      </w:r>
    </w:p>
    <w:p>
      <w:pPr>
        <w:pStyle w:val="Heading1"/>
      </w:pPr>
      <w:r>
        <w:t>Web Application &amp; Interactive Experience Development</w:t>
      </w:r>
    </w:p>
    <w:p>
      <w:r>
        <w:t>Where a business requirement goes beyond informational pages, we can build richer web applications and interactive experiences.</w:t>
      </w:r>
    </w:p>
    <w:p>
      <w:pPr>
        <w:pStyle w:val="ListBullet"/>
      </w:pPr>
      <w:r>
        <w:t>Dashboards</w:t>
      </w:r>
    </w:p>
    <w:p>
      <w:pPr>
        <w:pStyle w:val="ListBullet"/>
      </w:pPr>
      <w:r>
        <w:t>Calculators and configurators</w:t>
      </w:r>
    </w:p>
    <w:p>
      <w:pPr>
        <w:pStyle w:val="ListBullet"/>
      </w:pPr>
      <w:r>
        <w:t>Customer workflows</w:t>
      </w:r>
    </w:p>
    <w:p>
      <w:pPr>
        <w:pStyle w:val="ListBullet"/>
      </w:pPr>
      <w:r>
        <w:t>Booking systems</w:t>
      </w:r>
    </w:p>
    <w:p>
      <w:pPr>
        <w:pStyle w:val="ListBullet"/>
      </w:pPr>
      <w:r>
        <w:t>Data-driven interfaces</w:t>
      </w:r>
    </w:p>
    <w:p>
      <w:pPr>
        <w:pStyle w:val="ListBullet"/>
      </w:pPr>
      <w:r>
        <w:t>Interactive product experiences</w:t>
      </w:r>
    </w:p>
    <w:p>
      <w:pPr>
        <w:pStyle w:val="ListBullet"/>
      </w:pPr>
      <w:r>
        <w:t>Real-time information interfaces</w:t>
      </w:r>
    </w:p>
    <w:p>
      <w:pPr>
        <w:pStyle w:val="ListBullet"/>
      </w:pPr>
      <w:r>
        <w:t>3D and immersive web experiences</w:t>
      </w:r>
    </w:p>
    <w:p>
      <w:pPr>
        <w:pStyle w:val="Heading1"/>
      </w:pPr>
      <w:r>
        <w:t>API &amp; System Integration</w:t>
      </w:r>
    </w:p>
    <w:p>
      <w:r>
        <w:t>A website becomes more valuable when it can exchange trusted information with the systems around it.</w:t>
      </w:r>
    </w:p>
    <w:p>
      <w:pPr>
        <w:pStyle w:val="ListBullet"/>
      </w:pPr>
      <w:r>
        <w:t>REST and GraphQL API integration</w:t>
      </w:r>
    </w:p>
    <w:p>
      <w:pPr>
        <w:pStyle w:val="ListBullet"/>
      </w:pPr>
      <w:r>
        <w:t>CRM integration</w:t>
      </w:r>
    </w:p>
    <w:p>
      <w:pPr>
        <w:pStyle w:val="ListBullet"/>
      </w:pPr>
      <w:r>
        <w:t>ERP integration</w:t>
      </w:r>
    </w:p>
    <w:p>
      <w:pPr>
        <w:pStyle w:val="ListBullet"/>
      </w:pPr>
      <w:r>
        <w:t>Payment gateways</w:t>
      </w:r>
    </w:p>
    <w:p>
      <w:pPr>
        <w:pStyle w:val="ListBullet"/>
      </w:pPr>
      <w:r>
        <w:t>Authentication services</w:t>
      </w:r>
    </w:p>
    <w:p>
      <w:pPr>
        <w:pStyle w:val="ListBullet"/>
      </w:pPr>
      <w:r>
        <w:t>Marketing platforms</w:t>
      </w:r>
    </w:p>
    <w:p>
      <w:pPr>
        <w:pStyle w:val="ListBullet"/>
      </w:pPr>
      <w:r>
        <w:t>Analytics platforms</w:t>
      </w:r>
    </w:p>
    <w:p>
      <w:pPr>
        <w:pStyle w:val="ListBullet"/>
      </w:pPr>
      <w:r>
        <w:t>Cloud services</w:t>
      </w:r>
    </w:p>
    <w:p>
      <w:pPr>
        <w:pStyle w:val="ListBullet"/>
      </w:pPr>
      <w:r>
        <w:t>AI services</w:t>
      </w:r>
    </w:p>
    <w:p>
      <w:pPr>
        <w:pStyle w:val="ListBullet"/>
      </w:pPr>
      <w:r>
        <w:t>IoT and connected-system data where appropriate</w:t>
      </w:r>
    </w:p>
    <w:p>
      <w:pPr>
        <w:pStyle w:val="Heading1"/>
      </w:pPr>
      <w:r>
        <w:t>Web Security &amp; Privacy-Aware Development</w:t>
      </w:r>
    </w:p>
    <w:p>
      <w:r>
        <w:t>We consider security as part of architecture rather than a final-stage checklist.</w:t>
      </w:r>
    </w:p>
    <w:p>
      <w:pPr>
        <w:pStyle w:val="ListBullet"/>
      </w:pPr>
      <w:r>
        <w:t>Authentication and authorization</w:t>
      </w:r>
    </w:p>
    <w:p>
      <w:pPr>
        <w:pStyle w:val="ListBullet"/>
      </w:pPr>
      <w:r>
        <w:t>Role-based access</w:t>
      </w:r>
    </w:p>
    <w:p>
      <w:pPr>
        <w:pStyle w:val="ListBullet"/>
      </w:pPr>
      <w:r>
        <w:t>Secure API communication</w:t>
      </w:r>
    </w:p>
    <w:p>
      <w:pPr>
        <w:pStyle w:val="ListBullet"/>
      </w:pPr>
      <w:r>
        <w:t>Input validation</w:t>
      </w:r>
    </w:p>
    <w:p>
      <w:pPr>
        <w:pStyle w:val="ListBullet"/>
      </w:pPr>
      <w:r>
        <w:t>Session and account security</w:t>
      </w:r>
    </w:p>
    <w:p>
      <w:pPr>
        <w:pStyle w:val="ListBullet"/>
      </w:pPr>
      <w:r>
        <w:t>Data protection considerations</w:t>
      </w:r>
    </w:p>
    <w:p>
      <w:pPr>
        <w:pStyle w:val="ListBullet"/>
      </w:pPr>
      <w:r>
        <w:t>Dependency and configuration hygiene</w:t>
      </w:r>
    </w:p>
    <w:p>
      <w:pPr>
        <w:pStyle w:val="ListBullet"/>
      </w:pPr>
      <w:r>
        <w:t>Monitoring and logging</w:t>
      </w:r>
    </w:p>
    <w:p>
      <w:pPr>
        <w:pStyle w:val="ListBullet"/>
      </w:pPr>
      <w:r>
        <w:t>Privacy-aware data flows</w:t>
      </w:r>
    </w:p>
    <w:p>
      <w:r>
        <w:t>Projects handling regulated, financial, healthcare or other sensitive information should be reviewed against the applicable security, privacy and regulatory requirements.</w:t>
      </w:r>
    </w:p>
    <w:p>
      <w:pPr>
        <w:pStyle w:val="Heading1"/>
      </w:pPr>
      <w:r>
        <w:t>Website Performance &amp; Technical Optimization</w:t>
      </w:r>
    </w:p>
    <w:p>
      <w:r>
        <w:t>Fast websites improve usability and create stronger foundations for discovery and conversion. Development can address front-end efficiency, image and asset optimization, caching, code delivery, database performance and monitoring.</w:t>
      </w:r>
    </w:p>
    <w:p>
      <w:pPr>
        <w:pStyle w:val="ListBullet"/>
      </w:pPr>
      <w:r>
        <w:t>Responsive performance</w:t>
      </w:r>
    </w:p>
    <w:p>
      <w:pPr>
        <w:pStyle w:val="ListBullet"/>
      </w:pPr>
      <w:r>
        <w:t>Asset optimization</w:t>
      </w:r>
    </w:p>
    <w:p>
      <w:pPr>
        <w:pStyle w:val="ListBullet"/>
      </w:pPr>
      <w:r>
        <w:t>Caching strategies</w:t>
      </w:r>
    </w:p>
    <w:p>
      <w:pPr>
        <w:pStyle w:val="ListBullet"/>
      </w:pPr>
      <w:r>
        <w:t>Code splitting and efficient delivery</w:t>
      </w:r>
    </w:p>
    <w:p>
      <w:pPr>
        <w:pStyle w:val="ListBullet"/>
      </w:pPr>
      <w:r>
        <w:t>Database and API optimization</w:t>
      </w:r>
    </w:p>
    <w:p>
      <w:pPr>
        <w:pStyle w:val="ListBullet"/>
      </w:pPr>
      <w:r>
        <w:t>Performance monitoring</w:t>
      </w:r>
    </w:p>
    <w:p>
      <w:pPr>
        <w:pStyle w:val="ListBullet"/>
      </w:pPr>
      <w:r>
        <w:t>Technical SEO foundations</w:t>
      </w:r>
    </w:p>
    <w:p>
      <w:pPr>
        <w:pStyle w:val="ListBullet"/>
      </w:pPr>
      <w:r>
        <w:t>Accessibility-aware implementation</w:t>
      </w:r>
    </w:p>
    <w:p>
      <w:pPr>
        <w:pStyle w:val="Heading1"/>
      </w:pPr>
      <w:r>
        <w:t>Analytics &amp; Conversion Instrumentation</w:t>
      </w:r>
    </w:p>
    <w:p>
      <w:r>
        <w:t>We can implement measurement foundations that help teams understand how users discover, navigate and convert.</w:t>
      </w:r>
    </w:p>
    <w:p>
      <w:pPr>
        <w:pStyle w:val="ListBullet"/>
      </w:pPr>
      <w:r>
        <w:t>Analytics implementation</w:t>
      </w:r>
    </w:p>
    <w:p>
      <w:pPr>
        <w:pStyle w:val="ListBullet"/>
      </w:pPr>
      <w:r>
        <w:t>Event tracking</w:t>
      </w:r>
    </w:p>
    <w:p>
      <w:pPr>
        <w:pStyle w:val="ListBullet"/>
      </w:pPr>
      <w:r>
        <w:t>Conversion measurement</w:t>
      </w:r>
    </w:p>
    <w:p>
      <w:pPr>
        <w:pStyle w:val="ListBullet"/>
      </w:pPr>
      <w:r>
        <w:t>Funnel analysis</w:t>
      </w:r>
    </w:p>
    <w:p>
      <w:pPr>
        <w:pStyle w:val="ListBullet"/>
      </w:pPr>
      <w:r>
        <w:t>Search behavior</w:t>
      </w:r>
    </w:p>
    <w:p>
      <w:pPr>
        <w:pStyle w:val="ListBullet"/>
      </w:pPr>
      <w:r>
        <w:t>Form and journey tracking</w:t>
      </w:r>
    </w:p>
    <w:p>
      <w:pPr>
        <w:pStyle w:val="ListBullet"/>
      </w:pPr>
      <w:r>
        <w:t>Performance monitoring</w:t>
      </w:r>
    </w:p>
    <w:p>
      <w:pPr>
        <w:pStyle w:val="ListBullet"/>
      </w:pPr>
      <w:r>
        <w:t>Experimentation support</w:t>
      </w:r>
    </w:p>
    <w:p>
      <w:pPr>
        <w:pStyle w:val="Heading1"/>
      </w:pPr>
      <w:r>
        <w:t>Global Website Development</w:t>
      </w:r>
    </w:p>
    <w:p>
      <w:r>
        <w:t>Obrive can support organizations operating across markets, languages and regions. Development can accommodate localization, multi-language content, regional catalogs, multiple currencies, distributed teams, governance and scalable deployment.</w:t>
      </w:r>
    </w:p>
    <w:p>
      <w:pPr>
        <w:pStyle w:val="Heading1"/>
      </w:pPr>
      <w:r>
        <w:t>Technology &amp; Platform Capabilities</w:t>
      </w:r>
    </w:p>
    <w:p>
      <w:pPr>
        <w:pStyle w:val="ListBullet"/>
      </w:pPr>
      <w:r>
        <w:t>Modern HTML, CSS and JavaScript</w:t>
      </w:r>
    </w:p>
    <w:p>
      <w:pPr>
        <w:pStyle w:val="ListBullet"/>
      </w:pPr>
      <w:r>
        <w:t>React and modern front-end frameworks</w:t>
      </w:r>
    </w:p>
    <w:p>
      <w:pPr>
        <w:pStyle w:val="ListBullet"/>
      </w:pPr>
      <w:r>
        <w:t>Node.js and server-side application development</w:t>
      </w:r>
    </w:p>
    <w:p>
      <w:pPr>
        <w:pStyle w:val="ListBullet"/>
      </w:pPr>
      <w:r>
        <w:t>API-first architectures</w:t>
      </w:r>
    </w:p>
    <w:p>
      <w:pPr>
        <w:pStyle w:val="ListBullet"/>
      </w:pPr>
      <w:r>
        <w:t>CMS and headless CMS ecosystems</w:t>
      </w:r>
    </w:p>
    <w:p>
      <w:pPr>
        <w:pStyle w:val="ListBullet"/>
      </w:pPr>
      <w:r>
        <w:t>Databases and data-driven applications</w:t>
      </w:r>
    </w:p>
    <w:p>
      <w:pPr>
        <w:pStyle w:val="ListBullet"/>
      </w:pPr>
      <w:r>
        <w:t>Cloud deployment architectures</w:t>
      </w:r>
    </w:p>
    <w:p>
      <w:pPr>
        <w:pStyle w:val="ListBullet"/>
      </w:pPr>
      <w:r>
        <w:t>Authentication and authorization</w:t>
      </w:r>
    </w:p>
    <w:p>
      <w:pPr>
        <w:pStyle w:val="ListBullet"/>
      </w:pPr>
      <w:r>
        <w:t>Third-party API integrations</w:t>
      </w:r>
    </w:p>
    <w:p>
      <w:pPr>
        <w:pStyle w:val="ListBullet"/>
      </w:pPr>
      <w:r>
        <w:t>AI and intelligent-service integrations</w:t>
      </w:r>
    </w:p>
    <w:p>
      <w:pPr>
        <w:pStyle w:val="ListBullet"/>
      </w:pPr>
      <w:r>
        <w:t>Analytics and telemetry</w:t>
      </w:r>
    </w:p>
    <w:p>
      <w:pPr>
        <w:pStyle w:val="ListBullet"/>
      </w:pPr>
      <w:r>
        <w:t>CI/CD and maintainable deployment workflows</w:t>
      </w:r>
    </w:p>
    <w:p>
      <w:r>
        <w:t>Technology selection should follow the product requirements, team capabilities, performance needs, security model, integration landscape and long-term roadmap rather than technology fashion.</w:t>
      </w:r>
    </w:p>
    <w:p>
      <w:pPr>
        <w:pStyle w:val="Heading1"/>
      </w:pPr>
      <w:r>
        <w:t>Our Website Development Process</w:t>
      </w:r>
    </w:p>
    <w:p>
      <w:pPr>
        <w:pStyle w:val="ListNumber"/>
      </w:pPr>
      <w:r>
        <w:t>Discover — Understand business objectives, users, content, systems, constraints and success criteria.</w:t>
      </w:r>
    </w:p>
    <w:p>
      <w:pPr>
        <w:pStyle w:val="ListNumber"/>
      </w:pPr>
      <w:r>
        <w:t>Define — Establish scope, architecture, priorities, integrations and measurable outcomes.</w:t>
      </w:r>
    </w:p>
    <w:p>
      <w:pPr>
        <w:pStyle w:val="ListNumber"/>
      </w:pPr>
      <w:r>
        <w:t>Research — Review existing websites, analytics, content, competitors and technical environment.</w:t>
      </w:r>
    </w:p>
    <w:p>
      <w:pPr>
        <w:pStyle w:val="ListNumber"/>
      </w:pPr>
      <w:r>
        <w:t>Architect — Define information architecture, application architecture, data flows and integration approach.</w:t>
      </w:r>
    </w:p>
    <w:p>
      <w:pPr>
        <w:pStyle w:val="ListNumber"/>
      </w:pPr>
      <w:r>
        <w:t>Design — Collaborate on responsive UX/UI, components, content structures and interaction states.</w:t>
      </w:r>
    </w:p>
    <w:p>
      <w:pPr>
        <w:pStyle w:val="ListNumber"/>
      </w:pPr>
      <w:r>
        <w:t>Prototype — Validate important journeys and technical assumptions before large-scale implementation.</w:t>
      </w:r>
    </w:p>
    <w:p>
      <w:pPr>
        <w:pStyle w:val="ListNumber"/>
      </w:pPr>
      <w:r>
        <w:t>Develop — Build front-end, back-end, CMS, APIs and integrations using the selected architecture.</w:t>
      </w:r>
    </w:p>
    <w:p>
      <w:pPr>
        <w:pStyle w:val="ListNumber"/>
      </w:pPr>
      <w:r>
        <w:t>Integrate — Connect business systems, analytics, payments, search, AI or other required services.</w:t>
      </w:r>
    </w:p>
    <w:p>
      <w:pPr>
        <w:pStyle w:val="ListNumber"/>
      </w:pPr>
      <w:r>
        <w:t>Test — Validate functionality, performance, accessibility, security, responsiveness and browser/device behavior.</w:t>
      </w:r>
    </w:p>
    <w:p>
      <w:pPr>
        <w:pStyle w:val="ListNumber"/>
      </w:pPr>
      <w:r>
        <w:t>Deploy — Release through the appropriate hosting, cloud, CI/CD and operational workflow.</w:t>
      </w:r>
    </w:p>
    <w:p>
      <w:pPr>
        <w:pStyle w:val="ListNumber"/>
      </w:pPr>
      <w:r>
        <w:t>Measure &amp; Improve — Monitor performance, usage, conversion and feedback and continuously evolve the product.</w:t>
      </w:r>
    </w:p>
    <w:p>
      <w:pPr>
        <w:pStyle w:val="Heading1"/>
      </w:pPr>
      <w:r>
        <w:t>What Makes a Website Development Project Successful?</w:t>
      </w:r>
    </w:p>
    <w:p>
      <w:pPr>
        <w:pStyle w:val="ListBullet"/>
      </w:pPr>
      <w:r>
        <w:t>Clear business objectives</w:t>
      </w:r>
    </w:p>
    <w:p>
      <w:pPr>
        <w:pStyle w:val="ListBullet"/>
      </w:pPr>
      <w:r>
        <w:t>Well-defined users and journeys</w:t>
      </w:r>
    </w:p>
    <w:p>
      <w:pPr>
        <w:pStyle w:val="ListBullet"/>
      </w:pPr>
      <w:r>
        <w:t>Scalable technical architecture</w:t>
      </w:r>
    </w:p>
    <w:p>
      <w:pPr>
        <w:pStyle w:val="ListBullet"/>
      </w:pPr>
      <w:r>
        <w:t>Fast and reliable performance</w:t>
      </w:r>
    </w:p>
    <w:p>
      <w:pPr>
        <w:pStyle w:val="ListBullet"/>
      </w:pPr>
      <w:r>
        <w:t>Accessible responsive implementation</w:t>
      </w:r>
    </w:p>
    <w:p>
      <w:pPr>
        <w:pStyle w:val="ListBullet"/>
      </w:pPr>
      <w:r>
        <w:t>Secure data and integrations</w:t>
      </w:r>
    </w:p>
    <w:p>
      <w:pPr>
        <w:pStyle w:val="ListBullet"/>
      </w:pPr>
      <w:r>
        <w:t>Structured, maintainable content</w:t>
      </w:r>
    </w:p>
    <w:p>
      <w:pPr>
        <w:pStyle w:val="ListBullet"/>
      </w:pPr>
      <w:r>
        <w:t>Useful analytics and measurement</w:t>
      </w:r>
    </w:p>
    <w:p>
      <w:pPr>
        <w:pStyle w:val="ListBullet"/>
      </w:pPr>
      <w:r>
        <w:t>Purposeful AI integration</w:t>
      </w:r>
    </w:p>
    <w:p>
      <w:pPr>
        <w:pStyle w:val="ListBullet"/>
      </w:pPr>
      <w:r>
        <w:t>Maintainable code and deployment practices</w:t>
      </w:r>
    </w:p>
    <w:p>
      <w:pPr>
        <w:pStyle w:val="ListBullet"/>
      </w:pPr>
      <w:r>
        <w:t>A roadmap for continuous improvement</w:t>
      </w:r>
    </w:p>
    <w:p>
      <w:pPr>
        <w:pStyle w:val="Heading1"/>
      </w:pPr>
      <w:r>
        <w:t>Why Choose Obrive for Website Development?</w:t>
      </w:r>
    </w:p>
    <w:p>
      <w:pPr>
        <w:pStyle w:val="ListBullet"/>
      </w:pPr>
      <w:r>
        <w:t>Business-first digital product thinking</w:t>
      </w:r>
    </w:p>
    <w:p>
      <w:pPr>
        <w:pStyle w:val="ListBullet"/>
      </w:pPr>
      <w:r>
        <w:t>UX-to-engineering collaboration</w:t>
      </w:r>
    </w:p>
    <w:p>
      <w:pPr>
        <w:pStyle w:val="ListBullet"/>
      </w:pPr>
      <w:r>
        <w:t>AI-era architecture and experience thinking</w:t>
      </w:r>
    </w:p>
    <w:p>
      <w:pPr>
        <w:pStyle w:val="ListBullet"/>
      </w:pPr>
      <w:r>
        <w:t>Custom and enterprise development capability</w:t>
      </w:r>
    </w:p>
    <w:p>
      <w:pPr>
        <w:pStyle w:val="ListBullet"/>
      </w:pPr>
      <w:r>
        <w:t>API and system integration</w:t>
      </w:r>
    </w:p>
    <w:p>
      <w:pPr>
        <w:pStyle w:val="ListBullet"/>
      </w:pPr>
      <w:r>
        <w:t>Performance and security awareness</w:t>
      </w:r>
    </w:p>
    <w:p>
      <w:pPr>
        <w:pStyle w:val="ListBullet"/>
      </w:pPr>
      <w:r>
        <w:t>Scalable content and design foundations</w:t>
      </w:r>
    </w:p>
    <w:p>
      <w:pPr>
        <w:pStyle w:val="ListBullet"/>
      </w:pPr>
      <w:r>
        <w:t>Ability to connect web with mobile, AI, 3D and immersive technologies</w:t>
      </w:r>
    </w:p>
    <w:p>
      <w:pPr>
        <w:pStyle w:val="ListBullet"/>
      </w:pPr>
      <w:r>
        <w:t>Global delivery mindset</w:t>
      </w:r>
    </w:p>
    <w:p>
      <w:pPr>
        <w:pStyle w:val="ListBullet"/>
      </w:pPr>
      <w:r>
        <w:t>Long-term product evolution</w:t>
      </w:r>
    </w:p>
    <w:p>
      <w:pPr>
        <w:pStyle w:val="Heading1"/>
      </w:pPr>
      <w:r>
        <w:t>Business Outcomes</w:t>
      </w:r>
    </w:p>
    <w:p>
      <w:pPr>
        <w:pStyle w:val="ListBullet"/>
      </w:pPr>
      <w:r>
        <w:t>Stronger digital presence</w:t>
      </w:r>
    </w:p>
    <w:p>
      <w:pPr>
        <w:pStyle w:val="ListBullet"/>
      </w:pPr>
      <w:r>
        <w:t>Faster and clearer customer journeys</w:t>
      </w:r>
    </w:p>
    <w:p>
      <w:pPr>
        <w:pStyle w:val="ListBullet"/>
      </w:pPr>
      <w:r>
        <w:t>Better lead-generation and commerce foundations</w:t>
      </w:r>
    </w:p>
    <w:p>
      <w:pPr>
        <w:pStyle w:val="ListBullet"/>
      </w:pPr>
      <w:r>
        <w:t>Improved content discoverability</w:t>
      </w:r>
    </w:p>
    <w:p>
      <w:pPr>
        <w:pStyle w:val="ListBullet"/>
      </w:pPr>
      <w:r>
        <w:t>Scalable digital architecture</w:t>
      </w:r>
    </w:p>
    <w:p>
      <w:pPr>
        <w:pStyle w:val="ListBullet"/>
      </w:pPr>
      <w:r>
        <w:t>Connected business systems</w:t>
      </w:r>
    </w:p>
    <w:p>
      <w:pPr>
        <w:pStyle w:val="ListBullet"/>
      </w:pPr>
      <w:r>
        <w:t>Better measurement and optimization</w:t>
      </w:r>
    </w:p>
    <w:p>
      <w:pPr>
        <w:pStyle w:val="ListBullet"/>
      </w:pPr>
      <w:r>
        <w:t>Readiness for AI-assisted discovery and interaction</w:t>
      </w:r>
    </w:p>
    <w:p>
      <w:pPr>
        <w:pStyle w:val="ListBullet"/>
      </w:pPr>
      <w:r>
        <w:t>Improved maintainability</w:t>
      </w:r>
    </w:p>
    <w:p>
      <w:pPr>
        <w:pStyle w:val="ListBullet"/>
      </w:pPr>
      <w:r>
        <w:t>A digital platform aligned with business growth</w:t>
      </w:r>
    </w:p>
    <w:p>
      <w:pPr>
        <w:pStyle w:val="Heading1"/>
      </w:pPr>
      <w:r>
        <w:t>From Website to Intelligent Digital Platform</w:t>
      </w:r>
    </w:p>
    <w:p>
      <w:r>
        <w:t>A website can begin as a focused business presence and evolve into a broader digital platform. Obrive can help organizations expand through portals, commerce, APIs, personalization, analytics, AI services, mobile products and connected digital experiences.</w:t>
      </w:r>
    </w:p>
    <w:p>
      <w:pPr>
        <w:pStyle w:val="Heading1"/>
      </w:pPr>
      <w:r>
        <w:t>Ready to Build Your Website for the AI Era?</w:t>
      </w:r>
    </w:p>
    <w:p>
      <w:r>
        <w:t>Whether you are launching a new website, replacing legacy infrastructure, modernizing an existing platform or building an intelligent digital experience, Obrive can help define the right architecture, technology and roadmap.</w:t>
      </w:r>
    </w:p>
    <w:p>
      <w:r>
        <w:t>Talk to an Obrive Website Development Expert</w:t>
      </w:r>
    </w:p>
    <w:p>
      <w:r>
        <w:t>Build with Obrive across Website Development, Website Design, UI/UX Design, Web App Development, Mobile App Development, AI Solutions, eCommerce, API &amp; Integration, 3D Design &amp; Development, Augmented Reality, Virtual Reality, Mixed Reality and Spatial Computing.</w:t>
      </w:r>
    </w:p>
    <w:p>
      <w:pPr>
        <w:pStyle w:val="Heading1"/>
      </w:pPr>
      <w:r>
        <w:t>Recommended SEO &amp; Publishing Metadata</w:t>
      </w:r>
    </w:p>
    <w:p>
      <w:r>
        <w:t>SEO Title: Website Development Services for the AI Era | Obrive</w:t>
      </w:r>
    </w:p>
    <w:p>
      <w:r>
        <w:t>Meta Description: Obrive provides custom website development services for startups, SMEs and enterprises, combining scalable engineering, performance, security, integrations and AI-ready web architecture.</w:t>
      </w:r>
    </w:p>
    <w:p>
      <w:r>
        <w:t>Primary Keyword: Website Development Services</w:t>
      </w:r>
    </w:p>
    <w:p>
      <w:r>
        <w:t>Secondary Keywords: Website Development Company, Web Development Services, Custom Website Development, Enterprise Website Development, AI Website Development, AI-Ready Website Development, eCommerce Website Development, CMS Development, Web Portal Development, Website Development Company India, Website Development Bangalore</w:t>
      </w:r>
    </w:p>
    <w:p>
      <w:r>
        <w:t>Suggested URL: /solutions/website-development</w:t>
      </w:r>
    </w:p>
    <w:p>
      <w:r>
        <w:t>Suggested CTA: Talk to a Website Development Expert</w:t>
      </w:r>
    </w:p>
    <w:p>
      <w:r>
        <w:t>Suggested Internal Links: Website Design, UI/UX Design, Mobile App Development, Web App Development, AI Solutions, eCommerce Development, API &amp; Integration, 3D Design &amp; Development, Augmented Reality Development, Virtual Reality Development, Mixed Reality Development, Spatial Computing Development, Case Studies, Resources and Contact.</w:t>
      </w:r>
    </w:p>
    <w:p>
      <w:r>
        <w:t>AI-Era Positioning: Obrive develops websites as intelligent digital foundations—fast, secure, accessible, scalable, integration-ready and structured to support modern search, answer engines and AI-powered experiences.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